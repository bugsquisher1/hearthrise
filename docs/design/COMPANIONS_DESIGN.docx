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Hearthrise — Companions System Design</w:t>
      </w:r>
    </w:p>
    <w:p>
      <w:r>
        <w:rPr>
          <w:b w:val="0"/>
          <w:i/>
          <w:color w:val="666666"/>
        </w:rPr>
        <w:t>Phase A.3 design proposal — ready for review when you return.</w:t>
      </w:r>
    </w:p>
    <w:p>
      <w:r>
        <w:rPr>
          <w:b w:val="0"/>
          <w:i w:val="0"/>
        </w:rPr>
      </w:r>
    </w:p>
    <w:p>
      <w:pPr>
        <w:pStyle w:val="Heading1"/>
      </w:pPr>
      <w:r>
        <w:t>1. Current state</w:t>
      </w:r>
    </w:p>
    <w:p>
      <w:r>
        <w:rPr>
          <w:b w:val="0"/>
          <w:i w:val="0"/>
        </w:rPr>
        <w:t>Hearthrise has minimal companion scaffolding today:</w:t>
      </w:r>
    </w:p>
    <w:p>
      <w:pPr>
        <w:pStyle w:val="ListBullet"/>
      </w:pPr>
      <w:r>
        <w:t>ITEMS contains exactly one companion: fox_companion (+2 STR, +2% XP).</w:t>
      </w:r>
    </w:p>
    <w:p>
      <w:pPr>
        <w:pStyle w:val="ListBullet"/>
      </w:pPr>
      <w:r>
        <w:t>EQUIP_SLOTS includes a 'companion' slot and EQUIP_SLOT_META has matching metadata (icon: 🐾).</w:t>
      </w:r>
    </w:p>
    <w:p>
      <w:pPr>
        <w:pStyle w:val="ListBullet"/>
      </w:pPr>
      <w:r>
        <w:t>Companion bonuses flow through getEquipmentStats() the same way armor and jewelry do — purely additive.</w:t>
      </w:r>
    </w:p>
    <w:p>
      <w:pPr>
        <w:pStyle w:val="ListBullet"/>
      </w:pPr>
      <w:r>
        <w:t>There is no G.companion / G.activeCompanion state, no companion XP, no companion-specific rules.</w:t>
      </w:r>
    </w:p>
    <w:p>
      <w:pPr>
        <w:pStyle w:val="ListBullet"/>
      </w:pPr>
      <w:r>
        <w:t>There is no dedicated companion icon pack in the bundle. Visuals will come from monster-rpg-256x256-icons or character avatars.</w:t>
      </w:r>
    </w:p>
    <w:p>
      <w:r>
        <w:rPr>
          <w:b w:val="0"/>
          <w:i/>
        </w:rPr>
        <w:t>In other words: the slot exists and the math works, but the system has no identity. Companions feel like just another piece of equipment.</w:t>
      </w:r>
    </w:p>
    <w:p>
      <w:pPr>
        <w:pStyle w:val="Heading1"/>
      </w:pPr>
      <w:r>
        <w:t>2. Design goals</w:t>
      </w:r>
    </w:p>
    <w:p>
      <w:pPr>
        <w:pStyle w:val="ListBullet"/>
      </w:pPr>
      <w:r>
        <w:t>Companions feel like pets, not gear. They have personality, niche, and a sense of growth.</w:t>
      </w:r>
    </w:p>
    <w:p>
      <w:pPr>
        <w:pStyle w:val="ListBullet"/>
      </w:pPr>
      <w:r>
        <w:t>Each companion has a clear role (combat / gathering / artisan / utility) so equipping is a strategic choice.</w:t>
      </w:r>
    </w:p>
    <w:p>
      <w:pPr>
        <w:pStyle w:val="ListBullet"/>
      </w:pPr>
      <w:r>
        <w:t>Companions provide both passive bonuses AND occasional active effects (rare loot procs, autocast, etc.) so they have moment-to-moment presence in play.</w:t>
      </w:r>
    </w:p>
    <w:p>
      <w:pPr>
        <w:pStyle w:val="ListBullet"/>
      </w:pPr>
      <w:r>
        <w:t>Acquisition is varied: some bought in store, some dropped from monsters, some hatched from eggs (the bundle has rpg-dragon-egg-icons).</w:t>
      </w:r>
    </w:p>
    <w:p>
      <w:pPr>
        <w:pStyle w:val="ListBullet"/>
      </w:pPr>
      <w:r>
        <w:t>Players can collect a stable of companions even though only one is equipped at a time.</w:t>
      </w:r>
    </w:p>
    <w:p>
      <w:pPr>
        <w:pStyle w:val="ListBullet"/>
      </w:pPr>
      <w:r>
        <w:t>Companions level with use, gaining stronger bonuses over time — the long-tail goal that retains players.</w:t>
      </w:r>
    </w:p>
    <w:p>
      <w:pPr>
        <w:pStyle w:val="Heading1"/>
      </w:pPr>
      <w:r>
        <w:t>3. Companion roles</w:t>
      </w:r>
    </w:p>
    <w:p>
      <w:r>
        <w:rPr>
          <w:b w:val="0"/>
          <w:i w:val="0"/>
        </w:rPr>
        <w:t>Each companion belongs to ONE primary role. Roles tell the player at a glance whether to equip this companion.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a4154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val="clear" w:color="auto" w:fill="3a4154"/>
          </w:tcPr>
          <w:p>
            <w:r>
              <w:rPr>
                <w:b/>
                <w:color w:val="FFFFFF"/>
              </w:rPr>
              <w:t>Bonus type</w:t>
            </w:r>
          </w:p>
        </w:tc>
        <w:tc>
          <w:tcPr>
            <w:tcW w:type="dxa" w:w="2160"/>
            <w:shd w:val="clear" w:color="auto" w:fill="3a4154"/>
          </w:tcPr>
          <w:p>
            <w:r>
              <w:rPr>
                <w:b/>
                <w:color w:val="FFFFFF"/>
              </w:rPr>
              <w:t>Example bonuses</w:t>
            </w:r>
          </w:p>
        </w:tc>
        <w:tc>
          <w:tcPr>
            <w:tcW w:type="dxa" w:w="2160"/>
            <w:shd w:val="clear" w:color="auto" w:fill="3a4154"/>
          </w:tcPr>
          <w:p>
            <w:r>
              <w:rPr>
                <w:b/>
                <w:color w:val="FFFFFF"/>
              </w:rPr>
              <w:t>Players who care</w:t>
            </w:r>
          </w:p>
        </w:tc>
      </w:tr>
      <w:tr>
        <w:tc>
          <w:tcPr>
            <w:tcW w:type="dxa" w:w="2160"/>
          </w:tcPr>
          <w:p>
            <w:r>
              <w:t>Combat</w:t>
            </w:r>
          </w:p>
        </w:tc>
        <w:tc>
          <w:tcPr>
            <w:tcW w:type="dxa" w:w="2160"/>
          </w:tcPr>
          <w:p>
            <w:r>
              <w:t>STR / ATK / DEF / HP</w:t>
            </w:r>
          </w:p>
        </w:tc>
        <w:tc>
          <w:tcPr>
            <w:tcW w:type="dxa" w:w="2160"/>
          </w:tcPr>
          <w:p>
            <w:r>
              <w:t>+5 STR, +2% crit</w:t>
            </w:r>
          </w:p>
        </w:tc>
        <w:tc>
          <w:tcPr>
            <w:tcW w:type="dxa" w:w="2160"/>
          </w:tcPr>
          <w:p>
            <w:r>
              <w:t>Combat grinders, boss farmers</w:t>
            </w:r>
          </w:p>
        </w:tc>
      </w:tr>
      <w:tr>
        <w:tc>
          <w:tcPr>
            <w:tcW w:type="dxa" w:w="2160"/>
          </w:tcPr>
          <w:p>
            <w:r>
              <w:t>Gather</w:t>
            </w:r>
          </w:p>
        </w:tc>
        <w:tc>
          <w:tcPr>
            <w:tcW w:type="dxa" w:w="2160"/>
          </w:tcPr>
          <w:p>
            <w:r>
              <w:t>Speed / Yield</w:t>
            </w:r>
          </w:p>
        </w:tc>
        <w:tc>
          <w:tcPr>
            <w:tcW w:type="dxa" w:w="2160"/>
          </w:tcPr>
          <w:p>
            <w:r>
              <w:t>+10% gather speed, +5% double yield</w:t>
            </w:r>
          </w:p>
        </w:tc>
        <w:tc>
          <w:tcPr>
            <w:tcW w:type="dxa" w:w="2160"/>
          </w:tcPr>
          <w:p>
            <w:r>
              <w:t>Mining/wood/fish optimizers</w:t>
            </w:r>
          </w:p>
        </w:tc>
      </w:tr>
      <w:tr>
        <w:tc>
          <w:tcPr>
            <w:tcW w:type="dxa" w:w="2160"/>
          </w:tcPr>
          <w:p>
            <w:r>
              <w:t>Artisan</w:t>
            </w:r>
          </w:p>
        </w:tc>
        <w:tc>
          <w:tcPr>
            <w:tcW w:type="dxa" w:w="2160"/>
          </w:tcPr>
          <w:p>
            <w:r>
              <w:t>Speed / Mat-save</w:t>
            </w:r>
          </w:p>
        </w:tc>
        <w:tc>
          <w:tcPr>
            <w:tcW w:type="dxa" w:w="2160"/>
          </w:tcPr>
          <w:p>
            <w:r>
              <w:t>-10% craft time, 5% ingredient refund</w:t>
            </w:r>
          </w:p>
        </w:tc>
        <w:tc>
          <w:tcPr>
            <w:tcW w:type="dxa" w:w="2160"/>
          </w:tcPr>
          <w:p>
            <w:r>
              <w:t>Cooking/smithing/crafting</w:t>
            </w:r>
          </w:p>
        </w:tc>
      </w:tr>
      <w:tr>
        <w:tc>
          <w:tcPr>
            <w:tcW w:type="dxa" w:w="2160"/>
          </w:tcPr>
          <w:p>
            <w:r>
              <w:t>Utility</w:t>
            </w:r>
          </w:p>
        </w:tc>
        <w:tc>
          <w:tcPr>
            <w:tcW w:type="dxa" w:w="2160"/>
          </w:tcPr>
          <w:p>
            <w:r>
              <w:t>Loot / XP / Gold</w:t>
            </w:r>
          </w:p>
        </w:tc>
        <w:tc>
          <w:tcPr>
            <w:tcW w:type="dxa" w:w="2160"/>
          </w:tcPr>
          <w:p>
            <w:r>
              <w:t>+2% rare drop, +5% gold</w:t>
            </w:r>
          </w:p>
        </w:tc>
        <w:tc>
          <w:tcPr>
            <w:tcW w:type="dxa" w:w="2160"/>
          </w:tcPr>
          <w:p>
            <w:r>
              <w:t>All-rounders, grind enjoyers</w:t>
            </w:r>
          </w:p>
        </w:tc>
      </w:tr>
      <w:tr>
        <w:tc>
          <w:tcPr>
            <w:tcW w:type="dxa" w:w="2160"/>
          </w:tcPr>
          <w:p>
            <w:r>
              <w:t>Hybrid</w:t>
            </w:r>
          </w:p>
        </w:tc>
        <w:tc>
          <w:tcPr>
            <w:tcW w:type="dxa" w:w="2160"/>
          </w:tcPr>
          <w:p>
            <w:r>
              <w:t>Mix</w:t>
            </w:r>
          </w:p>
        </w:tc>
        <w:tc>
          <w:tcPr>
            <w:tcW w:type="dxa" w:w="2160"/>
          </w:tcPr>
          <w:p>
            <w:r>
              <w:t>Smaller bonuses to two stats</w:t>
            </w:r>
          </w:p>
        </w:tc>
        <w:tc>
          <w:tcPr>
            <w:tcW w:type="dxa" w:w="2160"/>
          </w:tcPr>
          <w:p>
            <w:r>
              <w:t>Niche/flex builds</w:t>
            </w:r>
          </w:p>
        </w:tc>
      </w:tr>
    </w:tbl>
    <w:p>
      <w:r>
        <w:rPr>
          <w:b w:val="0"/>
          <w:i w:val="0"/>
        </w:rPr>
      </w:r>
    </w:p>
    <w:p>
      <w:pPr>
        <w:pStyle w:val="Heading1"/>
      </w:pPr>
      <w:r>
        <w:t>4. Initial companion roster</w:t>
      </w:r>
    </w:p>
    <w:p>
      <w:r>
        <w:rPr>
          <w:b w:val="0"/>
          <w:i w:val="0"/>
        </w:rPr>
        <w:t>Twelve companions across the five roles. Mix of starters, drops, and rare unlocks.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3a4154"/>
          </w:tcPr>
          <w:p>
            <w:r>
              <w:rPr>
                <w:b/>
                <w:color w:val="FFFFFF"/>
              </w:rPr>
              <w:t>Companion</w:t>
            </w:r>
          </w:p>
        </w:tc>
        <w:tc>
          <w:tcPr>
            <w:tcW w:type="dxa" w:w="1728"/>
            <w:shd w:val="clear" w:color="auto" w:fill="3a4154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728"/>
            <w:shd w:val="clear" w:color="auto" w:fill="3a4154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val="clear" w:color="auto" w:fill="3a4154"/>
          </w:tcPr>
          <w:p>
            <w:r>
              <w:rPr>
                <w:b/>
                <w:color w:val="FFFFFF"/>
              </w:rPr>
              <w:t>Bonus</w:t>
            </w:r>
          </w:p>
        </w:tc>
        <w:tc>
          <w:tcPr>
            <w:tcW w:type="dxa" w:w="1728"/>
            <w:shd w:val="clear" w:color="auto" w:fill="3a4154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🦊 Fox</w:t>
            </w:r>
          </w:p>
        </w:tc>
        <w:tc>
          <w:tcPr>
            <w:tcW w:type="dxa" w:w="1728"/>
          </w:tcPr>
          <w:p>
            <w:r>
              <w:t>Utility</w:t>
            </w:r>
          </w:p>
        </w:tc>
        <w:tc>
          <w:tcPr>
            <w:tcW w:type="dxa" w:w="1728"/>
          </w:tcPr>
          <w:p>
            <w:r>
              <w:t>Starter (gift)</w:t>
            </w:r>
          </w:p>
        </w:tc>
        <w:tc>
          <w:tcPr>
            <w:tcW w:type="dxa" w:w="1728"/>
          </w:tcPr>
          <w:p>
            <w:r>
              <w:t>+2% XP, +2 STR</w:t>
            </w:r>
          </w:p>
        </w:tc>
        <w:tc>
          <w:tcPr>
            <w:tcW w:type="dxa" w:w="1728"/>
          </w:tcPr>
          <w:p>
            <w:r>
              <w:t>Already in game</w:t>
            </w:r>
          </w:p>
        </w:tc>
      </w:tr>
      <w:tr>
        <w:tc>
          <w:tcPr>
            <w:tcW w:type="dxa" w:w="1728"/>
          </w:tcPr>
          <w:p>
            <w:r>
              <w:t>🐺 Wolf Pup</w:t>
            </w:r>
          </w:p>
        </w:tc>
        <w:tc>
          <w:tcPr>
            <w:tcW w:type="dxa" w:w="1728"/>
          </w:tcPr>
          <w:p>
            <w:r>
              <w:t>Combat</w:t>
            </w:r>
          </w:p>
        </w:tc>
        <w:tc>
          <w:tcPr>
            <w:tcW w:type="dxa" w:w="1728"/>
          </w:tcPr>
          <w:p>
            <w:r>
              <w:t>Drop: small_wolf (1%)</w:t>
            </w:r>
          </w:p>
        </w:tc>
        <w:tc>
          <w:tcPr>
            <w:tcW w:type="dxa" w:w="1728"/>
          </w:tcPr>
          <w:p>
            <w:r>
              <w:t>+3 STR, +1 ATK</w:t>
            </w:r>
          </w:p>
        </w:tc>
        <w:tc>
          <w:tcPr>
            <w:tcW w:type="dxa" w:w="1728"/>
          </w:tcPr>
          <w:p>
            <w:r>
              <w:t>Combat starter</w:t>
            </w:r>
          </w:p>
        </w:tc>
      </w:tr>
      <w:tr>
        <w:tc>
          <w:tcPr>
            <w:tcW w:type="dxa" w:w="1728"/>
          </w:tcPr>
          <w:p>
            <w:r>
              <w:t>🐦 Sparrow</w:t>
            </w:r>
          </w:p>
        </w:tc>
        <w:tc>
          <w:tcPr>
            <w:tcW w:type="dxa" w:w="1728"/>
          </w:tcPr>
          <w:p>
            <w:r>
              <w:t>Gather</w:t>
            </w:r>
          </w:p>
        </w:tc>
        <w:tc>
          <w:tcPr>
            <w:tcW w:type="dxa" w:w="1728"/>
          </w:tcPr>
          <w:p>
            <w:r>
              <w:t>Buy: 5,000g</w:t>
            </w:r>
          </w:p>
        </w:tc>
        <w:tc>
          <w:tcPr>
            <w:tcW w:type="dxa" w:w="1728"/>
          </w:tcPr>
          <w:p>
            <w:r>
              <w:t>+5% gather speed</w:t>
            </w:r>
          </w:p>
        </w:tc>
        <w:tc>
          <w:tcPr>
            <w:tcW w:type="dxa" w:w="1728"/>
          </w:tcPr>
          <w:p>
            <w:r>
              <w:t>Cheap utility</w:t>
            </w:r>
          </w:p>
        </w:tc>
      </w:tr>
      <w:tr>
        <w:tc>
          <w:tcPr>
            <w:tcW w:type="dxa" w:w="1728"/>
          </w:tcPr>
          <w:p>
            <w:r>
              <w:t>🐰 Bunny</w:t>
            </w:r>
          </w:p>
        </w:tc>
        <w:tc>
          <w:tcPr>
            <w:tcW w:type="dxa" w:w="1728"/>
          </w:tcPr>
          <w:p>
            <w:r>
              <w:t>Gather:farm</w:t>
            </w:r>
          </w:p>
        </w:tc>
        <w:tc>
          <w:tcPr>
            <w:tcW w:type="dxa" w:w="1728"/>
          </w:tcPr>
          <w:p>
            <w:r>
              <w:t>Quest: harvest 100 crops</w:t>
            </w:r>
          </w:p>
        </w:tc>
        <w:tc>
          <w:tcPr>
            <w:tcW w:type="dxa" w:w="1728"/>
          </w:tcPr>
          <w:p>
            <w:r>
              <w:t>+10% farm yield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🐝 Honeybee</w:t>
            </w:r>
          </w:p>
        </w:tc>
        <w:tc>
          <w:tcPr>
            <w:tcW w:type="dxa" w:w="1728"/>
          </w:tcPr>
          <w:p>
            <w:r>
              <w:t>Artisan</w:t>
            </w:r>
          </w:p>
        </w:tc>
        <w:tc>
          <w:tcPr>
            <w:tcW w:type="dxa" w:w="1728"/>
          </w:tcPr>
          <w:p>
            <w:r>
              <w:t>Buy: 8,000g (lv 25 cooking)</w:t>
            </w:r>
          </w:p>
        </w:tc>
        <w:tc>
          <w:tcPr>
            <w:tcW w:type="dxa" w:w="1728"/>
          </w:tcPr>
          <w:p>
            <w:r>
              <w:t>-8% cook time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🦡 Badger</w:t>
            </w:r>
          </w:p>
        </w:tc>
        <w:tc>
          <w:tcPr>
            <w:tcW w:type="dxa" w:w="1728"/>
          </w:tcPr>
          <w:p>
            <w:r>
              <w:t>Combat</w:t>
            </w:r>
          </w:p>
        </w:tc>
        <w:tc>
          <w:tcPr>
            <w:tcW w:type="dxa" w:w="1728"/>
          </w:tcPr>
          <w:p>
            <w:r>
              <w:t>Drop: bear (0.5%)</w:t>
            </w:r>
          </w:p>
        </w:tc>
        <w:tc>
          <w:tcPr>
            <w:tcW w:type="dxa" w:w="1728"/>
          </w:tcPr>
          <w:p>
            <w:r>
              <w:t>+5 STR, +2 DEF</w:t>
            </w:r>
          </w:p>
        </w:tc>
        <w:tc>
          <w:tcPr>
            <w:tcW w:type="dxa" w:w="1728"/>
          </w:tcPr>
          <w:p>
            <w:r>
              <w:t>Tank build</w:t>
            </w:r>
          </w:p>
        </w:tc>
      </w:tr>
      <w:tr>
        <w:tc>
          <w:tcPr>
            <w:tcW w:type="dxa" w:w="1728"/>
          </w:tcPr>
          <w:p>
            <w:r>
              <w:t>🦅 Hawk</w:t>
            </w:r>
          </w:p>
        </w:tc>
        <w:tc>
          <w:tcPr>
            <w:tcW w:type="dxa" w:w="1728"/>
          </w:tcPr>
          <w:p>
            <w:r>
              <w:t>Gather:hunt</w:t>
            </w:r>
          </w:p>
        </w:tc>
        <w:tc>
          <w:tcPr>
            <w:tcW w:type="dxa" w:w="1728"/>
          </w:tcPr>
          <w:p>
            <w:r>
              <w:t>Drop: panther (1%)</w:t>
            </w:r>
          </w:p>
        </w:tc>
        <w:tc>
          <w:tcPr>
            <w:tcW w:type="dxa" w:w="1728"/>
          </w:tcPr>
          <w:p>
            <w:r>
              <w:t>+10% rare drop</w:t>
            </w:r>
          </w:p>
        </w:tc>
        <w:tc>
          <w:tcPr>
            <w:tcW w:type="dxa" w:w="1728"/>
          </w:tcPr>
          <w:p>
            <w:r>
              <w:t>High value</w:t>
            </w:r>
          </w:p>
        </w:tc>
      </w:tr>
      <w:tr>
        <w:tc>
          <w:tcPr>
            <w:tcW w:type="dxa" w:w="1728"/>
          </w:tcPr>
          <w:p>
            <w:r>
              <w:t>🐉 Whelp</w:t>
            </w:r>
          </w:p>
        </w:tc>
        <w:tc>
          <w:tcPr>
            <w:tcW w:type="dxa" w:w="1728"/>
          </w:tcPr>
          <w:p>
            <w:r>
              <w:t>Combat</w:t>
            </w:r>
          </w:p>
        </w:tc>
        <w:tc>
          <w:tcPr>
            <w:tcW w:type="dxa" w:w="1728"/>
          </w:tcPr>
          <w:p>
            <w:r>
              <w:t>Hatch: dragon egg</w:t>
            </w:r>
          </w:p>
        </w:tc>
        <w:tc>
          <w:tcPr>
            <w:tcW w:type="dxa" w:w="1728"/>
          </w:tcPr>
          <w:p>
            <w:r>
              <w:t>+8 STR, +3% crit</w:t>
            </w:r>
          </w:p>
        </w:tc>
        <w:tc>
          <w:tcPr>
            <w:tcW w:type="dxa" w:w="1728"/>
          </w:tcPr>
          <w:p>
            <w:r>
              <w:t>End-game</w:t>
            </w:r>
          </w:p>
        </w:tc>
      </w:tr>
      <w:tr>
        <w:tc>
          <w:tcPr>
            <w:tcW w:type="dxa" w:w="1728"/>
          </w:tcPr>
          <w:p>
            <w:r>
              <w:t>🦂 Scorpion</w:t>
            </w:r>
          </w:p>
        </w:tc>
        <w:tc>
          <w:tcPr>
            <w:tcW w:type="dxa" w:w="1728"/>
          </w:tcPr>
          <w:p>
            <w:r>
              <w:t>Combat</w:t>
            </w:r>
          </w:p>
        </w:tc>
        <w:tc>
          <w:tcPr>
            <w:tcW w:type="dxa" w:w="1728"/>
          </w:tcPr>
          <w:p>
            <w:r>
              <w:t>Drop: shadow_creeper (0.5%)</w:t>
            </w:r>
          </w:p>
        </w:tc>
        <w:tc>
          <w:tcPr>
            <w:tcW w:type="dxa" w:w="1728"/>
          </w:tcPr>
          <w:p>
            <w:r>
              <w:t>+5 ATK, +5% poison</w:t>
            </w:r>
          </w:p>
        </w:tc>
        <w:tc>
          <w:tcPr>
            <w:tcW w:type="dxa" w:w="1728"/>
          </w:tcPr>
          <w:p>
            <w:r>
              <w:t>Gimmick</w:t>
            </w:r>
          </w:p>
        </w:tc>
      </w:tr>
      <w:tr>
        <w:tc>
          <w:tcPr>
            <w:tcW w:type="dxa" w:w="1728"/>
          </w:tcPr>
          <w:p>
            <w:r>
              <w:t>🦝 Raccoon</w:t>
            </w:r>
          </w:p>
        </w:tc>
        <w:tc>
          <w:tcPr>
            <w:tcW w:type="dxa" w:w="1728"/>
          </w:tcPr>
          <w:p>
            <w:r>
              <w:t>Utility</w:t>
            </w:r>
          </w:p>
        </w:tc>
        <w:tc>
          <w:tcPr>
            <w:tcW w:type="dxa" w:w="1728"/>
          </w:tcPr>
          <w:p>
            <w:r>
              <w:t>Buy: 25,000g</w:t>
            </w:r>
          </w:p>
        </w:tc>
        <w:tc>
          <w:tcPr>
            <w:tcW w:type="dxa" w:w="1728"/>
          </w:tcPr>
          <w:p>
            <w:r>
              <w:t>+5% gold from drops</w:t>
            </w:r>
          </w:p>
        </w:tc>
        <w:tc>
          <w:tcPr>
            <w:tcW w:type="dxa" w:w="1728"/>
          </w:tcPr>
          <w:p>
            <w:r>
              <w:t>Gold farmer</w:t>
            </w:r>
          </w:p>
        </w:tc>
      </w:tr>
      <w:tr>
        <w:tc>
          <w:tcPr>
            <w:tcW w:type="dxa" w:w="1728"/>
          </w:tcPr>
          <w:p>
            <w:r>
              <w:t>🦉 Owl</w:t>
            </w:r>
          </w:p>
        </w:tc>
        <w:tc>
          <w:tcPr>
            <w:tcW w:type="dxa" w:w="1728"/>
          </w:tcPr>
          <w:p>
            <w:r>
              <w:t>Artisan</w:t>
            </w:r>
          </w:p>
        </w:tc>
        <w:tc>
          <w:tcPr>
            <w:tcW w:type="dxa" w:w="1728"/>
          </w:tcPr>
          <w:p>
            <w:r>
              <w:t>Buy: 50g (lv 50 prayer)</w:t>
            </w:r>
          </w:p>
        </w:tc>
        <w:tc>
          <w:tcPr>
            <w:tcW w:type="dxa" w:w="1728"/>
          </w:tcPr>
          <w:p>
            <w:r>
              <w:t>+10% prayer XP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🐢 Tortoise</w:t>
            </w:r>
          </w:p>
        </w:tc>
        <w:tc>
          <w:tcPr>
            <w:tcW w:type="dxa" w:w="1728"/>
          </w:tcPr>
          <w:p>
            <w:r>
              <w:t>Combat</w:t>
            </w:r>
          </w:p>
        </w:tc>
        <w:tc>
          <w:tcPr>
            <w:tcW w:type="dxa" w:w="1728"/>
          </w:tcPr>
          <w:p>
            <w:r>
              <w:t>Drop: ancient_bear (0.5%)</w:t>
            </w:r>
          </w:p>
        </w:tc>
        <w:tc>
          <w:tcPr>
            <w:tcW w:type="dxa" w:w="1728"/>
          </w:tcPr>
          <w:p>
            <w:r>
              <w:t>+10 DEF, +2 HP/sec</w:t>
            </w:r>
          </w:p>
        </w:tc>
        <w:tc>
          <w:tcPr>
            <w:tcW w:type="dxa" w:w="1728"/>
          </w:tcPr>
          <w:p>
            <w:r>
              <w:t>Tank</w:t>
            </w:r>
          </w:p>
        </w:tc>
      </w:tr>
    </w:tbl>
    <w:p>
      <w:r>
        <w:rPr>
          <w:b w:val="0"/>
          <w:i/>
        </w:rPr>
        <w:t>Bonuses scale with companion level (1-30). Each companion has 3 milestones at level 10/20/30 where bonuses jump or unlock new effects.</w:t>
      </w:r>
    </w:p>
    <w:p>
      <w:pPr>
        <w:pStyle w:val="Heading1"/>
      </w:pPr>
      <w:r>
        <w:t>5. Companion levels &amp; XP</w:t>
      </w:r>
    </w:p>
    <w:p>
      <w:r>
        <w:rPr>
          <w:b w:val="0"/>
          <w:i w:val="0"/>
        </w:rPr>
        <w:t>Companions earn XP passively whenever the player does relevant activity:</w:t>
      </w:r>
    </w:p>
    <w:p>
      <w:pPr>
        <w:pStyle w:val="ListBullet"/>
      </w:pPr>
      <w:r>
        <w:t>Combat companions gain 1 XP per monster killed.</w:t>
      </w:r>
    </w:p>
    <w:p>
      <w:pPr>
        <w:pStyle w:val="ListBullet"/>
      </w:pPr>
      <w:r>
        <w:t>Gather companions gain 1 XP per gather action.</w:t>
      </w:r>
    </w:p>
    <w:p>
      <w:pPr>
        <w:pStyle w:val="ListBullet"/>
      </w:pPr>
      <w:r>
        <w:t>Artisan companions gain 1 XP per recipe completed.</w:t>
      </w:r>
    </w:p>
    <w:p>
      <w:pPr>
        <w:pStyle w:val="ListBullet"/>
      </w:pPr>
      <w:r>
        <w:t>Utility companions gain 0.5 XP from any of the above.</w:t>
      </w:r>
    </w:p>
    <w:p>
      <w:pPr>
        <w:pStyle w:val="ListBullet"/>
      </w:pPr>
      <w:r>
        <w:t>XP curve: lv 1→2 = 50 XP, lv 10→11 = 500 XP, lv 30 = 50,000 XP cumulative.</w:t>
      </w:r>
    </w:p>
    <w:p>
      <w:r>
        <w:rPr>
          <w:b w:val="0"/>
          <w:i w:val="0"/>
        </w:rPr>
        <w:t>Companions only earn XP while equipped. Switching companions doesn't penalize — XP banks per-companion.</w:t>
      </w:r>
    </w:p>
    <w:p>
      <w:pPr>
        <w:pStyle w:val="Heading1"/>
      </w:pPr>
      <w:r>
        <w:t>6. Active effects (mini procs)</w:t>
      </w:r>
    </w:p>
    <w:p>
      <w:r>
        <w:rPr>
          <w:b w:val="0"/>
          <w:i w:val="0"/>
        </w:rPr>
        <w:t>In addition to passive bonuses, each companion has ONE active effect that triggers occasionally: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a4154"/>
          </w:tcPr>
          <w:p>
            <w:r>
              <w:rPr>
                <w:b/>
                <w:color w:val="FFFFFF"/>
              </w:rPr>
              <w:t>Companion</w:t>
            </w:r>
          </w:p>
        </w:tc>
        <w:tc>
          <w:tcPr>
            <w:tcW w:type="dxa" w:w="2160"/>
            <w:shd w:val="clear" w:color="auto" w:fill="3a4154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2160"/>
            <w:shd w:val="clear" w:color="auto" w:fill="3a4154"/>
          </w:tcPr>
          <w:p>
            <w:r>
              <w:rPr>
                <w:b/>
                <w:color w:val="FFFFFF"/>
              </w:rPr>
              <w:t>Effect</w:t>
            </w:r>
          </w:p>
        </w:tc>
        <w:tc>
          <w:tcPr>
            <w:tcW w:type="dxa" w:w="2160"/>
            <w:shd w:val="clear" w:color="auto" w:fill="3a4154"/>
          </w:tcPr>
          <w:p>
            <w:r>
              <w:rPr>
                <w:b/>
                <w:color w:val="FFFFFF"/>
              </w:rPr>
              <w:t>Cooldown</w:t>
            </w:r>
          </w:p>
        </w:tc>
      </w:tr>
      <w:tr>
        <w:tc>
          <w:tcPr>
            <w:tcW w:type="dxa" w:w="2160"/>
          </w:tcPr>
          <w:p>
            <w:r>
              <w:t>Fox</w:t>
            </w:r>
          </w:p>
        </w:tc>
        <w:tc>
          <w:tcPr>
            <w:tcW w:type="dxa" w:w="2160"/>
          </w:tcPr>
          <w:p>
            <w:r>
              <w:t>Combat hit</w:t>
            </w:r>
          </w:p>
        </w:tc>
        <w:tc>
          <w:tcPr>
            <w:tcW w:type="dxa" w:w="2160"/>
          </w:tcPr>
          <w:p>
            <w:r>
              <w:t>5% chance to find an extra coin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Wolf Pup</w:t>
            </w:r>
          </w:p>
        </w:tc>
        <w:tc>
          <w:tcPr>
            <w:tcW w:type="dxa" w:w="2160"/>
          </w:tcPr>
          <w:p>
            <w:r>
              <w:t>Combat kill</w:t>
            </w:r>
          </w:p>
        </w:tc>
        <w:tc>
          <w:tcPr>
            <w:tcW w:type="dxa" w:w="2160"/>
          </w:tcPr>
          <w:p>
            <w:r>
              <w:t>3% chance for double drop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Sparrow</w:t>
            </w:r>
          </w:p>
        </w:tc>
        <w:tc>
          <w:tcPr>
            <w:tcW w:type="dxa" w:w="2160"/>
          </w:tcPr>
          <w:p>
            <w:r>
              <w:t>Gather success</w:t>
            </w:r>
          </w:p>
        </w:tc>
        <w:tc>
          <w:tcPr>
            <w:tcW w:type="dxa" w:w="2160"/>
          </w:tcPr>
          <w:p>
            <w:r>
              <w:t>2% chance to skip cooldown (instant next gather)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Bunny</w:t>
            </w:r>
          </w:p>
        </w:tc>
        <w:tc>
          <w:tcPr>
            <w:tcW w:type="dxa" w:w="2160"/>
          </w:tcPr>
          <w:p>
            <w:r>
              <w:t>Harvest</w:t>
            </w:r>
          </w:p>
        </w:tc>
        <w:tc>
          <w:tcPr>
            <w:tcW w:type="dxa" w:w="2160"/>
          </w:tcPr>
          <w:p>
            <w:r>
              <w:t>10% chance for double crop yield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Honeybee</w:t>
            </w:r>
          </w:p>
        </w:tc>
        <w:tc>
          <w:tcPr>
            <w:tcW w:type="dxa" w:w="2160"/>
          </w:tcPr>
          <w:p>
            <w:r>
              <w:t>Cook complete</w:t>
            </w:r>
          </w:p>
        </w:tc>
        <w:tc>
          <w:tcPr>
            <w:tcW w:type="dxa" w:w="2160"/>
          </w:tcPr>
          <w:p>
            <w:r>
              <w:t>5% chance to refund all ingredients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Hawk</w:t>
            </w:r>
          </w:p>
        </w:tc>
        <w:tc>
          <w:tcPr>
            <w:tcW w:type="dxa" w:w="2160"/>
          </w:tcPr>
          <w:p>
            <w:r>
              <w:t>Combat kill</w:t>
            </w:r>
          </w:p>
        </w:tc>
        <w:tc>
          <w:tcPr>
            <w:tcW w:type="dxa" w:w="2160"/>
          </w:tcPr>
          <w:p>
            <w:r>
              <w:t>1% chance for guaranteed rare drop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Whelp</w:t>
            </w:r>
          </w:p>
        </w:tc>
        <w:tc>
          <w:tcPr>
            <w:tcW w:type="dxa" w:w="2160"/>
          </w:tcPr>
          <w:p>
            <w:r>
              <w:t>Combat hit</w:t>
            </w:r>
          </w:p>
        </w:tc>
        <w:tc>
          <w:tcPr>
            <w:tcW w:type="dxa" w:w="2160"/>
          </w:tcPr>
          <w:p>
            <w:r>
              <w:t>2% chance for fire DoT (+10% next 3s)</w:t>
            </w:r>
          </w:p>
        </w:tc>
        <w:tc>
          <w:tcPr>
            <w:tcW w:type="dxa" w:w="2160"/>
          </w:tcPr>
          <w:p>
            <w:r>
              <w:t>30s</w:t>
            </w:r>
          </w:p>
        </w:tc>
      </w:tr>
      <w:tr>
        <w:tc>
          <w:tcPr>
            <w:tcW w:type="dxa" w:w="2160"/>
          </w:tcPr>
          <w:p>
            <w:r>
              <w:t>Raccoon</w:t>
            </w:r>
          </w:p>
        </w:tc>
        <w:tc>
          <w:tcPr>
            <w:tcW w:type="dxa" w:w="2160"/>
          </w:tcPr>
          <w:p>
            <w:r>
              <w:t>Drop</w:t>
            </w:r>
          </w:p>
        </w:tc>
        <w:tc>
          <w:tcPr>
            <w:tcW w:type="dxa" w:w="2160"/>
          </w:tcPr>
          <w:p>
            <w:r>
              <w:t>Auto-converts low-value drops to gold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1"/>
      </w:pPr>
      <w:r>
        <w:t>7. UI integration</w:t>
      </w:r>
    </w:p>
    <w:p>
      <w:r>
        <w:rPr>
          <w:b w:val="0"/>
          <w:i w:val="0"/>
        </w:rPr>
        <w:t>Where companions appear in the existing UI:</w:t>
      </w:r>
    </w:p>
    <w:p>
      <w:pPr>
        <w:pStyle w:val="ListBullet"/>
      </w:pPr>
      <w:r>
        <w:t>Inventory paper-doll: companion slot already exists. Show portrait + level + XP bar.</w:t>
      </w:r>
    </w:p>
    <w:p>
      <w:pPr>
        <w:pStyle w:val="ListBullet"/>
      </w:pPr>
      <w:r>
        <w:t>Profile dashboard: small 'Active Companion' card next to Active Effects with portrait + level + role badge.</w:t>
      </w:r>
    </w:p>
    <w:p>
      <w:pPr>
        <w:pStyle w:val="ListBullet"/>
      </w:pPr>
      <w:r>
        <w:t>New 'Stable' panel under Homestead group (or under Character) — grid of all companions you own, with level/XP/role/bonus details. Click to equip.</w:t>
      </w:r>
    </w:p>
    <w:p>
      <w:pPr>
        <w:pStyle w:val="ListBullet"/>
      </w:pPr>
      <w:r>
        <w:t>Combat: companion sprite floats next to player's HP bar with gentle bobbing idle animation. Reacts on procs.</w:t>
      </w:r>
    </w:p>
    <w:p>
      <w:pPr>
        <w:pStyle w:val="ListBullet"/>
      </w:pPr>
      <w:r>
        <w:t>Activity tiles: when an artisan/gather companion procs, the tile flashes with the companion's color for ~200ms.</w:t>
      </w:r>
    </w:p>
    <w:p>
      <w:pPr>
        <w:pStyle w:val="Heading1"/>
      </w:pPr>
      <w:r>
        <w:t>8. Implementation plan</w:t>
      </w:r>
    </w:p>
    <w:p>
      <w:r>
        <w:rPr>
          <w:b w:val="0"/>
          <w:i w:val="0"/>
        </w:rPr>
        <w:t>Estimated effort: ~6 hours of focused work, deliverable as one Phase A.3 sprint.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a4154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color="auto" w:fill="3a4154"/>
          </w:tcPr>
          <w:p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2880"/>
            <w:shd w:val="clear" w:color="auto" w:fill="3a415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1. COMPANIONS data</w:t>
            </w:r>
          </w:p>
        </w:tc>
        <w:tc>
          <w:tcPr>
            <w:tcW w:type="dxa" w:w="2880"/>
          </w:tcPr>
          <w:p>
            <w:r>
              <w:t>30m</w:t>
            </w:r>
          </w:p>
        </w:tc>
        <w:tc>
          <w:tcPr>
            <w:tcW w:type="dxa" w:w="2880"/>
          </w:tcPr>
          <w:p>
            <w:r>
              <w:t>Define COMPANIONS dict with 12 entries: id, name, role, bonuses, procEffect, source.</w:t>
            </w:r>
          </w:p>
        </w:tc>
      </w:tr>
      <w:tr>
        <w:tc>
          <w:tcPr>
            <w:tcW w:type="dxa" w:w="2880"/>
          </w:tcPr>
          <w:p>
            <w:r>
              <w:t>2. G.companions state</w:t>
            </w:r>
          </w:p>
        </w:tc>
        <w:tc>
          <w:tcPr>
            <w:tcW w:type="dxa" w:w="2880"/>
          </w:tcPr>
          <w:p>
            <w:r>
              <w:t>30m</w:t>
            </w:r>
          </w:p>
        </w:tc>
        <w:tc>
          <w:tcPr>
            <w:tcW w:type="dxa" w:w="2880"/>
          </w:tcPr>
          <w:p>
            <w:r>
              <w:t>Add G.companions = {ownedIds:[], xp:{id:n}, equipped:id|null}. Migrate from old G.equipment.companion.</w:t>
            </w:r>
          </w:p>
        </w:tc>
      </w:tr>
      <w:tr>
        <w:tc>
          <w:tcPr>
            <w:tcW w:type="dxa" w:w="2880"/>
          </w:tcPr>
          <w:p>
            <w:r>
              <w:t>3. getCompanionBonus()</w:t>
            </w:r>
          </w:p>
        </w:tc>
        <w:tc>
          <w:tcPr>
            <w:tcW w:type="dxa" w:w="2880"/>
          </w:tcPr>
          <w:p>
            <w:r>
              <w:t>30m</w:t>
            </w:r>
          </w:p>
        </w:tc>
        <w:tc>
          <w:tcPr>
            <w:tcW w:type="dxa" w:w="2880"/>
          </w:tcPr>
          <w:p>
            <w:r>
              <w:t>Helper that returns the equipped companion's current bonuses based on level.</w:t>
            </w:r>
          </w:p>
        </w:tc>
      </w:tr>
      <w:tr>
        <w:tc>
          <w:tcPr>
            <w:tcW w:type="dxa" w:w="2880"/>
          </w:tcPr>
          <w:p>
            <w:r>
              <w:t>4. Wire bonuses into stats</w:t>
            </w:r>
          </w:p>
        </w:tc>
        <w:tc>
          <w:tcPr>
            <w:tcW w:type="dxa" w:w="2880"/>
          </w:tcPr>
          <w:p>
            <w:r>
              <w:t>45m</w:t>
            </w:r>
          </w:p>
        </w:tc>
        <w:tc>
          <w:tcPr>
            <w:tcW w:type="dxa" w:w="2880"/>
          </w:tcPr>
          <w:p>
            <w:r>
              <w:t>Add companion contribution to getEquipmentStats() / getBonus().</w:t>
            </w:r>
          </w:p>
        </w:tc>
      </w:tr>
      <w:tr>
        <w:tc>
          <w:tcPr>
            <w:tcW w:type="dxa" w:w="2880"/>
          </w:tcPr>
          <w:p>
            <w:r>
              <w:t>5. XP gain hooks</w:t>
            </w:r>
          </w:p>
        </w:tc>
        <w:tc>
          <w:tcPr>
            <w:tcW w:type="dxa" w:w="2880"/>
          </w:tcPr>
          <w:p>
            <w:r>
              <w:t>45m</w:t>
            </w:r>
          </w:p>
        </w:tc>
        <w:tc>
          <w:tcPr>
            <w:tcW w:type="dxa" w:w="2880"/>
          </w:tcPr>
          <w:p>
            <w:r>
              <w:t>Award companion XP in killMonster, completeSkill, completeArtisan.</w:t>
            </w:r>
          </w:p>
        </w:tc>
      </w:tr>
      <w:tr>
        <w:tc>
          <w:tcPr>
            <w:tcW w:type="dxa" w:w="2880"/>
          </w:tcPr>
          <w:p>
            <w:r>
              <w:t>6. Proc system</w:t>
            </w:r>
          </w:p>
        </w:tc>
        <w:tc>
          <w:tcPr>
            <w:tcW w:type="dxa" w:w="2880"/>
          </w:tcPr>
          <w:p>
            <w:r>
              <w:t>60m</w:t>
            </w:r>
          </w:p>
        </w:tc>
        <w:tc>
          <w:tcPr>
            <w:tcW w:type="dxa" w:w="2880"/>
          </w:tcPr>
          <w:p>
            <w:r>
              <w:t>On combat hit / gather / cook etc, roll for companion proc and apply effect.</w:t>
            </w:r>
          </w:p>
        </w:tc>
      </w:tr>
      <w:tr>
        <w:tc>
          <w:tcPr>
            <w:tcW w:type="dxa" w:w="2880"/>
          </w:tcPr>
          <w:p>
            <w:r>
              <w:t>7. Drops + acquisition</w:t>
            </w:r>
          </w:p>
        </w:tc>
        <w:tc>
          <w:tcPr>
            <w:tcW w:type="dxa" w:w="2880"/>
          </w:tcPr>
          <w:p>
            <w:r>
              <w:t>45m</w:t>
            </w:r>
          </w:p>
        </w:tc>
        <w:tc>
          <w:tcPr>
            <w:tcW w:type="dxa" w:w="2880"/>
          </w:tcPr>
          <w:p>
            <w:r>
              <w:t>Add companion items to monster drop tables. Add to shop. Egg-hatching for dragon whelp.</w:t>
            </w:r>
          </w:p>
        </w:tc>
      </w:tr>
      <w:tr>
        <w:tc>
          <w:tcPr>
            <w:tcW w:type="dxa" w:w="2880"/>
          </w:tcPr>
          <w:p>
            <w:r>
              <w:t>8. Stable UI</w:t>
            </w:r>
          </w:p>
        </w:tc>
        <w:tc>
          <w:tcPr>
            <w:tcW w:type="dxa" w:w="2880"/>
          </w:tcPr>
          <w:p>
            <w:r>
              <w:t>90m</w:t>
            </w:r>
          </w:p>
        </w:tc>
        <w:tc>
          <w:tcPr>
            <w:tcW w:type="dxa" w:w="2880"/>
          </w:tcPr>
          <w:p>
            <w:r>
              <w:t>New panel: grid of owned companions with level/XP/equip button.</w:t>
            </w:r>
          </w:p>
        </w:tc>
      </w:tr>
      <w:tr>
        <w:tc>
          <w:tcPr>
            <w:tcW w:type="dxa" w:w="2880"/>
          </w:tcPr>
          <w:p>
            <w:r>
              <w:t>9. Polish</w:t>
            </w:r>
          </w:p>
        </w:tc>
        <w:tc>
          <w:tcPr>
            <w:tcW w:type="dxa" w:w="2880"/>
          </w:tcPr>
          <w:p>
            <w:r>
              <w:t>30m</w:t>
            </w:r>
          </w:p>
        </w:tc>
        <w:tc>
          <w:tcPr>
            <w:tcW w:type="dxa" w:w="2880"/>
          </w:tcPr>
          <w:p>
            <w:r>
              <w:t>Profile card, combat sprite, proc flash.</w:t>
            </w:r>
          </w:p>
        </w:tc>
      </w:tr>
    </w:tbl>
    <w:p>
      <w:pPr>
        <w:pStyle w:val="Heading1"/>
      </w:pPr>
      <w:r>
        <w:t>9. Open questions</w:t>
      </w:r>
    </w:p>
    <w:p>
      <w:pPr>
        <w:pStyle w:val="ListBullet"/>
      </w:pPr>
      <w:r>
        <w:t>Maximum companions in stable (cap at 50, or unlimited?).</w:t>
      </w:r>
    </w:p>
    <w:p>
      <w:pPr>
        <w:pStyle w:val="ListBullet"/>
      </w:pPr>
      <w:r>
        <w:t>Can a companion 'die' or be dismissed? Recommend: no — keeps the system warm/cozy.</w:t>
      </w:r>
    </w:p>
    <w:p>
      <w:pPr>
        <w:pStyle w:val="ListBullet"/>
      </w:pPr>
      <w:r>
        <w:t>Should we support multi-pet (e.g., 2 active companions at higher tier)? Recommend: no for v1.</w:t>
      </w:r>
    </w:p>
    <w:p>
      <w:pPr>
        <w:pStyle w:val="ListBullet"/>
      </w:pPr>
      <w:r>
        <w:t>Egg-hatching: instant on use, or timed (24h)? Recommend: timed, with skip-via-gems option for monetization.</w:t>
      </w:r>
    </w:p>
    <w:p>
      <w:pPr>
        <w:pStyle w:val="ListBullet"/>
      </w:pPr>
      <w:r>
        <w:t>Should companion procs be visible on-screen? Recommend: yes, small floating text.</w:t>
      </w:r>
    </w:p>
    <w:p>
      <w:pPr>
        <w:pStyle w:val="Heading1"/>
      </w:pPr>
      <w:r>
        <w:t>10. Asset choices from the bundle</w:t>
      </w:r>
    </w:p>
    <w:p>
      <w:r>
        <w:rPr>
          <w:b w:val="0"/>
          <w:i w:val="0"/>
        </w:rPr>
        <w:t>Lacking a dedicated pet pack, we'll cherry-pick from monster-rpg-256x256-icons + characters:</w:t>
      </w:r>
    </w:p>
    <w:p>
      <w:pPr>
        <w:pStyle w:val="ListBullet"/>
      </w:pPr>
      <w:r>
        <w:t>Fox, Wolf Pup, Bunny, Tortoise, Scorpion → small/cute creatures from monster-rpg-256x256.</w:t>
      </w:r>
    </w:p>
    <w:p>
      <w:pPr>
        <w:pStyle w:val="ListBullet"/>
      </w:pPr>
      <w:r>
        <w:t>Sparrow, Hawk, Owl → search monster-rpg-256x256 for bird-like sprites; fall back to weapon-achievement-vector badges.</w:t>
      </w:r>
    </w:p>
    <w:p>
      <w:pPr>
        <w:pStyle w:val="ListBullet"/>
      </w:pPr>
      <w:r>
        <w:t>Honeybee → custom emoji or pull from spider-vector-icons for an insect.</w:t>
      </w:r>
    </w:p>
    <w:p>
      <w:pPr>
        <w:pStyle w:val="ListBullet"/>
      </w:pPr>
      <w:r>
        <w:t>Whelp → rpg-dragon-egg-icons before hatching, then a small dragon from monster-rpg-256x256.</w:t>
      </w:r>
    </w:p>
    <w:p>
      <w:pPr>
        <w:pStyle w:val="ListBullet"/>
      </w:pPr>
      <w:r>
        <w:t>Raccoon, Badger → pull from claw-loot or earthly-loot, may need a manual icon swap if nothing fits.</w:t>
      </w:r>
    </w:p>
    <w:p>
      <w:r>
        <w:rPr>
          <w:b w:val="0"/>
          <w:i w:val="0"/>
        </w:rPr>
        <w:t>If the visual choices are weak, future option is to commission ~12 custom companion sprites at ~$300 once revenue justifies.</w:t>
      </w:r>
    </w:p>
    <w:p>
      <w:pPr>
        <w:pStyle w:val="Heading1"/>
      </w:pPr>
      <w:r>
        <w:t>11. What I'm NOT proposing for v1</w:t>
      </w:r>
    </w:p>
    <w:p>
      <w:pPr>
        <w:pStyle w:val="ListBullet"/>
      </w:pPr>
      <w:r>
        <w:t>Companion combat (companion fights alongside player) — too complex, defer to v2.</w:t>
      </w:r>
    </w:p>
    <w:p>
      <w:pPr>
        <w:pStyle w:val="ListBullet"/>
      </w:pPr>
      <w:r>
        <w:t>Companion outfits / skins — defer.</w:t>
      </w:r>
    </w:p>
    <w:p>
      <w:pPr>
        <w:pStyle w:val="ListBullet"/>
      </w:pPr>
      <w:r>
        <w:t>Breeding / fusion — defer.</w:t>
      </w:r>
    </w:p>
    <w:p>
      <w:pPr>
        <w:pStyle w:val="ListBullet"/>
      </w:pPr>
      <w:r>
        <w:t>Companion happiness / feeding loop — defer; could be v2 monetization hook.</w:t>
      </w:r>
    </w:p>
    <w:p>
      <w:pPr>
        <w:pStyle w:val="ListBullet"/>
      </w:pPr>
      <w:r>
        <w:t>Voicelines / dialogue — defer.</w:t>
      </w:r>
    </w:p>
    <w:p>
      <w:r>
        <w:rPr>
          <w:b w:val="0"/>
          <w:i w:val="0"/>
        </w:rPr>
      </w:r>
    </w:p>
    <w:p>
      <w:r>
        <w:rPr>
          <w:b/>
          <w:i/>
        </w:rPr>
        <w:t>Ready to build when you give the go-ahead.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A4A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A5F8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A6F9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