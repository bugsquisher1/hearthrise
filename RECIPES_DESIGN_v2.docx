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3A1C"/>
          <w:sz w:val="72"/>
        </w:rPr>
        <w:t>Hearthbound</w:t>
      </w:r>
    </w:p>
    <w:p>
      <w:pPr>
        <w:jc w:val="center"/>
      </w:pPr>
      <w:r>
        <w:rPr>
          <w:color w:val="5B2618"/>
          <w:sz w:val="40"/>
        </w:rPr>
        <w:t>Recipes &amp; Buffs Design Document</w:t>
      </w:r>
    </w:p>
    <w:p>
      <w:pPr>
        <w:jc w:val="center"/>
      </w:pPr>
      <w:r>
        <w:rPr>
          <w:i/>
          <w:color w:val="7A4623"/>
          <w:sz w:val="24"/>
        </w:rPr>
        <w:t>Phase A — Launch Recipe Set</w:t>
      </w:r>
    </w:p>
    <w:p/>
    <w:p>
      <w:pPr>
        <w:pStyle w:val="Heading1"/>
      </w:pPr>
      <w:r>
        <w:rPr>
          <w:b/>
          <w:color w:val="5B2618"/>
          <w:sz w:val="40"/>
        </w:rPr>
        <w:t>1. Overview</w:t>
      </w:r>
    </w:p>
    <w:p>
      <w:r>
        <w:rPr>
          <w:color w:val="4D2613"/>
          <w:sz w:val="22"/>
        </w:rPr>
        <w:t>This document defines the complete recipe system for Hearthbound's launch build. It covers the four artisan skills (Cooking, Smithing, Crafting, Prayer), the food buff system, and the monster-gated rare recipes that bridge combat and crafting.</w:t>
      </w:r>
    </w:p>
    <w:p>
      <w:r>
        <w:rPr>
          <w:color w:val="4D2613"/>
          <w:sz w:val="22"/>
        </w:rPr>
        <w:t>The design is built around three principles:</w:t>
      </w:r>
    </w:p>
    <w:p>
      <w:pPr>
        <w:pStyle w:val="ListBullet"/>
      </w:pPr>
      <w:r>
        <w:rPr>
          <w:color w:val="4D2613"/>
          <w:sz w:val="22"/>
        </w:rPr>
        <w:t>Every artisan skill should have a clear progression of recipes that scale with level.</w:t>
      </w:r>
    </w:p>
    <w:p>
      <w:pPr>
        <w:pStyle w:val="ListBullet"/>
      </w:pPr>
      <w:r>
        <w:rPr>
          <w:color w:val="4D2613"/>
          <w:sz w:val="22"/>
        </w:rPr>
        <w:t>High-tier gear should require players to engage with combat — recipes drop from monsters, gating the best items behind active gameplay rather than passive grind.</w:t>
      </w:r>
    </w:p>
    <w:p>
      <w:pPr>
        <w:pStyle w:val="ListBullet"/>
      </w:pPr>
      <w:r>
        <w:rPr>
          <w:color w:val="4D2613"/>
          <w:sz w:val="22"/>
        </w:rPr>
        <w:t>Food becomes mechanically interesting through buffs that modify combat, gathering, and economy parameters — not just bigger heal numbers.</w:t>
      </w:r>
    </w:p>
    <w:p>
      <w:pPr>
        <w:pStyle w:val="Heading1"/>
      </w:pPr>
      <w:r>
        <w:rPr>
          <w:b/>
          <w:color w:val="5B2618"/>
          <w:sz w:val="40"/>
        </w:rPr>
        <w:t>2. Core Loop</w:t>
      </w:r>
    </w:p>
    <w:p>
      <w:r>
        <w:rPr>
          <w:color w:val="4D2613"/>
          <w:sz w:val="22"/>
        </w:rPr>
        <w:t>Every recipe should reinforce the central gameplay loop: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shd w:val="clear" w:color="auto" w:fill="5b2618"/>
          </w:tcPr>
          <w:p>
            <w:r>
              <w:rPr>
                <w:b/>
                <w:color w:val="FFFFFF"/>
                <w:sz w:val="20"/>
              </w:rPr>
              <w:t>Stage</w:t>
            </w:r>
          </w:p>
        </w:tc>
        <w:tc>
          <w:tcPr>
            <w:tcW w:type="dxa" w:w="2304"/>
            <w:shd w:val="clear" w:color="auto" w:fill="5b2618"/>
          </w:tcPr>
          <w:p>
            <w:r>
              <w:rPr>
                <w:b/>
                <w:color w:val="FFFFFF"/>
                <w:sz w:val="20"/>
              </w:rPr>
              <w:t>Skill</w:t>
            </w:r>
          </w:p>
        </w:tc>
        <w:tc>
          <w:tcPr>
            <w:tcW w:type="dxa" w:w="3024"/>
            <w:shd w:val="clear" w:color="auto" w:fill="5b2618"/>
          </w:tcPr>
          <w:p>
            <w:r>
              <w:rPr>
                <w:b/>
                <w:color w:val="FFFFFF"/>
                <w:sz w:val="20"/>
              </w:rPr>
              <w:t>Output</w:t>
            </w:r>
          </w:p>
        </w:tc>
        <w:tc>
          <w:tcPr>
            <w:tcW w:type="dxa" w:w="2880"/>
            <w:shd w:val="clear" w:color="auto" w:fill="5b2618"/>
          </w:tcPr>
          <w:p>
            <w:r>
              <w:rPr>
                <w:b/>
                <w:color w:val="FFFFFF"/>
                <w:sz w:val="20"/>
              </w:rPr>
              <w:t>Feeds Into</w:t>
            </w:r>
          </w:p>
        </w:tc>
      </w:tr>
      <w:tr>
        <w:tc>
          <w:tcPr>
            <w:tcW w:type="dxa" w:w="1440"/>
            <w:shd w:val="clear" w:color="auto" w:fill="fdf3e0"/>
          </w:tcPr>
          <w:p>
            <w:r>
              <w:rPr>
                <w:color w:val="4D2613"/>
                <w:sz w:val="18"/>
              </w:rPr>
              <w:t>Gather</w:t>
            </w:r>
          </w:p>
        </w:tc>
        <w:tc>
          <w:tcPr>
            <w:tcW w:type="dxa" w:w="2304"/>
            <w:shd w:val="clear" w:color="auto" w:fill="fdf3e0"/>
          </w:tcPr>
          <w:p>
            <w:r>
              <w:rPr>
                <w:color w:val="4D2613"/>
                <w:sz w:val="18"/>
              </w:rPr>
              <w:t>Woodcutting / Mining / Fishing / Farming</w:t>
            </w:r>
          </w:p>
        </w:tc>
        <w:tc>
          <w:tcPr>
            <w:tcW w:type="dxa" w:w="3024"/>
            <w:shd w:val="clear" w:color="auto" w:fill="fdf3e0"/>
          </w:tcPr>
          <w:p>
            <w:r>
              <w:rPr>
                <w:color w:val="4D2613"/>
                <w:sz w:val="18"/>
              </w:rPr>
              <w:t>Raw materials (logs, ores, fish, crops)</w:t>
            </w:r>
          </w:p>
        </w:tc>
        <w:tc>
          <w:tcPr>
            <w:tcW w:type="dxa" w:w="2880"/>
            <w:shd w:val="clear" w:color="auto" w:fill="fdf3e0"/>
          </w:tcPr>
          <w:p>
            <w:r>
              <w:rPr>
                <w:color w:val="4D2613"/>
                <w:sz w:val="18"/>
              </w:rPr>
              <w:t>Processing</w:t>
            </w:r>
          </w:p>
        </w:tc>
      </w:tr>
      <w:tr>
        <w:tc>
          <w:tcPr>
            <w:tcW w:type="dxa" w:w="1440"/>
          </w:tcPr>
          <w:p>
            <w:r>
              <w:rPr>
                <w:color w:val="4D2613"/>
                <w:sz w:val="18"/>
              </w:rPr>
              <w:t>Process</w:t>
            </w:r>
          </w:p>
        </w:tc>
        <w:tc>
          <w:tcPr>
            <w:tcW w:type="dxa" w:w="2304"/>
          </w:tcPr>
          <w:p>
            <w:r>
              <w:rPr>
                <w:color w:val="4D2613"/>
                <w:sz w:val="18"/>
              </w:rPr>
              <w:t>Crafting / Smithing / Cooking</w:t>
            </w:r>
          </w:p>
        </w:tc>
        <w:tc>
          <w:tcPr>
            <w:tcW w:type="dxa" w:w="3024"/>
          </w:tcPr>
          <w:p>
            <w:r>
              <w:rPr>
                <w:color w:val="4D2613"/>
                <w:sz w:val="18"/>
              </w:rPr>
              <w:t>Refined goods (planks, bars, cooked food)</w:t>
            </w:r>
          </w:p>
        </w:tc>
        <w:tc>
          <w:tcPr>
            <w:tcW w:type="dxa" w:w="2880"/>
          </w:tcPr>
          <w:p>
            <w:r>
              <w:rPr>
                <w:color w:val="4D2613"/>
                <w:sz w:val="18"/>
              </w:rPr>
              <w:t>Equipping or consumption</w:t>
            </w:r>
          </w:p>
        </w:tc>
      </w:tr>
      <w:tr>
        <w:tc>
          <w:tcPr>
            <w:tcW w:type="dxa" w:w="1440"/>
            <w:shd w:val="clear" w:color="auto" w:fill="fdf3e0"/>
          </w:tcPr>
          <w:p>
            <w:r>
              <w:rPr>
                <w:color w:val="4D2613"/>
                <w:sz w:val="18"/>
              </w:rPr>
              <w:t>Combat</w:t>
            </w:r>
          </w:p>
        </w:tc>
        <w:tc>
          <w:tcPr>
            <w:tcW w:type="dxa" w:w="2304"/>
            <w:shd w:val="clear" w:color="auto" w:fill="fdf3e0"/>
          </w:tcPr>
          <w:p>
            <w:r>
              <w:rPr>
                <w:color w:val="4D2613"/>
                <w:sz w:val="18"/>
              </w:rPr>
              <w:t>Attack / Strength / Magic / Ranged</w:t>
            </w:r>
          </w:p>
        </w:tc>
        <w:tc>
          <w:tcPr>
            <w:tcW w:type="dxa" w:w="3024"/>
            <w:shd w:val="clear" w:color="auto" w:fill="fdf3e0"/>
          </w:tcPr>
          <w:p>
            <w:r>
              <w:rPr>
                <w:color w:val="4D2613"/>
                <w:sz w:val="18"/>
              </w:rPr>
              <w:t>Monster drops (pelts, bones, rare components)</w:t>
            </w:r>
          </w:p>
        </w:tc>
        <w:tc>
          <w:tcPr>
            <w:tcW w:type="dxa" w:w="2880"/>
            <w:shd w:val="clear" w:color="auto" w:fill="fdf3e0"/>
          </w:tcPr>
          <w:p>
            <w:r>
              <w:rPr>
                <w:color w:val="4D2613"/>
                <w:sz w:val="18"/>
              </w:rPr>
              <w:t>Higher-tier processing &amp; rare recipes</w:t>
            </w:r>
          </w:p>
        </w:tc>
      </w:tr>
      <w:tr>
        <w:tc>
          <w:tcPr>
            <w:tcW w:type="dxa" w:w="1440"/>
          </w:tcPr>
          <w:p>
            <w:r>
              <w:rPr>
                <w:color w:val="4D2613"/>
                <w:sz w:val="18"/>
              </w:rPr>
              <w:t>Equip / Buff</w:t>
            </w:r>
          </w:p>
        </w:tc>
        <w:tc>
          <w:tcPr>
            <w:tcW w:type="dxa" w:w="2304"/>
          </w:tcPr>
          <w:p>
            <w:r>
              <w:rPr>
                <w:color w:val="4D2613"/>
                <w:sz w:val="18"/>
              </w:rPr>
              <w:t>(passive)</w:t>
            </w:r>
          </w:p>
        </w:tc>
        <w:tc>
          <w:tcPr>
            <w:tcW w:type="dxa" w:w="3024"/>
          </w:tcPr>
          <w:p>
            <w:r>
              <w:rPr>
                <w:color w:val="4D2613"/>
                <w:sz w:val="18"/>
              </w:rPr>
              <w:t>Stat increases, food buffs</w:t>
            </w:r>
          </w:p>
        </w:tc>
        <w:tc>
          <w:tcPr>
            <w:tcW w:type="dxa" w:w="2880"/>
          </w:tcPr>
          <w:p>
            <w:r>
              <w:rPr>
                <w:color w:val="4D2613"/>
                <w:sz w:val="18"/>
              </w:rPr>
              <w:t>Better combat outcomes</w:t>
            </w:r>
          </w:p>
        </w:tc>
      </w:tr>
      <w:tr>
        <w:tc>
          <w:tcPr>
            <w:tcW w:type="dxa" w:w="1440"/>
            <w:shd w:val="clear" w:color="auto" w:fill="fdf3e0"/>
          </w:tcPr>
          <w:p>
            <w:r>
              <w:rPr>
                <w:color w:val="4D2613"/>
                <w:sz w:val="18"/>
              </w:rPr>
              <w:t>Upgrade</w:t>
            </w:r>
          </w:p>
        </w:tc>
        <w:tc>
          <w:tcPr>
            <w:tcW w:type="dxa" w:w="2304"/>
            <w:shd w:val="clear" w:color="auto" w:fill="fdf3e0"/>
          </w:tcPr>
          <w:p>
            <w:r>
              <w:rPr>
                <w:color w:val="4D2613"/>
                <w:sz w:val="18"/>
              </w:rPr>
              <w:t>House / Farm / Bounty Hunter</w:t>
            </w:r>
          </w:p>
        </w:tc>
        <w:tc>
          <w:tcPr>
            <w:tcW w:type="dxa" w:w="3024"/>
            <w:shd w:val="clear" w:color="auto" w:fill="fdf3e0"/>
          </w:tcPr>
          <w:p>
            <w:r>
              <w:rPr>
                <w:color w:val="4D2613"/>
                <w:sz w:val="18"/>
              </w:rPr>
              <w:t>Account-wide bonuses (XP, speed, yield)</w:t>
            </w:r>
          </w:p>
        </w:tc>
        <w:tc>
          <w:tcPr>
            <w:tcW w:type="dxa" w:w="2880"/>
            <w:shd w:val="clear" w:color="auto" w:fill="fdf3e0"/>
          </w:tcPr>
          <w:p>
            <w:r>
              <w:rPr>
                <w:color w:val="4D2613"/>
                <w:sz w:val="18"/>
              </w:rPr>
              <w:t>Faster everything</w:t>
            </w:r>
          </w:p>
        </w:tc>
      </w:tr>
    </w:tbl>
    <w:p>
      <w:r>
        <w:br w:type="page"/>
      </w:r>
    </w:p>
    <w:p>
      <w:pPr>
        <w:pStyle w:val="Heading1"/>
      </w:pPr>
      <w:r>
        <w:rPr>
          <w:b/>
          <w:color w:val="5B2618"/>
          <w:sz w:val="40"/>
        </w:rPr>
        <w:t>3. Food Buff System</w:t>
      </w:r>
    </w:p>
    <w:p>
      <w:r>
        <w:rPr>
          <w:color w:val="4D2613"/>
          <w:sz w:val="22"/>
        </w:rPr>
        <w:t>Cooked food provides one of two layers of value:</w:t>
      </w:r>
    </w:p>
    <w:p>
      <w:pPr>
        <w:pStyle w:val="ListBullet"/>
      </w:pPr>
      <w:r>
        <w:rPr>
          <w:color w:val="4D2613"/>
          <w:sz w:val="22"/>
        </w:rPr>
        <w:t>Heals — restore HP during combat (auto-eat trigger).</w:t>
      </w:r>
    </w:p>
    <w:p>
      <w:pPr>
        <w:pStyle w:val="ListBullet"/>
      </w:pPr>
      <w:r>
        <w:rPr>
          <w:color w:val="4D2613"/>
          <w:sz w:val="22"/>
        </w:rPr>
        <w:t>Buffs — temporary stat modifiers in addition to the heal.</w:t>
      </w:r>
    </w:p>
    <w:p>
      <w:r>
        <w:rPr>
          <w:color w:val="4D2613"/>
          <w:sz w:val="22"/>
        </w:rPr>
        <w:t>Easy recipes give heals only. Mid-tier recipes add small buffs. Hard recipes (especially monster-gated ones) give significant, build-defining buffs.</w:t>
      </w:r>
    </w:p>
    <w:p>
      <w:pPr>
        <w:pStyle w:val="Heading2"/>
      </w:pPr>
      <w:r>
        <w:rPr>
          <w:b/>
          <w:color w:val="8B3A1C"/>
          <w:sz w:val="30"/>
        </w:rPr>
        <w:t>3.1 Buff Types</w:t>
      </w:r>
    </w:p>
    <w:p>
      <w:r>
        <w:rPr>
          <w:color w:val="4D2613"/>
          <w:sz w:val="22"/>
        </w:rPr>
        <w:t>Ten buff categories. Each modifies a specific game 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shd w:val="clear" w:color="auto" w:fill="5b2618"/>
          </w:tcPr>
          <w:p>
            <w:r>
              <w:rPr>
                <w:b/>
                <w:color w:val="FFFFFF"/>
                <w:sz w:val="20"/>
              </w:rPr>
              <w:t>Buff</w:t>
            </w:r>
          </w:p>
        </w:tc>
        <w:tc>
          <w:tcPr>
            <w:tcW w:type="dxa" w:w="3312"/>
            <w:shd w:val="clear" w:color="auto" w:fill="5b2618"/>
          </w:tcPr>
          <w:p>
            <w:r>
              <w:rPr>
                <w:b/>
                <w:color w:val="FFFFFF"/>
                <w:sz w:val="20"/>
              </w:rPr>
              <w:t>Effect</w:t>
            </w:r>
          </w:p>
        </w:tc>
        <w:tc>
          <w:tcPr>
            <w:tcW w:type="dxa" w:w="1440"/>
            <w:shd w:val="clear" w:color="auto" w:fill="5b2618"/>
          </w:tcPr>
          <w:p>
            <w:r>
              <w:rPr>
                <w:b/>
                <w:color w:val="FFFFFF"/>
                <w:sz w:val="20"/>
              </w:rPr>
              <w:t>Magnitude</w:t>
            </w:r>
          </w:p>
        </w:tc>
        <w:tc>
          <w:tcPr>
            <w:tcW w:type="dxa" w:w="3600"/>
            <w:shd w:val="clear" w:color="auto" w:fill="5b2618"/>
          </w:tcPr>
          <w:p>
            <w:r>
              <w:rPr>
                <w:b/>
                <w:color w:val="FFFFFF"/>
                <w:sz w:val="20"/>
              </w:rPr>
              <w:t>Notes</w:t>
            </w:r>
          </w:p>
        </w:tc>
      </w:tr>
      <w:tr>
        <w:tc>
          <w:tcPr>
            <w:tcW w:type="dxa" w:w="1440"/>
            <w:shd w:val="clear" w:color="auto" w:fill="fdf3e0"/>
          </w:tcPr>
          <w:p>
            <w:r>
              <w:rPr>
                <w:color w:val="4D2613"/>
                <w:sz w:val="18"/>
              </w:rPr>
              <w:t>Damage</w:t>
            </w:r>
          </w:p>
        </w:tc>
        <w:tc>
          <w:tcPr>
            <w:tcW w:type="dxa" w:w="3312"/>
            <w:shd w:val="clear" w:color="auto" w:fill="fdf3e0"/>
          </w:tcPr>
          <w:p>
            <w:r>
              <w:rPr>
                <w:color w:val="4D2613"/>
                <w:sz w:val="18"/>
              </w:rPr>
              <w:t>+X% melee/ranged/magic damage dealt</w:t>
            </w:r>
          </w:p>
        </w:tc>
        <w:tc>
          <w:tcPr>
            <w:tcW w:type="dxa" w:w="1440"/>
            <w:shd w:val="clear" w:color="auto" w:fill="fdf3e0"/>
          </w:tcPr>
          <w:p>
            <w:r>
              <w:rPr>
                <w:color w:val="4D2613"/>
                <w:sz w:val="18"/>
              </w:rPr>
              <w:t>+3-10%</w:t>
            </w:r>
          </w:p>
        </w:tc>
        <w:tc>
          <w:tcPr>
            <w:tcW w:type="dxa" w:w="3600"/>
            <w:shd w:val="clear" w:color="auto" w:fill="fdf3e0"/>
          </w:tcPr>
          <w:p>
            <w:r>
              <w:rPr>
                <w:color w:val="4D2613"/>
                <w:sz w:val="18"/>
              </w:rPr>
              <w:t>Stacks multiplicatively with weapon style</w:t>
            </w:r>
          </w:p>
        </w:tc>
      </w:tr>
      <w:tr>
        <w:tc>
          <w:tcPr>
            <w:tcW w:type="dxa" w:w="1440"/>
          </w:tcPr>
          <w:p>
            <w:r>
              <w:rPr>
                <w:color w:val="4D2613"/>
                <w:sz w:val="18"/>
              </w:rPr>
              <w:t>Crit Chance</w:t>
            </w:r>
          </w:p>
        </w:tc>
        <w:tc>
          <w:tcPr>
            <w:tcW w:type="dxa" w:w="3312"/>
          </w:tcPr>
          <w:p>
            <w:r>
              <w:rPr>
                <w:color w:val="4D2613"/>
                <w:sz w:val="18"/>
              </w:rPr>
              <w:t>+X% chance to land a critical hit</w:t>
            </w:r>
          </w:p>
        </w:tc>
        <w:tc>
          <w:tcPr>
            <w:tcW w:type="dxa" w:w="1440"/>
          </w:tcPr>
          <w:p>
            <w:r>
              <w:rPr>
                <w:color w:val="4D2613"/>
                <w:sz w:val="18"/>
              </w:rPr>
              <w:t>+2-5%</w:t>
            </w:r>
          </w:p>
        </w:tc>
        <w:tc>
          <w:tcPr>
            <w:tcW w:type="dxa" w:w="3600"/>
          </w:tcPr>
          <w:p>
            <w:r>
              <w:rPr>
                <w:color w:val="4D2613"/>
                <w:sz w:val="18"/>
              </w:rPr>
              <w:t>Crits do 1.5× damage</w:t>
            </w:r>
          </w:p>
        </w:tc>
      </w:tr>
      <w:tr>
        <w:tc>
          <w:tcPr>
            <w:tcW w:type="dxa" w:w="1440"/>
            <w:shd w:val="clear" w:color="auto" w:fill="fdf3e0"/>
          </w:tcPr>
          <w:p>
            <w:r>
              <w:rPr>
                <w:color w:val="4D2613"/>
                <w:sz w:val="18"/>
              </w:rPr>
              <w:t>Attack Speed</w:t>
            </w:r>
          </w:p>
        </w:tc>
        <w:tc>
          <w:tcPr>
            <w:tcW w:type="dxa" w:w="3312"/>
            <w:shd w:val="clear" w:color="auto" w:fill="fdf3e0"/>
          </w:tcPr>
          <w:p>
            <w:r>
              <w:rPr>
                <w:color w:val="4D2613"/>
                <w:sz w:val="18"/>
              </w:rPr>
              <w:t>−X% combat tick interval</w:t>
            </w:r>
          </w:p>
        </w:tc>
        <w:tc>
          <w:tcPr>
            <w:tcW w:type="dxa" w:w="1440"/>
            <w:shd w:val="clear" w:color="auto" w:fill="fdf3e0"/>
          </w:tcPr>
          <w:p>
            <w:r>
              <w:rPr>
                <w:color w:val="4D2613"/>
                <w:sz w:val="18"/>
              </w:rPr>
              <w:t>−5-15%</w:t>
            </w:r>
          </w:p>
        </w:tc>
        <w:tc>
          <w:tcPr>
            <w:tcW w:type="dxa" w:w="3600"/>
            <w:shd w:val="clear" w:color="auto" w:fill="fdf3e0"/>
          </w:tcPr>
          <w:p>
            <w:r>
              <w:rPr>
                <w:color w:val="4D2613"/>
                <w:sz w:val="18"/>
              </w:rPr>
              <w:t>More attacks per minute</w:t>
            </w:r>
          </w:p>
        </w:tc>
      </w:tr>
      <w:tr>
        <w:tc>
          <w:tcPr>
            <w:tcW w:type="dxa" w:w="1440"/>
          </w:tcPr>
          <w:p>
            <w:r>
              <w:rPr>
                <w:color w:val="4D2613"/>
                <w:sz w:val="18"/>
              </w:rPr>
              <w:t>Monster Respawn</w:t>
            </w:r>
          </w:p>
        </w:tc>
        <w:tc>
          <w:tcPr>
            <w:tcW w:type="dxa" w:w="3312"/>
          </w:tcPr>
          <w:p>
            <w:r>
              <w:rPr>
                <w:color w:val="4D2613"/>
                <w:sz w:val="18"/>
              </w:rPr>
              <w:t>−X% wait after a kill before next fight</w:t>
            </w:r>
          </w:p>
        </w:tc>
        <w:tc>
          <w:tcPr>
            <w:tcW w:type="dxa" w:w="1440"/>
          </w:tcPr>
          <w:p>
            <w:r>
              <w:rPr>
                <w:color w:val="4D2613"/>
                <w:sz w:val="18"/>
              </w:rPr>
              <w:t>−10-25%</w:t>
            </w:r>
          </w:p>
        </w:tc>
        <w:tc>
          <w:tcPr>
            <w:tcW w:type="dxa" w:w="3600"/>
          </w:tcPr>
          <w:p>
            <w:r>
              <w:rPr>
                <w:color w:val="4D2613"/>
                <w:sz w:val="18"/>
              </w:rPr>
              <w:t>Higher kills/hr</w:t>
            </w:r>
          </w:p>
        </w:tc>
      </w:tr>
      <w:tr>
        <w:tc>
          <w:tcPr>
            <w:tcW w:type="dxa" w:w="1440"/>
            <w:shd w:val="clear" w:color="auto" w:fill="fdf3e0"/>
          </w:tcPr>
          <w:p>
            <w:r>
              <w:rPr>
                <w:color w:val="4D2613"/>
                <w:sz w:val="18"/>
              </w:rPr>
              <w:t>All Skill XP</w:t>
            </w:r>
          </w:p>
        </w:tc>
        <w:tc>
          <w:tcPr>
            <w:tcW w:type="dxa" w:w="3312"/>
            <w:shd w:val="clear" w:color="auto" w:fill="fdf3e0"/>
          </w:tcPr>
          <w:p>
            <w:r>
              <w:rPr>
                <w:color w:val="4D2613"/>
                <w:sz w:val="18"/>
              </w:rPr>
              <w:t>+X% XP gained for any skill</w:t>
            </w:r>
          </w:p>
        </w:tc>
        <w:tc>
          <w:tcPr>
            <w:tcW w:type="dxa" w:w="1440"/>
            <w:shd w:val="clear" w:color="auto" w:fill="fdf3e0"/>
          </w:tcPr>
          <w:p>
            <w:r>
              <w:rPr>
                <w:color w:val="4D2613"/>
                <w:sz w:val="18"/>
              </w:rPr>
              <w:t>+2-5%</w:t>
            </w:r>
          </w:p>
        </w:tc>
        <w:tc>
          <w:tcPr>
            <w:tcW w:type="dxa" w:w="3600"/>
            <w:shd w:val="clear" w:color="auto" w:fill="fdf3e0"/>
          </w:tcPr>
          <w:p>
            <w:r>
              <w:rPr>
                <w:color w:val="4D2613"/>
                <w:sz w:val="18"/>
              </w:rPr>
              <w:t>Universal multiplier</w:t>
            </w:r>
          </w:p>
        </w:tc>
      </w:tr>
      <w:tr>
        <w:tc>
          <w:tcPr>
            <w:tcW w:type="dxa" w:w="1440"/>
          </w:tcPr>
          <w:p>
            <w:r>
              <w:rPr>
                <w:color w:val="4D2613"/>
                <w:sz w:val="18"/>
              </w:rPr>
              <w:t>Combat XP</w:t>
            </w:r>
          </w:p>
        </w:tc>
        <w:tc>
          <w:tcPr>
            <w:tcW w:type="dxa" w:w="3312"/>
          </w:tcPr>
          <w:p>
            <w:r>
              <w:rPr>
                <w:color w:val="4D2613"/>
                <w:sz w:val="18"/>
              </w:rPr>
              <w:t>+X% XP for combat skills only</w:t>
            </w:r>
          </w:p>
        </w:tc>
        <w:tc>
          <w:tcPr>
            <w:tcW w:type="dxa" w:w="1440"/>
          </w:tcPr>
          <w:p>
            <w:r>
              <w:rPr>
                <w:color w:val="4D2613"/>
                <w:sz w:val="18"/>
              </w:rPr>
              <w:t>+5-15%</w:t>
            </w:r>
          </w:p>
        </w:tc>
        <w:tc>
          <w:tcPr>
            <w:tcW w:type="dxa" w:w="3600"/>
          </w:tcPr>
          <w:p>
            <w:r>
              <w:rPr>
                <w:color w:val="4D2613"/>
                <w:sz w:val="18"/>
              </w:rPr>
              <w:t>Faster combat leveling</w:t>
            </w:r>
          </w:p>
        </w:tc>
      </w:tr>
      <w:tr>
        <w:tc>
          <w:tcPr>
            <w:tcW w:type="dxa" w:w="1440"/>
            <w:shd w:val="clear" w:color="auto" w:fill="fdf3e0"/>
          </w:tcPr>
          <w:p>
            <w:r>
              <w:rPr>
                <w:color w:val="4D2613"/>
                <w:sz w:val="18"/>
              </w:rPr>
              <w:t>Gather Speed</w:t>
            </w:r>
          </w:p>
        </w:tc>
        <w:tc>
          <w:tcPr>
            <w:tcW w:type="dxa" w:w="3312"/>
            <w:shd w:val="clear" w:color="auto" w:fill="fdf3e0"/>
          </w:tcPr>
          <w:p>
            <w:r>
              <w:rPr>
                <w:color w:val="4D2613"/>
                <w:sz w:val="18"/>
              </w:rPr>
              <w:t>−X% gathering tick</w:t>
            </w:r>
          </w:p>
        </w:tc>
        <w:tc>
          <w:tcPr>
            <w:tcW w:type="dxa" w:w="1440"/>
            <w:shd w:val="clear" w:color="auto" w:fill="fdf3e0"/>
          </w:tcPr>
          <w:p>
            <w:r>
              <w:rPr>
                <w:color w:val="4D2613"/>
                <w:sz w:val="18"/>
              </w:rPr>
              <w:t>−5-10%</w:t>
            </w:r>
          </w:p>
        </w:tc>
        <w:tc>
          <w:tcPr>
            <w:tcW w:type="dxa" w:w="3600"/>
            <w:shd w:val="clear" w:color="auto" w:fill="fdf3e0"/>
          </w:tcPr>
          <w:p>
            <w:r>
              <w:rPr>
                <w:color w:val="4D2613"/>
                <w:sz w:val="18"/>
              </w:rPr>
              <w:t>Applies to woodcutting/mining/fishing</w:t>
            </w:r>
          </w:p>
        </w:tc>
      </w:tr>
      <w:tr>
        <w:tc>
          <w:tcPr>
            <w:tcW w:type="dxa" w:w="1440"/>
          </w:tcPr>
          <w:p>
            <w:r>
              <w:rPr>
                <w:color w:val="4D2613"/>
                <w:sz w:val="18"/>
              </w:rPr>
              <w:t>Farm Yield</w:t>
            </w:r>
          </w:p>
        </w:tc>
        <w:tc>
          <w:tcPr>
            <w:tcW w:type="dxa" w:w="3312"/>
          </w:tcPr>
          <w:p>
            <w:r>
              <w:rPr>
                <w:color w:val="4D2613"/>
                <w:sz w:val="18"/>
              </w:rPr>
              <w:t>+X bonus crops per harvest</w:t>
            </w:r>
          </w:p>
        </w:tc>
        <w:tc>
          <w:tcPr>
            <w:tcW w:type="dxa" w:w="1440"/>
          </w:tcPr>
          <w:p>
            <w:r>
              <w:rPr>
                <w:color w:val="4D2613"/>
                <w:sz w:val="18"/>
              </w:rPr>
              <w:t>+1-4</w:t>
            </w:r>
          </w:p>
        </w:tc>
        <w:tc>
          <w:tcPr>
            <w:tcW w:type="dxa" w:w="3600"/>
          </w:tcPr>
          <w:p>
            <w:r>
              <w:rPr>
                <w:color w:val="4D2613"/>
                <w:sz w:val="18"/>
              </w:rPr>
              <w:t>Flat add</w:t>
            </w:r>
          </w:p>
        </w:tc>
      </w:tr>
      <w:tr>
        <w:tc>
          <w:tcPr>
            <w:tcW w:type="dxa" w:w="1440"/>
            <w:shd w:val="clear" w:color="auto" w:fill="fdf3e0"/>
          </w:tcPr>
          <w:p>
            <w:r>
              <w:rPr>
                <w:color w:val="4D2613"/>
                <w:sz w:val="18"/>
              </w:rPr>
              <w:t>Drop Rate</w:t>
            </w:r>
          </w:p>
        </w:tc>
        <w:tc>
          <w:tcPr>
            <w:tcW w:type="dxa" w:w="3312"/>
            <w:shd w:val="clear" w:color="auto" w:fill="fdf3e0"/>
          </w:tcPr>
          <w:p>
            <w:r>
              <w:rPr>
                <w:color w:val="4D2613"/>
                <w:sz w:val="18"/>
              </w:rPr>
              <w:t>+X% chance for rare drops</w:t>
            </w:r>
          </w:p>
        </w:tc>
        <w:tc>
          <w:tcPr>
            <w:tcW w:type="dxa" w:w="1440"/>
            <w:shd w:val="clear" w:color="auto" w:fill="fdf3e0"/>
          </w:tcPr>
          <w:p>
            <w:r>
              <w:rPr>
                <w:color w:val="4D2613"/>
                <w:sz w:val="18"/>
              </w:rPr>
              <w:t>+3-10%</w:t>
            </w:r>
          </w:p>
        </w:tc>
        <w:tc>
          <w:tcPr>
            <w:tcW w:type="dxa" w:w="3600"/>
            <w:shd w:val="clear" w:color="auto" w:fill="fdf3e0"/>
          </w:tcPr>
          <w:p>
            <w:r>
              <w:rPr>
                <w:color w:val="4D2613"/>
                <w:sz w:val="18"/>
              </w:rPr>
              <w:t>Multiplicative on existing rates</w:t>
            </w:r>
          </w:p>
        </w:tc>
      </w:tr>
      <w:tr>
        <w:tc>
          <w:tcPr>
            <w:tcW w:type="dxa" w:w="1440"/>
          </w:tcPr>
          <w:p>
            <w:r>
              <w:rPr>
                <w:color w:val="4D2613"/>
                <w:sz w:val="18"/>
              </w:rPr>
              <w:t>Gold Find</w:t>
            </w:r>
          </w:p>
        </w:tc>
        <w:tc>
          <w:tcPr>
            <w:tcW w:type="dxa" w:w="3312"/>
          </w:tcPr>
          <w:p>
            <w:r>
              <w:rPr>
                <w:color w:val="4D2613"/>
                <w:sz w:val="18"/>
              </w:rPr>
              <w:t>+X% gold from monsters &amp; sales</w:t>
            </w:r>
          </w:p>
        </w:tc>
        <w:tc>
          <w:tcPr>
            <w:tcW w:type="dxa" w:w="1440"/>
          </w:tcPr>
          <w:p>
            <w:r>
              <w:rPr>
                <w:color w:val="4D2613"/>
                <w:sz w:val="18"/>
              </w:rPr>
              <w:t>+10-50%</w:t>
            </w:r>
          </w:p>
        </w:tc>
        <w:tc>
          <w:tcPr>
            <w:tcW w:type="dxa" w:w="3600"/>
          </w:tcPr>
          <w:p>
            <w:r>
              <w:rPr>
                <w:color w:val="4D2613"/>
                <w:sz w:val="18"/>
              </w:rPr>
              <w:t>Strongest on rare foods</w:t>
            </w:r>
          </w:p>
        </w:tc>
      </w:tr>
    </w:tbl>
    <w:p>
      <w:pPr>
        <w:pStyle w:val="Heading2"/>
      </w:pPr>
      <w:r>
        <w:rPr>
          <w:b/>
          <w:color w:val="8B3A1C"/>
          <w:sz w:val="30"/>
        </w:rPr>
        <w:t>3.2 Stacking — Durations Bank, Magnitudes Queue</w:t>
      </w:r>
    </w:p>
    <w:p>
      <w:r>
        <w:rPr>
          <w:color w:val="4D2613"/>
          <w:sz w:val="22"/>
        </w:rPr>
        <w:t>Two crucial rules govern how buffs stack:</w:t>
      </w:r>
    </w:p>
    <w:p>
      <w:pPr>
        <w:pStyle w:val="ListBullet"/>
      </w:pPr>
      <w:r>
        <w:rPr>
          <w:color w:val="4D2613"/>
          <w:sz w:val="22"/>
        </w:rPr>
        <w:t>Different buff types stack with each other. Crit + Attack Speed + Combat XP can all be active simultaneously.</w:t>
      </w:r>
    </w:p>
    <w:p>
      <w:pPr>
        <w:pStyle w:val="ListBullet"/>
      </w:pPr>
      <w:r>
        <w:rPr>
          <w:color w:val="4D2613"/>
          <w:sz w:val="22"/>
        </w:rPr>
        <w:t>Same buff type stacks AS A QUEUE. There is no cap on accumulated time. If a player cooks 100 hours' worth of combat food, they own 100 hours of that buff to spend later.</w:t>
      </w:r>
    </w:p>
    <w:p>
      <w:r>
        <w:rPr>
          <w:color w:val="4D2613"/>
          <w:sz w:val="22"/>
        </w:rPr>
        <w:t>Each buff entry is stored separately as { magnitude, secondsRemaining, source }. The currently-active entry's magnitude is applied to gameplay. When it expires, the next entry in the queue becomes active. Players never lose stacked buff time — re-applying does not overwrite.</w:t>
      </w:r>
    </w:p>
    <w:p>
      <w:r>
        <w:rPr>
          <w:color w:val="4D2613"/>
          <w:sz w:val="22"/>
        </w:rPr>
        <w:t>Example: player eats a Cooked Lobster (+2% crit, 5 min) at 9:00, then eats Cooked Shark (+5% Attack Speed, 8 min) at 9:01, then eats another Cooked Lobster at 9:02. State:</w:t>
      </w:r>
    </w:p>
    <w:p>
      <w:pPr>
        <w:pStyle w:val="ListBullet"/>
      </w:pPr>
      <w:r>
        <w:rPr>
          <w:color w:val="4D2613"/>
          <w:sz w:val="22"/>
        </w:rPr>
        <w:t>Crit Chance: queue of [+2% × 5 min, +2% × 5 min] = 10 minutes total stacked, current magnitude +2%.</w:t>
      </w:r>
    </w:p>
    <w:p>
      <w:pPr>
        <w:pStyle w:val="ListBullet"/>
      </w:pPr>
      <w:r>
        <w:rPr>
          <w:color w:val="4D2613"/>
          <w:sz w:val="22"/>
        </w:rPr>
        <w:t>Attack Speed: queue of [+5% × 8 min] = 8 minutes stacked, current magnitude +5%.</w:t>
      </w:r>
    </w:p>
    <w:p>
      <w:pPr>
        <w:pStyle w:val="Heading2"/>
      </w:pPr>
      <w:r>
        <w:rPr>
          <w:b/>
          <w:color w:val="8B3A1C"/>
          <w:sz w:val="30"/>
        </w:rPr>
        <w:t>3.3 Activity-Gated Tick-Down</w:t>
      </w:r>
    </w:p>
    <w:p>
      <w:r>
        <w:rPr>
          <w:color w:val="4D2613"/>
          <w:sz w:val="22"/>
        </w:rPr>
        <w:t>Buff timers only count down when the player is performing an activity the buff actually applies to. This prevents wasted buffs and rewards focused play.</w:t>
      </w:r>
    </w:p>
    <w:p>
      <w:r>
        <w:rPr>
          <w:color w:val="4D2613"/>
          <w:sz w:val="22"/>
        </w:rPr>
        <w:t>Each buff type has an activity gate. The gate is the set of player actions that consume the buff's time:</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5b2618"/>
          </w:tcPr>
          <w:p>
            <w:r>
              <w:rPr>
                <w:b/>
                <w:color w:val="FFFFFF"/>
                <w:sz w:val="20"/>
              </w:rPr>
              <w:t>Buff Type</w:t>
            </w:r>
          </w:p>
        </w:tc>
        <w:tc>
          <w:tcPr>
            <w:tcW w:type="dxa" w:w="9216"/>
            <w:shd w:val="clear" w:color="auto" w:fill="5b2618"/>
          </w:tcPr>
          <w:p>
            <w:r>
              <w:rPr>
                <w:b/>
                <w:color w:val="FFFFFF"/>
                <w:sz w:val="20"/>
              </w:rPr>
              <w:t>Activity Gate (consumes time when…)</w:t>
            </w:r>
          </w:p>
        </w:tc>
      </w:tr>
      <w:tr>
        <w:tc>
          <w:tcPr>
            <w:tcW w:type="dxa" w:w="2880"/>
            <w:shd w:val="clear" w:color="auto" w:fill="fdf3e0"/>
          </w:tcPr>
          <w:p>
            <w:r>
              <w:rPr>
                <w:color w:val="4D2613"/>
                <w:sz w:val="18"/>
              </w:rPr>
              <w:t>Damage</w:t>
            </w:r>
          </w:p>
        </w:tc>
        <w:tc>
          <w:tcPr>
            <w:tcW w:type="dxa" w:w="9216"/>
            <w:shd w:val="clear" w:color="auto" w:fill="fdf3e0"/>
          </w:tcPr>
          <w:p>
            <w:r>
              <w:rPr>
                <w:color w:val="4D2613"/>
                <w:sz w:val="18"/>
              </w:rPr>
              <w:t>Player is in active combat (G.activeMonster != null)</w:t>
            </w:r>
          </w:p>
        </w:tc>
      </w:tr>
      <w:tr>
        <w:tc>
          <w:tcPr>
            <w:tcW w:type="dxa" w:w="2880"/>
          </w:tcPr>
          <w:p>
            <w:r>
              <w:rPr>
                <w:color w:val="4D2613"/>
                <w:sz w:val="18"/>
              </w:rPr>
              <w:t>Crit Chance</w:t>
            </w:r>
          </w:p>
        </w:tc>
        <w:tc>
          <w:tcPr>
            <w:tcW w:type="dxa" w:w="9216"/>
          </w:tcPr>
          <w:p>
            <w:r>
              <w:rPr>
                <w:color w:val="4D2613"/>
                <w:sz w:val="18"/>
              </w:rPr>
              <w:t>Player is in active combat</w:t>
            </w:r>
          </w:p>
        </w:tc>
      </w:tr>
      <w:tr>
        <w:tc>
          <w:tcPr>
            <w:tcW w:type="dxa" w:w="2880"/>
            <w:shd w:val="clear" w:color="auto" w:fill="fdf3e0"/>
          </w:tcPr>
          <w:p>
            <w:r>
              <w:rPr>
                <w:color w:val="4D2613"/>
                <w:sz w:val="18"/>
              </w:rPr>
              <w:t>Attack Speed</w:t>
            </w:r>
          </w:p>
        </w:tc>
        <w:tc>
          <w:tcPr>
            <w:tcW w:type="dxa" w:w="9216"/>
            <w:shd w:val="clear" w:color="auto" w:fill="fdf3e0"/>
          </w:tcPr>
          <w:p>
            <w:r>
              <w:rPr>
                <w:color w:val="4D2613"/>
                <w:sz w:val="18"/>
              </w:rPr>
              <w:t>Player is in active combat</w:t>
            </w:r>
          </w:p>
        </w:tc>
      </w:tr>
      <w:tr>
        <w:tc>
          <w:tcPr>
            <w:tcW w:type="dxa" w:w="2880"/>
          </w:tcPr>
          <w:p>
            <w:r>
              <w:rPr>
                <w:color w:val="4D2613"/>
                <w:sz w:val="18"/>
              </w:rPr>
              <w:t>Monster Respawn</w:t>
            </w:r>
          </w:p>
        </w:tc>
        <w:tc>
          <w:tcPr>
            <w:tcW w:type="dxa" w:w="9216"/>
          </w:tcPr>
          <w:p>
            <w:r>
              <w:rPr>
                <w:color w:val="4D2613"/>
                <w:sz w:val="18"/>
              </w:rPr>
              <w:t>Player is in active combat</w:t>
            </w:r>
          </w:p>
        </w:tc>
      </w:tr>
      <w:tr>
        <w:tc>
          <w:tcPr>
            <w:tcW w:type="dxa" w:w="2880"/>
            <w:shd w:val="clear" w:color="auto" w:fill="fdf3e0"/>
          </w:tcPr>
          <w:p>
            <w:r>
              <w:rPr>
                <w:color w:val="4D2613"/>
                <w:sz w:val="18"/>
              </w:rPr>
              <w:t>Combat XP</w:t>
            </w:r>
          </w:p>
        </w:tc>
        <w:tc>
          <w:tcPr>
            <w:tcW w:type="dxa" w:w="9216"/>
            <w:shd w:val="clear" w:color="auto" w:fill="fdf3e0"/>
          </w:tcPr>
          <w:p>
            <w:r>
              <w:rPr>
                <w:color w:val="4D2613"/>
                <w:sz w:val="18"/>
              </w:rPr>
              <w:t>Player is in active combat</w:t>
            </w:r>
          </w:p>
        </w:tc>
      </w:tr>
      <w:tr>
        <w:tc>
          <w:tcPr>
            <w:tcW w:type="dxa" w:w="2880"/>
          </w:tcPr>
          <w:p>
            <w:r>
              <w:rPr>
                <w:color w:val="4D2613"/>
                <w:sz w:val="18"/>
              </w:rPr>
              <w:t>Drop Rate</w:t>
            </w:r>
          </w:p>
        </w:tc>
        <w:tc>
          <w:tcPr>
            <w:tcW w:type="dxa" w:w="9216"/>
          </w:tcPr>
          <w:p>
            <w:r>
              <w:rPr>
                <w:color w:val="4D2613"/>
                <w:sz w:val="18"/>
              </w:rPr>
              <w:t>Player is in active combat</w:t>
            </w:r>
          </w:p>
        </w:tc>
      </w:tr>
      <w:tr>
        <w:tc>
          <w:tcPr>
            <w:tcW w:type="dxa" w:w="2880"/>
            <w:shd w:val="clear" w:color="auto" w:fill="fdf3e0"/>
          </w:tcPr>
          <w:p>
            <w:r>
              <w:rPr>
                <w:color w:val="4D2613"/>
                <w:sz w:val="18"/>
              </w:rPr>
              <w:t>Gold Find</w:t>
            </w:r>
          </w:p>
        </w:tc>
        <w:tc>
          <w:tcPr>
            <w:tcW w:type="dxa" w:w="9216"/>
            <w:shd w:val="clear" w:color="auto" w:fill="fdf3e0"/>
          </w:tcPr>
          <w:p>
            <w:r>
              <w:rPr>
                <w:color w:val="4D2613"/>
                <w:sz w:val="18"/>
              </w:rPr>
              <w:t>Player is in active combat</w:t>
            </w:r>
          </w:p>
        </w:tc>
      </w:tr>
      <w:tr>
        <w:tc>
          <w:tcPr>
            <w:tcW w:type="dxa" w:w="2880"/>
          </w:tcPr>
          <w:p>
            <w:r>
              <w:rPr>
                <w:color w:val="4D2613"/>
                <w:sz w:val="18"/>
              </w:rPr>
              <w:t>Gather Speed</w:t>
            </w:r>
          </w:p>
        </w:tc>
        <w:tc>
          <w:tcPr>
            <w:tcW w:type="dxa" w:w="9216"/>
          </w:tcPr>
          <w:p>
            <w:r>
              <w:rPr>
                <w:color w:val="4D2613"/>
                <w:sz w:val="18"/>
              </w:rPr>
              <w:t>Player is actively gathering (woodcutting/mining/fishing)</w:t>
            </w:r>
          </w:p>
        </w:tc>
      </w:tr>
      <w:tr>
        <w:tc>
          <w:tcPr>
            <w:tcW w:type="dxa" w:w="2880"/>
            <w:shd w:val="clear" w:color="auto" w:fill="fdf3e0"/>
          </w:tcPr>
          <w:p>
            <w:r>
              <w:rPr>
                <w:color w:val="4D2613"/>
                <w:sz w:val="18"/>
              </w:rPr>
              <w:t>Farm Yield</w:t>
            </w:r>
          </w:p>
        </w:tc>
        <w:tc>
          <w:tcPr>
            <w:tcW w:type="dxa" w:w="9216"/>
            <w:shd w:val="clear" w:color="auto" w:fill="fdf3e0"/>
          </w:tcPr>
          <w:p>
            <w:r>
              <w:rPr>
                <w:color w:val="4D2613"/>
                <w:sz w:val="18"/>
              </w:rPr>
              <w:t>Player is actively farming (harvest action firing)</w:t>
            </w:r>
          </w:p>
        </w:tc>
      </w:tr>
      <w:tr>
        <w:tc>
          <w:tcPr>
            <w:tcW w:type="dxa" w:w="2880"/>
          </w:tcPr>
          <w:p>
            <w:r>
              <w:rPr>
                <w:color w:val="4D2613"/>
                <w:sz w:val="18"/>
              </w:rPr>
              <w:t>All Skill XP</w:t>
            </w:r>
          </w:p>
        </w:tc>
        <w:tc>
          <w:tcPr>
            <w:tcW w:type="dxa" w:w="9216"/>
          </w:tcPr>
          <w:p>
            <w:r>
              <w:rPr>
                <w:color w:val="4D2613"/>
                <w:sz w:val="18"/>
              </w:rPr>
              <w:t>Any active activity (combat, gathering, farming, artisan)</w:t>
            </w:r>
          </w:p>
        </w:tc>
      </w:tr>
    </w:tbl>
    <w:p>
      <w:r>
        <w:rPr>
          <w:color w:val="4D2613"/>
          <w:sz w:val="22"/>
        </w:rPr>
        <w:t>If a player has a 1-hour Damage buff and they spend that hour woodcutting, when they finally enter combat the full hour is still available. Idle and out-of-context activity do not consume buff time.</w:t>
      </w:r>
    </w:p>
    <w:p>
      <w:r>
        <w:rPr>
          <w:color w:val="4D2613"/>
          <w:sz w:val="22"/>
        </w:rPr>
        <w:t>Implementation note: instead of running buffs on a real-time clock, decrement on each in-game tick of the gating activity. Combat tick (~2.4s) consumes 2.4 buff-seconds for every combat-gated buff. Gathering tick consumes from gather-gated buffs. The All-Skill-XP buff decrements on every active tick of any kind.</w:t>
      </w:r>
    </w:p>
    <w:p>
      <w:pPr>
        <w:pStyle w:val="Heading2"/>
      </w:pPr>
      <w:r>
        <w:rPr>
          <w:b/>
          <w:color w:val="8B3A1C"/>
          <w:sz w:val="30"/>
        </w:rPr>
        <w:t>3.4 Duration Philosophy</w:t>
      </w:r>
    </w:p>
    <w:p>
      <w:r>
        <w:rPr>
          <w:color w:val="4D2613"/>
          <w:sz w:val="22"/>
        </w:rPr>
        <w:t>With activity gating + duration banking, durations should be balanced for the COMBAT-TIME (or activity-time) value they grant — not real-world time. A 60-minute combat buff is 60 minutes of actual fighting, which is a lot of fights.</w:t>
      </w:r>
    </w:p>
    <w:p>
      <w:pPr>
        <w:pStyle w:val="ListBullet"/>
      </w:pPr>
      <w:r>
        <w:rPr>
          <w:color w:val="4D2613"/>
          <w:sz w:val="22"/>
        </w:rPr>
        <w:t>Easy buffs: 3-5 minutes of activity time. Single-action utility.</w:t>
      </w:r>
    </w:p>
    <w:p>
      <w:pPr>
        <w:pStyle w:val="ListBullet"/>
      </w:pPr>
      <w:r>
        <w:rPr>
          <w:color w:val="4D2613"/>
          <w:sz w:val="22"/>
        </w:rPr>
        <w:t>Mid buffs: 8-15 minutes of activity time. Worth saving for a focused session.</w:t>
      </w:r>
    </w:p>
    <w:p>
      <w:pPr>
        <w:pStyle w:val="ListBullet"/>
      </w:pPr>
      <w:r>
        <w:rPr>
          <w:color w:val="4D2613"/>
          <w:sz w:val="22"/>
        </w:rPr>
        <w:t>Rare buffs: 15-30 minutes of activity time. Boss-run material; players bank these.</w:t>
      </w:r>
    </w:p>
    <w:p>
      <w:pPr>
        <w:pStyle w:val="Heading2"/>
      </w:pPr>
      <w:r>
        <w:rPr>
          <w:b/>
          <w:color w:val="8B3A1C"/>
          <w:sz w:val="30"/>
        </w:rPr>
        <w:t>3.5 Consumption Model — Heal and Buff in One Action</w:t>
      </w:r>
    </w:p>
    <w:p>
      <w:r>
        <w:rPr>
          <w:color w:val="4D2613"/>
          <w:sz w:val="22"/>
        </w:rPr>
        <w:t>Every cooked food applies BOTH effects in a single consumption event:</w:t>
      </w:r>
    </w:p>
    <w:p>
      <w:pPr>
        <w:pStyle w:val="ListBullet"/>
      </w:pPr>
      <w:r>
        <w:rPr>
          <w:color w:val="4D2613"/>
          <w:sz w:val="22"/>
        </w:rPr>
        <w:t>Heal — restores HP up to playerMaxHp, capped at the food's heal value. If HP is already full, the heal is no-ops.</w:t>
      </w:r>
    </w:p>
    <w:p>
      <w:pPr>
        <w:pStyle w:val="ListBullet"/>
      </w:pPr>
      <w:r>
        <w:rPr>
          <w:color w:val="4D2613"/>
          <w:sz w:val="22"/>
        </w:rPr>
        <w:t>Buff — appends the food's buff (if it has one) to the relevant buff queue.</w:t>
      </w:r>
    </w:p>
    <w:p>
      <w:r>
        <w:rPr>
          <w:color w:val="4D2613"/>
          <w:sz w:val="22"/>
        </w:rPr>
        <w:t>This collapses the food-vs-potion dichotomy that plagues other RPGs. There is no choice paralysis between 'cheap heal slot' and 'expensive buff slot' — every food is both, and the player simply cooks the foods that fit their session plan.</w:t>
      </w:r>
    </w:p>
    <w:p>
      <w:r>
        <w:rPr>
          <w:color w:val="4D2613"/>
          <w:sz w:val="22"/>
        </w:rPr>
        <w:t>Auto-eat in combat: when HP drops below the auto-eat threshold, the slotted food is consumed automatically — heal AND buff applied. This means eating a Bear Claw Pie during combat heals you for 32 and gives you +5% Damage at the same time.</w:t>
      </w:r>
    </w:p>
    <w:p>
      <w:r>
        <w:rPr>
          <w:color w:val="4D2613"/>
          <w:sz w:val="22"/>
        </w:rPr>
        <w:t>Manual eating from inventory: an 'Eat now' button on any cooked food consumes one — applying both effects regardless of current HP. At full HP, the heal value is wasted but the buff time is fully banked. This is the prep-before-boss-fight workflow: cook 50 Cooked Sharks, click 'Eat now' on each at full HP, walk away with 400 minutes of Attack Speed banked.</w:t>
      </w:r>
    </w:p>
    <w:p>
      <w:pPr>
        <w:pStyle w:val="Heading2"/>
      </w:pPr>
      <w:r>
        <w:rPr>
          <w:b/>
          <w:color w:val="8B3A1C"/>
          <w:sz w:val="30"/>
        </w:rPr>
        <w:t>3.6 Tier 1 vs Tier 2/3 Distinction</w:t>
      </w:r>
    </w:p>
    <w:p>
      <w:r>
        <w:rPr>
          <w:color w:val="4D2613"/>
          <w:sz w:val="22"/>
        </w:rPr>
        <w:t>Tier 1 cooks (Cooked Shrimp, Cooked Trout) carry NO buff. They remain cheap, disposable healing fodder for routine combat. Their job is HP economy, not buff economy.</w:t>
      </w:r>
    </w:p>
    <w:p>
      <w:r>
        <w:rPr>
          <w:color w:val="4D2613"/>
          <w:sz w:val="22"/>
        </w:rPr>
        <w:t>Tier 2 and Tier 3 cooks carry BOTH a heal and a buff. Eating them is a meaningful event whether in or out of combat:</w:t>
      </w:r>
    </w:p>
    <w:p>
      <w:pPr>
        <w:pStyle w:val="ListBullet"/>
      </w:pPr>
      <w:r>
        <w:rPr>
          <w:color w:val="4D2613"/>
          <w:sz w:val="22"/>
        </w:rPr>
        <w:t>In combat: heal + buff arrive simultaneously. The player gains real-time benefit from the eating.</w:t>
      </w:r>
    </w:p>
    <w:p>
      <w:pPr>
        <w:pStyle w:val="ListBullet"/>
      </w:pPr>
      <w:r>
        <w:rPr>
          <w:color w:val="4D2613"/>
          <w:sz w:val="22"/>
        </w:rPr>
        <w:t>Out of combat (at full HP): heal is wasted, buff time is banked. The player chose to spend the food on prep.</w:t>
      </w:r>
    </w:p>
    <w:p>
      <w:r>
        <w:rPr>
          <w:color w:val="4D2613"/>
          <w:sz w:val="22"/>
        </w:rPr>
        <w:t>This means players have a real reason to cook both kinds of food — Tier 1 for the basic combat survival loop, Tier 2/3 for buff prep + premium in-combat eating.</w:t>
      </w:r>
    </w:p>
    <w:p>
      <w:pPr>
        <w:pStyle w:val="Heading2"/>
      </w:pPr>
      <w:r>
        <w:rPr>
          <w:b/>
          <w:color w:val="8B3A1C"/>
          <w:sz w:val="30"/>
        </w:rPr>
        <w:t>3.7 Why We Are Not Adding Alchemy in Phase A</w:t>
      </w:r>
    </w:p>
    <w:p>
      <w:r>
        <w:rPr>
          <w:color w:val="4D2613"/>
          <w:sz w:val="22"/>
        </w:rPr>
        <w:t>An Alchemy or Brewing skill that produces buff potions separate from food is a tempting design — it cleanly separates HP economy from buff economy at the source. We are deferring it for three reasons:</w:t>
      </w:r>
    </w:p>
    <w:p>
      <w:pPr>
        <w:pStyle w:val="ListBullet"/>
      </w:pPr>
      <w:r>
        <w:rPr>
          <w:color w:val="4D2613"/>
          <w:sz w:val="22"/>
        </w:rPr>
        <w:t>Skill bloat — we are already at 15 skills. Adding a 16th adds onboarding load with diminishing return.</w:t>
      </w:r>
    </w:p>
    <w:p>
      <w:pPr>
        <w:pStyle w:val="ListBullet"/>
      </w:pPr>
      <w:r>
        <w:rPr>
          <w:color w:val="4D2613"/>
          <w:sz w:val="22"/>
        </w:rPr>
        <w:t>Cooking with the dual-effect consumption model (3.5) covers both jobs without category friction.</w:t>
      </w:r>
    </w:p>
    <w:p>
      <w:pPr>
        <w:pStyle w:val="ListBullet"/>
      </w:pPr>
      <w:r>
        <w:rPr>
          <w:color w:val="4D2613"/>
          <w:sz w:val="22"/>
        </w:rPr>
        <w:t>Alchemy is a strong post-launch content drop — new ingredient class (herbs from farming), new consumable types (mana potions, debuff cleanses, burst buffs that bypass the queue), new skill to grind. Better as a content patch than a launch checkbox.</w:t>
      </w:r>
    </w:p>
    <w:p>
      <w:r>
        <w:rPr>
          <w:color w:val="4D2613"/>
          <w:sz w:val="22"/>
        </w:rPr>
        <w:t>Phase B/C may revisit. For now, food does both jobs cleanly.</w:t>
      </w:r>
    </w:p>
    <w:p>
      <w:r>
        <w:br w:type="page"/>
      </w:r>
    </w:p>
    <w:p>
      <w:pPr>
        <w:pStyle w:val="Heading1"/>
      </w:pPr>
      <w:r>
        <w:rPr>
          <w:b/>
          <w:color w:val="5B2618"/>
          <w:sz w:val="40"/>
        </w:rPr>
        <w:t>4. Cooking Recipes</w:t>
      </w:r>
    </w:p>
    <w:p>
      <w:r>
        <w:rPr>
          <w:color w:val="4D2613"/>
          <w:sz w:val="22"/>
        </w:rPr>
        <w:t>Cooking has three tiers organized by complexity and ingredient access. All recipes consume their inputs and produce one cooked item.</w:t>
      </w:r>
    </w:p>
    <w:p>
      <w:pPr>
        <w:pStyle w:val="Heading2"/>
      </w:pPr>
      <w:r>
        <w:rPr>
          <w:b/>
          <w:color w:val="8B3A1C"/>
          <w:sz w:val="30"/>
        </w:rPr>
        <w:t>4.1 Tier 1 — Heal Only (Fish + Combat Meat)</w:t>
      </w:r>
    </w:p>
    <w:p>
      <w:r>
        <w:rPr>
          <w:color w:val="4D2613"/>
          <w:sz w:val="22"/>
        </w:rPr>
        <w:t>Foundation for early-game survival. Single-ingredient cooks. No buffs. Two parallel chains: fish from Fishing, raw meat dropped by beast-family monsters in combat.</w:t>
      </w:r>
    </w:p>
    <w:p>
      <w:pPr>
        <w:pStyle w:val="Heading3"/>
      </w:pPr>
      <w:r>
        <w:rPr>
          <w:b/>
          <w:color w:val="7A4623"/>
          <w:sz w:val="24"/>
        </w:rPr>
        <w:t>Fish chain (gathered via Fishing skill)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2160"/>
            <w:shd w:val="clear" w:color="auto" w:fill="5b2618"/>
          </w:tcPr>
          <w:p>
            <w:r>
              <w:rPr>
                <w:b/>
                <w:color w:val="FFFFFF"/>
                <w:sz w:val="20"/>
              </w:rPr>
              <w:t>Inputs</w:t>
            </w:r>
          </w:p>
        </w:tc>
        <w:tc>
          <w:tcPr>
            <w:tcW w:type="dxa" w:w="3168"/>
            <w:shd w:val="clear" w:color="auto" w:fill="5b2618"/>
          </w:tcPr>
          <w:p>
            <w:r>
              <w:rPr>
                <w:b/>
                <w:color w:val="FFFFFF"/>
                <w:sz w:val="20"/>
              </w:rPr>
              <w:t>Output</w:t>
            </w:r>
          </w:p>
        </w:tc>
        <w:tc>
          <w:tcPr>
            <w:tcW w:type="dxa" w:w="1440"/>
            <w:shd w:val="clear" w:color="auto" w:fill="5b2618"/>
          </w:tcPr>
          <w:p>
            <w:r>
              <w:rPr>
                <w:b/>
                <w:color w:val="FFFFFF"/>
                <w:sz w:val="20"/>
              </w:rPr>
              <w:t>Heal</w:t>
            </w:r>
          </w:p>
        </w:tc>
      </w:tr>
      <w:tr>
        <w:tc>
          <w:tcPr>
            <w:tcW w:type="dxa" w:w="2160"/>
            <w:shd w:val="clear" w:color="auto" w:fill="fdf3e0"/>
          </w:tcPr>
          <w:p>
            <w:r>
              <w:rPr>
                <w:color w:val="4D2613"/>
                <w:sz w:val="18"/>
              </w:rPr>
              <w:t>Cooked Shrimp</w:t>
            </w:r>
          </w:p>
        </w:tc>
        <w:tc>
          <w:tcPr>
            <w:tcW w:type="dxa" w:w="720"/>
            <w:shd w:val="clear" w:color="auto" w:fill="fdf3e0"/>
          </w:tcPr>
          <w:p>
            <w:r>
              <w:rPr>
                <w:color w:val="4D2613"/>
                <w:sz w:val="18"/>
              </w:rPr>
              <w:t>1</w:t>
            </w:r>
          </w:p>
        </w:tc>
        <w:tc>
          <w:tcPr>
            <w:tcW w:type="dxa" w:w="720"/>
            <w:shd w:val="clear" w:color="auto" w:fill="fdf3e0"/>
          </w:tcPr>
          <w:p>
            <w:r>
              <w:rPr>
                <w:color w:val="4D2613"/>
                <w:sz w:val="18"/>
              </w:rPr>
              <w:t>30</w:t>
            </w:r>
          </w:p>
        </w:tc>
        <w:tc>
          <w:tcPr>
            <w:tcW w:type="dxa" w:w="2160"/>
            <w:shd w:val="clear" w:color="auto" w:fill="fdf3e0"/>
          </w:tcPr>
          <w:p>
            <w:r>
              <w:rPr>
                <w:color w:val="4D2613"/>
                <w:sz w:val="18"/>
              </w:rPr>
              <w:t>1× Shrimp</w:t>
            </w:r>
          </w:p>
        </w:tc>
        <w:tc>
          <w:tcPr>
            <w:tcW w:type="dxa" w:w="3168"/>
            <w:shd w:val="clear" w:color="auto" w:fill="fdf3e0"/>
          </w:tcPr>
          <w:p>
            <w:r>
              <w:rPr>
                <w:color w:val="4D2613"/>
                <w:sz w:val="18"/>
              </w:rPr>
              <w:t>Cooked Shrimp</w:t>
            </w:r>
          </w:p>
        </w:tc>
        <w:tc>
          <w:tcPr>
            <w:tcW w:type="dxa" w:w="1440"/>
            <w:shd w:val="clear" w:color="auto" w:fill="fdf3e0"/>
          </w:tcPr>
          <w:p>
            <w:r>
              <w:rPr>
                <w:color w:val="4D2613"/>
                <w:sz w:val="18"/>
              </w:rPr>
              <w:t>5 HP</w:t>
            </w:r>
          </w:p>
        </w:tc>
      </w:tr>
      <w:tr>
        <w:tc>
          <w:tcPr>
            <w:tcW w:type="dxa" w:w="2160"/>
          </w:tcPr>
          <w:p>
            <w:r>
              <w:rPr>
                <w:color w:val="4D2613"/>
                <w:sz w:val="18"/>
              </w:rPr>
              <w:t>Cooked Trout</w:t>
            </w:r>
          </w:p>
        </w:tc>
        <w:tc>
          <w:tcPr>
            <w:tcW w:type="dxa" w:w="720"/>
          </w:tcPr>
          <w:p>
            <w:r>
              <w:rPr>
                <w:color w:val="4D2613"/>
                <w:sz w:val="18"/>
              </w:rPr>
              <w:t>15</w:t>
            </w:r>
          </w:p>
        </w:tc>
        <w:tc>
          <w:tcPr>
            <w:tcW w:type="dxa" w:w="720"/>
          </w:tcPr>
          <w:p>
            <w:r>
              <w:rPr>
                <w:color w:val="4D2613"/>
                <w:sz w:val="18"/>
              </w:rPr>
              <w:t>50</w:t>
            </w:r>
          </w:p>
        </w:tc>
        <w:tc>
          <w:tcPr>
            <w:tcW w:type="dxa" w:w="2160"/>
          </w:tcPr>
          <w:p>
            <w:r>
              <w:rPr>
                <w:color w:val="4D2613"/>
                <w:sz w:val="18"/>
              </w:rPr>
              <w:t>1× Trout</w:t>
            </w:r>
          </w:p>
        </w:tc>
        <w:tc>
          <w:tcPr>
            <w:tcW w:type="dxa" w:w="3168"/>
          </w:tcPr>
          <w:p>
            <w:r>
              <w:rPr>
                <w:color w:val="4D2613"/>
                <w:sz w:val="18"/>
              </w:rPr>
              <w:t>Cooked Trout</w:t>
            </w:r>
          </w:p>
        </w:tc>
        <w:tc>
          <w:tcPr>
            <w:tcW w:type="dxa" w:w="1440"/>
          </w:tcPr>
          <w:p>
            <w:r>
              <w:rPr>
                <w:color w:val="4D2613"/>
                <w:sz w:val="18"/>
              </w:rPr>
              <w:t>10 HP</w:t>
            </w:r>
          </w:p>
        </w:tc>
      </w:tr>
      <w:tr>
        <w:tc>
          <w:tcPr>
            <w:tcW w:type="dxa" w:w="2160"/>
            <w:shd w:val="clear" w:color="auto" w:fill="fdf3e0"/>
          </w:tcPr>
          <w:p>
            <w:r>
              <w:rPr>
                <w:color w:val="4D2613"/>
                <w:sz w:val="18"/>
              </w:rPr>
              <w:t>Cooked Lobster</w:t>
            </w:r>
          </w:p>
        </w:tc>
        <w:tc>
          <w:tcPr>
            <w:tcW w:type="dxa" w:w="720"/>
            <w:shd w:val="clear" w:color="auto" w:fill="fdf3e0"/>
          </w:tcPr>
          <w:p>
            <w:r>
              <w:rPr>
                <w:color w:val="4D2613"/>
                <w:sz w:val="18"/>
              </w:rPr>
              <w:t>30</w:t>
            </w:r>
          </w:p>
        </w:tc>
        <w:tc>
          <w:tcPr>
            <w:tcW w:type="dxa" w:w="720"/>
            <w:shd w:val="clear" w:color="auto" w:fill="fdf3e0"/>
          </w:tcPr>
          <w:p>
            <w:r>
              <w:rPr>
                <w:color w:val="4D2613"/>
                <w:sz w:val="18"/>
              </w:rPr>
              <w:t>100</w:t>
            </w:r>
          </w:p>
        </w:tc>
        <w:tc>
          <w:tcPr>
            <w:tcW w:type="dxa" w:w="2160"/>
            <w:shd w:val="clear" w:color="auto" w:fill="fdf3e0"/>
          </w:tcPr>
          <w:p>
            <w:r>
              <w:rPr>
                <w:color w:val="4D2613"/>
                <w:sz w:val="18"/>
              </w:rPr>
              <w:t>1× Lobster</w:t>
            </w:r>
          </w:p>
        </w:tc>
        <w:tc>
          <w:tcPr>
            <w:tcW w:type="dxa" w:w="3168"/>
            <w:shd w:val="clear" w:color="auto" w:fill="fdf3e0"/>
          </w:tcPr>
          <w:p>
            <w:r>
              <w:rPr>
                <w:color w:val="4D2613"/>
                <w:sz w:val="18"/>
              </w:rPr>
              <w:t>Cooked Lobster (Tier 2 — see 4.2)</w:t>
            </w:r>
          </w:p>
        </w:tc>
        <w:tc>
          <w:tcPr>
            <w:tcW w:type="dxa" w:w="1440"/>
            <w:shd w:val="clear" w:color="auto" w:fill="fdf3e0"/>
          </w:tcPr>
          <w:p>
            <w:r>
              <w:rPr>
                <w:color w:val="4D2613"/>
                <w:sz w:val="18"/>
              </w:rPr>
              <w:t>(see Tier 2)</w:t>
            </w:r>
          </w:p>
        </w:tc>
      </w:tr>
      <w:tr>
        <w:tc>
          <w:tcPr>
            <w:tcW w:type="dxa" w:w="2160"/>
          </w:tcPr>
          <w:p>
            <w:r>
              <w:rPr>
                <w:color w:val="4D2613"/>
                <w:sz w:val="18"/>
              </w:rPr>
              <w:t>Cooked Shark</w:t>
            </w:r>
          </w:p>
        </w:tc>
        <w:tc>
          <w:tcPr>
            <w:tcW w:type="dxa" w:w="720"/>
          </w:tcPr>
          <w:p>
            <w:r>
              <w:rPr>
                <w:color w:val="4D2613"/>
                <w:sz w:val="18"/>
              </w:rPr>
              <w:t>60</w:t>
            </w:r>
          </w:p>
        </w:tc>
        <w:tc>
          <w:tcPr>
            <w:tcW w:type="dxa" w:w="720"/>
          </w:tcPr>
          <w:p>
            <w:r>
              <w:rPr>
                <w:color w:val="4D2613"/>
                <w:sz w:val="18"/>
              </w:rPr>
              <w:t>200</w:t>
            </w:r>
          </w:p>
        </w:tc>
        <w:tc>
          <w:tcPr>
            <w:tcW w:type="dxa" w:w="2160"/>
          </w:tcPr>
          <w:p>
            <w:r>
              <w:rPr>
                <w:color w:val="4D2613"/>
                <w:sz w:val="18"/>
              </w:rPr>
              <w:t>1× Shark</w:t>
            </w:r>
          </w:p>
        </w:tc>
        <w:tc>
          <w:tcPr>
            <w:tcW w:type="dxa" w:w="3168"/>
          </w:tcPr>
          <w:p>
            <w:r>
              <w:rPr>
                <w:color w:val="4D2613"/>
                <w:sz w:val="18"/>
              </w:rPr>
              <w:t>Cooked Shark (Tier 3 — see 4.3)</w:t>
            </w:r>
          </w:p>
        </w:tc>
        <w:tc>
          <w:tcPr>
            <w:tcW w:type="dxa" w:w="1440"/>
          </w:tcPr>
          <w:p>
            <w:r>
              <w:rPr>
                <w:color w:val="4D2613"/>
                <w:sz w:val="18"/>
              </w:rPr>
              <w:t>(see Tier 3)</w:t>
            </w:r>
          </w:p>
        </w:tc>
      </w:tr>
    </w:tbl>
    <w:p>
      <w:pPr>
        <w:pStyle w:val="Heading3"/>
      </w:pPr>
      <w:r>
        <w:rPr>
          <w:b/>
          <w:color w:val="7A4623"/>
          <w:sz w:val="24"/>
        </w:rPr>
        <w:t>Combat-meat chain (dropped by beast monsters)</w:t>
      </w:r>
    </w:p>
    <w:p>
      <w:r>
        <w:rPr>
          <w:color w:val="4D2613"/>
          <w:sz w:val="22"/>
        </w:rPr>
        <w:t>Beast-family monsters drop raw meat in addition to their existing pelts/claws. These are Tier 1 cooks — pure heals, no buffs, intended as combat survival fodder.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448"/>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2448"/>
            <w:shd w:val="clear" w:color="auto" w:fill="5b2618"/>
          </w:tcPr>
          <w:p>
            <w:r>
              <w:rPr>
                <w:b/>
                <w:color w:val="FFFFFF"/>
                <w:sz w:val="20"/>
              </w:rPr>
              <w:t>Inputs</w:t>
            </w:r>
          </w:p>
        </w:tc>
        <w:tc>
          <w:tcPr>
            <w:tcW w:type="dxa" w:w="2880"/>
            <w:shd w:val="clear" w:color="auto" w:fill="5b2618"/>
          </w:tcPr>
          <w:p>
            <w:r>
              <w:rPr>
                <w:b/>
                <w:color w:val="FFFFFF"/>
                <w:sz w:val="20"/>
              </w:rPr>
              <w:t>Output</w:t>
            </w:r>
          </w:p>
        </w:tc>
        <w:tc>
          <w:tcPr>
            <w:tcW w:type="dxa" w:w="1152"/>
            <w:shd w:val="clear" w:color="auto" w:fill="5b2618"/>
          </w:tcPr>
          <w:p>
            <w:r>
              <w:rPr>
                <w:b/>
                <w:color w:val="FFFFFF"/>
                <w:sz w:val="20"/>
              </w:rPr>
              <w:t>Heal</w:t>
            </w:r>
          </w:p>
        </w:tc>
      </w:tr>
      <w:tr>
        <w:tc>
          <w:tcPr>
            <w:tcW w:type="dxa" w:w="2448"/>
            <w:shd w:val="clear" w:color="auto" w:fill="fdf3e0"/>
          </w:tcPr>
          <w:p>
            <w:r>
              <w:rPr>
                <w:color w:val="4D2613"/>
                <w:sz w:val="18"/>
              </w:rPr>
              <w:t>Cooked Wolf Meat</w:t>
            </w:r>
          </w:p>
        </w:tc>
        <w:tc>
          <w:tcPr>
            <w:tcW w:type="dxa" w:w="720"/>
            <w:shd w:val="clear" w:color="auto" w:fill="fdf3e0"/>
          </w:tcPr>
          <w:p>
            <w:r>
              <w:rPr>
                <w:color w:val="4D2613"/>
                <w:sz w:val="18"/>
              </w:rPr>
              <w:t>5</w:t>
            </w:r>
          </w:p>
        </w:tc>
        <w:tc>
          <w:tcPr>
            <w:tcW w:type="dxa" w:w="720"/>
            <w:shd w:val="clear" w:color="auto" w:fill="fdf3e0"/>
          </w:tcPr>
          <w:p>
            <w:r>
              <w:rPr>
                <w:color w:val="4D2613"/>
                <w:sz w:val="18"/>
              </w:rPr>
              <w:t>35</w:t>
            </w:r>
          </w:p>
        </w:tc>
        <w:tc>
          <w:tcPr>
            <w:tcW w:type="dxa" w:w="2448"/>
            <w:shd w:val="clear" w:color="auto" w:fill="fdf3e0"/>
          </w:tcPr>
          <w:p>
            <w:r>
              <w:rPr>
                <w:color w:val="4D2613"/>
                <w:sz w:val="18"/>
              </w:rPr>
              <w:t>1× Raw Wolf Meat</w:t>
            </w:r>
          </w:p>
        </w:tc>
        <w:tc>
          <w:tcPr>
            <w:tcW w:type="dxa" w:w="2880"/>
            <w:shd w:val="clear" w:color="auto" w:fill="fdf3e0"/>
          </w:tcPr>
          <w:p>
            <w:r>
              <w:rPr>
                <w:color w:val="4D2613"/>
                <w:sz w:val="18"/>
              </w:rPr>
              <w:t>Cooked Wolf Meat</w:t>
            </w:r>
          </w:p>
        </w:tc>
        <w:tc>
          <w:tcPr>
            <w:tcW w:type="dxa" w:w="1152"/>
            <w:shd w:val="clear" w:color="auto" w:fill="fdf3e0"/>
          </w:tcPr>
          <w:p>
            <w:r>
              <w:rPr>
                <w:color w:val="4D2613"/>
                <w:sz w:val="18"/>
              </w:rPr>
              <w:t>6 HP</w:t>
            </w:r>
          </w:p>
        </w:tc>
      </w:tr>
      <w:tr>
        <w:tc>
          <w:tcPr>
            <w:tcW w:type="dxa" w:w="2448"/>
          </w:tcPr>
          <w:p>
            <w:r>
              <w:rPr>
                <w:color w:val="4D2613"/>
                <w:sz w:val="18"/>
              </w:rPr>
              <w:t>Cooked Panther Meat</w:t>
            </w:r>
          </w:p>
        </w:tc>
        <w:tc>
          <w:tcPr>
            <w:tcW w:type="dxa" w:w="720"/>
          </w:tcPr>
          <w:p>
            <w:r>
              <w:rPr>
                <w:color w:val="4D2613"/>
                <w:sz w:val="18"/>
              </w:rPr>
              <w:t>25</w:t>
            </w:r>
          </w:p>
        </w:tc>
        <w:tc>
          <w:tcPr>
            <w:tcW w:type="dxa" w:w="720"/>
          </w:tcPr>
          <w:p>
            <w:r>
              <w:rPr>
                <w:color w:val="4D2613"/>
                <w:sz w:val="18"/>
              </w:rPr>
              <w:t>60</w:t>
            </w:r>
          </w:p>
        </w:tc>
        <w:tc>
          <w:tcPr>
            <w:tcW w:type="dxa" w:w="2448"/>
          </w:tcPr>
          <w:p>
            <w:r>
              <w:rPr>
                <w:color w:val="4D2613"/>
                <w:sz w:val="18"/>
              </w:rPr>
              <w:t>1× Raw Panther Meat</w:t>
            </w:r>
          </w:p>
        </w:tc>
        <w:tc>
          <w:tcPr>
            <w:tcW w:type="dxa" w:w="2880"/>
          </w:tcPr>
          <w:p>
            <w:r>
              <w:rPr>
                <w:color w:val="4D2613"/>
                <w:sz w:val="18"/>
              </w:rPr>
              <w:t>Cooked Panther Meat</w:t>
            </w:r>
          </w:p>
        </w:tc>
        <w:tc>
          <w:tcPr>
            <w:tcW w:type="dxa" w:w="1152"/>
          </w:tcPr>
          <w:p>
            <w:r>
              <w:rPr>
                <w:color w:val="4D2613"/>
                <w:sz w:val="18"/>
              </w:rPr>
              <w:t>9 HP</w:t>
            </w:r>
          </w:p>
        </w:tc>
      </w:tr>
      <w:tr>
        <w:tc>
          <w:tcPr>
            <w:tcW w:type="dxa" w:w="2448"/>
            <w:shd w:val="clear" w:color="auto" w:fill="fdf3e0"/>
          </w:tcPr>
          <w:p>
            <w:r>
              <w:rPr>
                <w:color w:val="4D2613"/>
                <w:sz w:val="18"/>
              </w:rPr>
              <w:t>Cooked Bear Meat</w:t>
            </w:r>
          </w:p>
        </w:tc>
        <w:tc>
          <w:tcPr>
            <w:tcW w:type="dxa" w:w="720"/>
            <w:shd w:val="clear" w:color="auto" w:fill="fdf3e0"/>
          </w:tcPr>
          <w:p>
            <w:r>
              <w:rPr>
                <w:color w:val="4D2613"/>
                <w:sz w:val="18"/>
              </w:rPr>
              <w:t>40</w:t>
            </w:r>
          </w:p>
        </w:tc>
        <w:tc>
          <w:tcPr>
            <w:tcW w:type="dxa" w:w="720"/>
            <w:shd w:val="clear" w:color="auto" w:fill="fdf3e0"/>
          </w:tcPr>
          <w:p>
            <w:r>
              <w:rPr>
                <w:color w:val="4D2613"/>
                <w:sz w:val="18"/>
              </w:rPr>
              <w:t>120</w:t>
            </w:r>
          </w:p>
        </w:tc>
        <w:tc>
          <w:tcPr>
            <w:tcW w:type="dxa" w:w="2448"/>
            <w:shd w:val="clear" w:color="auto" w:fill="fdf3e0"/>
          </w:tcPr>
          <w:p>
            <w:r>
              <w:rPr>
                <w:color w:val="4D2613"/>
                <w:sz w:val="18"/>
              </w:rPr>
              <w:t>1× Raw Bear Meat</w:t>
            </w:r>
          </w:p>
        </w:tc>
        <w:tc>
          <w:tcPr>
            <w:tcW w:type="dxa" w:w="2880"/>
            <w:shd w:val="clear" w:color="auto" w:fill="fdf3e0"/>
          </w:tcPr>
          <w:p>
            <w:r>
              <w:rPr>
                <w:color w:val="4D2613"/>
                <w:sz w:val="18"/>
              </w:rPr>
              <w:t>Cooked Bear Meat</w:t>
            </w:r>
          </w:p>
        </w:tc>
        <w:tc>
          <w:tcPr>
            <w:tcW w:type="dxa" w:w="1152"/>
            <w:shd w:val="clear" w:color="auto" w:fill="fdf3e0"/>
          </w:tcPr>
          <w:p>
            <w:r>
              <w:rPr>
                <w:color w:val="4D2613"/>
                <w:sz w:val="18"/>
              </w:rPr>
              <w:t>13 HP</w:t>
            </w:r>
          </w:p>
        </w:tc>
      </w:tr>
    </w:tbl>
    <w:p>
      <w:r>
        <w:rPr>
          <w:color w:val="4D2613"/>
          <w:sz w:val="22"/>
        </w:rPr>
        <w:t>Why combat meat is Tier 1: beast monsters are common, drop quantities are high, and the food should be disposable so the player burns through it during long combat sessions. The Mastery upgrade Hunter's Hearth (10.3) auto-cooks these on drop.</w:t>
      </w:r>
    </w:p>
    <w:p>
      <w:pPr>
        <w:pStyle w:val="Heading2"/>
      </w:pPr>
      <w:r>
        <w:rPr>
          <w:b/>
          <w:color w:val="8B3A1C"/>
          <w:sz w:val="30"/>
        </w:rPr>
        <w:t>4.2 Tier 2 — Buff Foods</w:t>
      </w:r>
    </w:p>
    <w:p>
      <w:r>
        <w:rPr>
          <w:color w:val="4D2613"/>
          <w:sz w:val="22"/>
        </w:rPr>
        <w:t>Multi-ingredient or higher-level recipes that grant a temporary buff alongside the heal.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5b2618"/>
          </w:tcPr>
          <w:p>
            <w:r>
              <w:rPr>
                <w:b/>
                <w:color w:val="FFFFFF"/>
                <w:sz w:val="20"/>
              </w:rPr>
              <w:t>Recipe</w:t>
            </w:r>
          </w:p>
        </w:tc>
        <w:tc>
          <w:tcPr>
            <w:tcW w:type="dxa" w:w="720"/>
            <w:shd w:val="clear" w:color="auto" w:fill="5b2618"/>
          </w:tcPr>
          <w:p>
            <w:r>
              <w:rPr>
                <w:b/>
                <w:color w:val="FFFFFF"/>
                <w:sz w:val="20"/>
              </w:rPr>
              <w:t>Lv</w:t>
            </w:r>
          </w:p>
        </w:tc>
        <w:tc>
          <w:tcPr>
            <w:tcW w:type="dxa" w:w="3168"/>
            <w:shd w:val="clear" w:color="auto" w:fill="5b2618"/>
          </w:tcPr>
          <w:p>
            <w:r>
              <w:rPr>
                <w:b/>
                <w:color w:val="FFFFFF"/>
                <w:sz w:val="20"/>
              </w:rPr>
              <w:t>Inputs</w:t>
            </w:r>
          </w:p>
        </w:tc>
        <w:tc>
          <w:tcPr>
            <w:tcW w:type="dxa" w:w="864"/>
            <w:shd w:val="clear" w:color="auto" w:fill="5b2618"/>
          </w:tcPr>
          <w:p>
            <w:r>
              <w:rPr>
                <w:b/>
                <w:color w:val="FFFFFF"/>
                <w:sz w:val="20"/>
              </w:rPr>
              <w:t>Heal</w:t>
            </w:r>
          </w:p>
        </w:tc>
        <w:tc>
          <w:tcPr>
            <w:tcW w:type="dxa" w:w="2160"/>
            <w:shd w:val="clear" w:color="auto" w:fill="5b2618"/>
          </w:tcPr>
          <w:p>
            <w:r>
              <w:rPr>
                <w:b/>
                <w:color w:val="FFFFFF"/>
                <w:sz w:val="20"/>
              </w:rPr>
              <w:t>Buff</w:t>
            </w:r>
          </w:p>
        </w:tc>
        <w:tc>
          <w:tcPr>
            <w:tcW w:type="dxa" w:w="1440"/>
            <w:shd w:val="clear" w:color="auto" w:fill="5b2618"/>
          </w:tcPr>
          <w:p>
            <w:r>
              <w:rPr>
                <w:b/>
                <w:color w:val="FFFFFF"/>
                <w:sz w:val="20"/>
              </w:rPr>
              <w:t>Duration</w:t>
            </w:r>
          </w:p>
        </w:tc>
      </w:tr>
      <w:tr>
        <w:tc>
          <w:tcPr>
            <w:tcW w:type="dxa" w:w="2016"/>
            <w:shd w:val="clear" w:color="auto" w:fill="fdf3e0"/>
          </w:tcPr>
          <w:p>
            <w:r>
              <w:rPr>
                <w:color w:val="4D2613"/>
                <w:sz w:val="18"/>
              </w:rPr>
              <w:t>Roasted Carrot</w:t>
            </w:r>
          </w:p>
        </w:tc>
        <w:tc>
          <w:tcPr>
            <w:tcW w:type="dxa" w:w="720"/>
            <w:shd w:val="clear" w:color="auto" w:fill="fdf3e0"/>
          </w:tcPr>
          <w:p>
            <w:r>
              <w:rPr>
                <w:color w:val="4D2613"/>
                <w:sz w:val="18"/>
              </w:rPr>
              <w:t>5</w:t>
            </w:r>
          </w:p>
        </w:tc>
        <w:tc>
          <w:tcPr>
            <w:tcW w:type="dxa" w:w="3168"/>
            <w:shd w:val="clear" w:color="auto" w:fill="fdf3e0"/>
          </w:tcPr>
          <w:p>
            <w:r>
              <w:rPr>
                <w:color w:val="4D2613"/>
                <w:sz w:val="18"/>
              </w:rPr>
              <w:t>1× Carrot</w:t>
            </w:r>
          </w:p>
        </w:tc>
        <w:tc>
          <w:tcPr>
            <w:tcW w:type="dxa" w:w="864"/>
            <w:shd w:val="clear" w:color="auto" w:fill="fdf3e0"/>
          </w:tcPr>
          <w:p>
            <w:r>
              <w:rPr>
                <w:color w:val="4D2613"/>
                <w:sz w:val="18"/>
              </w:rPr>
              <w:t>5</w:t>
            </w:r>
          </w:p>
        </w:tc>
        <w:tc>
          <w:tcPr>
            <w:tcW w:type="dxa" w:w="2160"/>
            <w:shd w:val="clear" w:color="auto" w:fill="fdf3e0"/>
          </w:tcPr>
          <w:p>
            <w:r>
              <w:rPr>
                <w:color w:val="4D2613"/>
                <w:sz w:val="18"/>
              </w:rPr>
              <w:t>+1% Gather Speed</w:t>
            </w:r>
          </w:p>
        </w:tc>
        <w:tc>
          <w:tcPr>
            <w:tcW w:type="dxa" w:w="1440"/>
            <w:shd w:val="clear" w:color="auto" w:fill="fdf3e0"/>
          </w:tcPr>
          <w:p>
            <w:r>
              <w:rPr>
                <w:color w:val="4D2613"/>
                <w:sz w:val="18"/>
              </w:rPr>
              <w:t>3 min</w:t>
            </w:r>
          </w:p>
        </w:tc>
      </w:tr>
      <w:tr>
        <w:tc>
          <w:tcPr>
            <w:tcW w:type="dxa" w:w="2016"/>
          </w:tcPr>
          <w:p>
            <w:r>
              <w:rPr>
                <w:color w:val="4D2613"/>
                <w:sz w:val="18"/>
              </w:rPr>
              <w:t>Wheat Bread</w:t>
            </w:r>
          </w:p>
        </w:tc>
        <w:tc>
          <w:tcPr>
            <w:tcW w:type="dxa" w:w="720"/>
          </w:tcPr>
          <w:p>
            <w:r>
              <w:rPr>
                <w:color w:val="4D2613"/>
                <w:sz w:val="18"/>
              </w:rPr>
              <w:t>20</w:t>
            </w:r>
          </w:p>
        </w:tc>
        <w:tc>
          <w:tcPr>
            <w:tcW w:type="dxa" w:w="3168"/>
          </w:tcPr>
          <w:p>
            <w:r>
              <w:rPr>
                <w:color w:val="4D2613"/>
                <w:sz w:val="18"/>
              </w:rPr>
              <w:t>3× Wheat</w:t>
            </w:r>
          </w:p>
        </w:tc>
        <w:tc>
          <w:tcPr>
            <w:tcW w:type="dxa" w:w="864"/>
          </w:tcPr>
          <w:p>
            <w:r>
              <w:rPr>
                <w:color w:val="4D2613"/>
                <w:sz w:val="18"/>
              </w:rPr>
              <w:t>14</w:t>
            </w:r>
          </w:p>
        </w:tc>
        <w:tc>
          <w:tcPr>
            <w:tcW w:type="dxa" w:w="2160"/>
          </w:tcPr>
          <w:p>
            <w:r>
              <w:rPr>
                <w:color w:val="4D2613"/>
                <w:sz w:val="18"/>
              </w:rPr>
              <w:t>+2% All Skill XP</w:t>
            </w:r>
          </w:p>
        </w:tc>
        <w:tc>
          <w:tcPr>
            <w:tcW w:type="dxa" w:w="1440"/>
          </w:tcPr>
          <w:p>
            <w:r>
              <w:rPr>
                <w:color w:val="4D2613"/>
                <w:sz w:val="18"/>
              </w:rPr>
              <w:t>5 min</w:t>
            </w:r>
          </w:p>
        </w:tc>
      </w:tr>
      <w:tr>
        <w:tc>
          <w:tcPr>
            <w:tcW w:type="dxa" w:w="2016"/>
            <w:shd w:val="clear" w:color="auto" w:fill="fdf3e0"/>
          </w:tcPr>
          <w:p>
            <w:r>
              <w:rPr>
                <w:color w:val="4D2613"/>
                <w:sz w:val="18"/>
              </w:rPr>
              <w:t>Cooked Lobster</w:t>
            </w:r>
          </w:p>
        </w:tc>
        <w:tc>
          <w:tcPr>
            <w:tcW w:type="dxa" w:w="720"/>
            <w:shd w:val="clear" w:color="auto" w:fill="fdf3e0"/>
          </w:tcPr>
          <w:p>
            <w:r>
              <w:rPr>
                <w:color w:val="4D2613"/>
                <w:sz w:val="18"/>
              </w:rPr>
              <w:t>30</w:t>
            </w:r>
          </w:p>
        </w:tc>
        <w:tc>
          <w:tcPr>
            <w:tcW w:type="dxa" w:w="3168"/>
            <w:shd w:val="clear" w:color="auto" w:fill="fdf3e0"/>
          </w:tcPr>
          <w:p>
            <w:r>
              <w:rPr>
                <w:color w:val="4D2613"/>
                <w:sz w:val="18"/>
              </w:rPr>
              <w:t>1× Lobster</w:t>
            </w:r>
          </w:p>
        </w:tc>
        <w:tc>
          <w:tcPr>
            <w:tcW w:type="dxa" w:w="864"/>
            <w:shd w:val="clear" w:color="auto" w:fill="fdf3e0"/>
          </w:tcPr>
          <w:p>
            <w:r>
              <w:rPr>
                <w:color w:val="4D2613"/>
                <w:sz w:val="18"/>
              </w:rPr>
              <w:t>18</w:t>
            </w:r>
          </w:p>
        </w:tc>
        <w:tc>
          <w:tcPr>
            <w:tcW w:type="dxa" w:w="2160"/>
            <w:shd w:val="clear" w:color="auto" w:fill="fdf3e0"/>
          </w:tcPr>
          <w:p>
            <w:r>
              <w:rPr>
                <w:color w:val="4D2613"/>
                <w:sz w:val="18"/>
              </w:rPr>
              <w:t>+2% Crit Chance</w:t>
            </w:r>
          </w:p>
        </w:tc>
        <w:tc>
          <w:tcPr>
            <w:tcW w:type="dxa" w:w="1440"/>
            <w:shd w:val="clear" w:color="auto" w:fill="fdf3e0"/>
          </w:tcPr>
          <w:p>
            <w:r>
              <w:rPr>
                <w:color w:val="4D2613"/>
                <w:sz w:val="18"/>
              </w:rPr>
              <w:t>5 min</w:t>
            </w:r>
          </w:p>
        </w:tc>
      </w:tr>
      <w:tr>
        <w:tc>
          <w:tcPr>
            <w:tcW w:type="dxa" w:w="2016"/>
          </w:tcPr>
          <w:p>
            <w:r>
              <w:rPr>
                <w:color w:val="4D2613"/>
                <w:sz w:val="18"/>
              </w:rPr>
              <w:t>Tomato Soup</w:t>
            </w:r>
          </w:p>
        </w:tc>
        <w:tc>
          <w:tcPr>
            <w:tcW w:type="dxa" w:w="720"/>
          </w:tcPr>
          <w:p>
            <w:r>
              <w:rPr>
                <w:color w:val="4D2613"/>
                <w:sz w:val="18"/>
              </w:rPr>
              <w:t>35</w:t>
            </w:r>
          </w:p>
        </w:tc>
        <w:tc>
          <w:tcPr>
            <w:tcW w:type="dxa" w:w="3168"/>
          </w:tcPr>
          <w:p>
            <w:r>
              <w:rPr>
                <w:color w:val="4D2613"/>
                <w:sz w:val="18"/>
              </w:rPr>
              <w:t>3× Tomato + 1× Carrot</w:t>
            </w:r>
          </w:p>
        </w:tc>
        <w:tc>
          <w:tcPr>
            <w:tcW w:type="dxa" w:w="864"/>
          </w:tcPr>
          <w:p>
            <w:r>
              <w:rPr>
                <w:color w:val="4D2613"/>
                <w:sz w:val="18"/>
              </w:rPr>
              <w:t>16</w:t>
            </w:r>
          </w:p>
        </w:tc>
        <w:tc>
          <w:tcPr>
            <w:tcW w:type="dxa" w:w="2160"/>
          </w:tcPr>
          <w:p>
            <w:r>
              <w:rPr>
                <w:color w:val="4D2613"/>
                <w:sz w:val="18"/>
              </w:rPr>
              <w:t>+3% Drop Rate</w:t>
            </w:r>
          </w:p>
        </w:tc>
        <w:tc>
          <w:tcPr>
            <w:tcW w:type="dxa" w:w="1440"/>
          </w:tcPr>
          <w:p>
            <w:r>
              <w:rPr>
                <w:color w:val="4D2613"/>
                <w:sz w:val="18"/>
              </w:rPr>
              <w:t>8 min</w:t>
            </w:r>
          </w:p>
        </w:tc>
      </w:tr>
      <w:tr>
        <w:tc>
          <w:tcPr>
            <w:tcW w:type="dxa" w:w="2016"/>
            <w:shd w:val="clear" w:color="auto" w:fill="fdf3e0"/>
          </w:tcPr>
          <w:p>
            <w:r>
              <w:rPr>
                <w:color w:val="4D2613"/>
                <w:sz w:val="18"/>
              </w:rPr>
              <w:t>Roasted Pumpkin</w:t>
            </w:r>
          </w:p>
        </w:tc>
        <w:tc>
          <w:tcPr>
            <w:tcW w:type="dxa" w:w="720"/>
            <w:shd w:val="clear" w:color="auto" w:fill="fdf3e0"/>
          </w:tcPr>
          <w:p>
            <w:r>
              <w:rPr>
                <w:color w:val="4D2613"/>
                <w:sz w:val="18"/>
              </w:rPr>
              <w:t>40</w:t>
            </w:r>
          </w:p>
        </w:tc>
        <w:tc>
          <w:tcPr>
            <w:tcW w:type="dxa" w:w="3168"/>
            <w:shd w:val="clear" w:color="auto" w:fill="fdf3e0"/>
          </w:tcPr>
          <w:p>
            <w:r>
              <w:rPr>
                <w:color w:val="4D2613"/>
                <w:sz w:val="18"/>
              </w:rPr>
              <w:t>1× Pumpkin</w:t>
            </w:r>
          </w:p>
        </w:tc>
        <w:tc>
          <w:tcPr>
            <w:tcW w:type="dxa" w:w="864"/>
            <w:shd w:val="clear" w:color="auto" w:fill="fdf3e0"/>
          </w:tcPr>
          <w:p>
            <w:r>
              <w:rPr>
                <w:color w:val="4D2613"/>
                <w:sz w:val="18"/>
              </w:rPr>
              <w:t>22</w:t>
            </w:r>
          </w:p>
        </w:tc>
        <w:tc>
          <w:tcPr>
            <w:tcW w:type="dxa" w:w="2160"/>
            <w:shd w:val="clear" w:color="auto" w:fill="fdf3e0"/>
          </w:tcPr>
          <w:p>
            <w:r>
              <w:rPr>
                <w:color w:val="4D2613"/>
                <w:sz w:val="18"/>
              </w:rPr>
              <w:t>+5% Farm Yield</w:t>
            </w:r>
          </w:p>
        </w:tc>
        <w:tc>
          <w:tcPr>
            <w:tcW w:type="dxa" w:w="1440"/>
            <w:shd w:val="clear" w:color="auto" w:fill="fdf3e0"/>
          </w:tcPr>
          <w:p>
            <w:r>
              <w:rPr>
                <w:color w:val="4D2613"/>
                <w:sz w:val="18"/>
              </w:rPr>
              <w:t>10 min</w:t>
            </w:r>
          </w:p>
        </w:tc>
      </w:tr>
      <w:tr>
        <w:tc>
          <w:tcPr>
            <w:tcW w:type="dxa" w:w="2016"/>
          </w:tcPr>
          <w:p>
            <w:r>
              <w:rPr>
                <w:color w:val="4D2613"/>
                <w:sz w:val="18"/>
              </w:rPr>
              <w:t>Vegetable Stew</w:t>
            </w:r>
          </w:p>
        </w:tc>
        <w:tc>
          <w:tcPr>
            <w:tcW w:type="dxa" w:w="720"/>
          </w:tcPr>
          <w:p>
            <w:r>
              <w:rPr>
                <w:color w:val="4D2613"/>
                <w:sz w:val="18"/>
              </w:rPr>
              <w:t>50</w:t>
            </w:r>
          </w:p>
        </w:tc>
        <w:tc>
          <w:tcPr>
            <w:tcW w:type="dxa" w:w="3168"/>
          </w:tcPr>
          <w:p>
            <w:r>
              <w:rPr>
                <w:color w:val="4D2613"/>
                <w:sz w:val="18"/>
              </w:rPr>
              <w:t>2× Potato + 2× Carrot + 1× Tomato</w:t>
            </w:r>
          </w:p>
        </w:tc>
        <w:tc>
          <w:tcPr>
            <w:tcW w:type="dxa" w:w="864"/>
          </w:tcPr>
          <w:p>
            <w:r>
              <w:rPr>
                <w:color w:val="4D2613"/>
                <w:sz w:val="18"/>
              </w:rPr>
              <w:t>24</w:t>
            </w:r>
          </w:p>
        </w:tc>
        <w:tc>
          <w:tcPr>
            <w:tcW w:type="dxa" w:w="2160"/>
          </w:tcPr>
          <w:p>
            <w:r>
              <w:rPr>
                <w:color w:val="4D2613"/>
                <w:sz w:val="18"/>
              </w:rPr>
              <w:t>+3% All Skill XP</w:t>
            </w:r>
          </w:p>
        </w:tc>
        <w:tc>
          <w:tcPr>
            <w:tcW w:type="dxa" w:w="1440"/>
          </w:tcPr>
          <w:p>
            <w:r>
              <w:rPr>
                <w:color w:val="4D2613"/>
                <w:sz w:val="18"/>
              </w:rPr>
              <w:t>15 min</w:t>
            </w:r>
          </w:p>
        </w:tc>
      </w:tr>
    </w:tbl>
    <w:p>
      <w:pPr>
        <w:pStyle w:val="Heading2"/>
      </w:pPr>
      <w:r>
        <w:rPr>
          <w:b/>
          <w:color w:val="8B3A1C"/>
          <w:sz w:val="30"/>
        </w:rPr>
        <w:t>4.3 Tier 3 — Endgame &amp; Monster-Gated</w:t>
      </w:r>
    </w:p>
    <w:p>
      <w:r>
        <w:rPr>
          <w:color w:val="4D2613"/>
          <w:sz w:val="22"/>
        </w:rPr>
        <w:t>High-level cooks using monster drops or rare ingredients. Significant buffs for endgame builds and boss runs.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3744"/>
            <w:shd w:val="clear" w:color="auto" w:fill="5b2618"/>
          </w:tcPr>
          <w:p>
            <w:r>
              <w:rPr>
                <w:b/>
                <w:color w:val="FFFFFF"/>
                <w:sz w:val="20"/>
              </w:rPr>
              <w:t>Inputs</w:t>
            </w:r>
          </w:p>
        </w:tc>
        <w:tc>
          <w:tcPr>
            <w:tcW w:type="dxa" w:w="720"/>
            <w:shd w:val="clear" w:color="auto" w:fill="5b2618"/>
          </w:tcPr>
          <w:p>
            <w:r>
              <w:rPr>
                <w:b/>
                <w:color w:val="FFFFFF"/>
                <w:sz w:val="20"/>
              </w:rPr>
              <w:t>Heal</w:t>
            </w:r>
          </w:p>
        </w:tc>
        <w:tc>
          <w:tcPr>
            <w:tcW w:type="dxa" w:w="2304"/>
            <w:shd w:val="clear" w:color="auto" w:fill="5b2618"/>
          </w:tcPr>
          <w:p>
            <w:r>
              <w:rPr>
                <w:b/>
                <w:color w:val="FFFFFF"/>
                <w:sz w:val="20"/>
              </w:rPr>
              <w:t>Buff</w:t>
            </w:r>
          </w:p>
        </w:tc>
        <w:tc>
          <w:tcPr>
            <w:tcW w:type="dxa" w:w="1296"/>
            <w:shd w:val="clear" w:color="auto" w:fill="5b2618"/>
          </w:tcPr>
          <w:p>
            <w:r>
              <w:rPr>
                <w:b/>
                <w:color w:val="FFFFFF"/>
                <w:sz w:val="20"/>
              </w:rPr>
              <w:t>Duration</w:t>
            </w:r>
          </w:p>
        </w:tc>
      </w:tr>
      <w:tr>
        <w:tc>
          <w:tcPr>
            <w:tcW w:type="dxa" w:w="1872"/>
            <w:shd w:val="clear" w:color="auto" w:fill="fdf3e0"/>
          </w:tcPr>
          <w:p>
            <w:r>
              <w:rPr>
                <w:color w:val="4D2613"/>
                <w:sz w:val="18"/>
              </w:rPr>
              <w:t>Cooked Shark</w:t>
            </w:r>
          </w:p>
        </w:tc>
        <w:tc>
          <w:tcPr>
            <w:tcW w:type="dxa" w:w="720"/>
            <w:shd w:val="clear" w:color="auto" w:fill="fdf3e0"/>
          </w:tcPr>
          <w:p>
            <w:r>
              <w:rPr>
                <w:color w:val="4D2613"/>
                <w:sz w:val="18"/>
              </w:rPr>
              <w:t>60</w:t>
            </w:r>
          </w:p>
        </w:tc>
        <w:tc>
          <w:tcPr>
            <w:tcW w:type="dxa" w:w="3744"/>
            <w:shd w:val="clear" w:color="auto" w:fill="fdf3e0"/>
          </w:tcPr>
          <w:p>
            <w:r>
              <w:rPr>
                <w:color w:val="4D2613"/>
                <w:sz w:val="18"/>
              </w:rPr>
              <w:t>1× Shark</w:t>
            </w:r>
          </w:p>
        </w:tc>
        <w:tc>
          <w:tcPr>
            <w:tcW w:type="dxa" w:w="720"/>
            <w:shd w:val="clear" w:color="auto" w:fill="fdf3e0"/>
          </w:tcPr>
          <w:p>
            <w:r>
              <w:rPr>
                <w:color w:val="4D2613"/>
                <w:sz w:val="18"/>
              </w:rPr>
              <w:t>28</w:t>
            </w:r>
          </w:p>
        </w:tc>
        <w:tc>
          <w:tcPr>
            <w:tcW w:type="dxa" w:w="2304"/>
            <w:shd w:val="clear" w:color="auto" w:fill="fdf3e0"/>
          </w:tcPr>
          <w:p>
            <w:r>
              <w:rPr>
                <w:color w:val="4D2613"/>
                <w:sz w:val="18"/>
              </w:rPr>
              <w:t>+5% Attack Speed</w:t>
            </w:r>
          </w:p>
        </w:tc>
        <w:tc>
          <w:tcPr>
            <w:tcW w:type="dxa" w:w="1296"/>
            <w:shd w:val="clear" w:color="auto" w:fill="fdf3e0"/>
          </w:tcPr>
          <w:p>
            <w:r>
              <w:rPr>
                <w:color w:val="4D2613"/>
                <w:sz w:val="18"/>
              </w:rPr>
              <w:t>8 min</w:t>
            </w:r>
          </w:p>
        </w:tc>
      </w:tr>
      <w:tr>
        <w:tc>
          <w:tcPr>
            <w:tcW w:type="dxa" w:w="1872"/>
          </w:tcPr>
          <w:p>
            <w:r>
              <w:rPr>
                <w:color w:val="4D2613"/>
                <w:sz w:val="18"/>
              </w:rPr>
              <w:t>Bear Claw Pie</w:t>
            </w:r>
          </w:p>
        </w:tc>
        <w:tc>
          <w:tcPr>
            <w:tcW w:type="dxa" w:w="720"/>
          </w:tcPr>
          <w:p>
            <w:r>
              <w:rPr>
                <w:color w:val="4D2613"/>
                <w:sz w:val="18"/>
              </w:rPr>
              <w:t>70</w:t>
            </w:r>
          </w:p>
        </w:tc>
        <w:tc>
          <w:tcPr>
            <w:tcW w:type="dxa" w:w="3744"/>
          </w:tcPr>
          <w:p>
            <w:r>
              <w:rPr>
                <w:color w:val="4D2613"/>
                <w:sz w:val="18"/>
              </w:rPr>
              <w:t>1× Bear Claw + 3× Wheat</w:t>
            </w:r>
          </w:p>
        </w:tc>
        <w:tc>
          <w:tcPr>
            <w:tcW w:type="dxa" w:w="720"/>
          </w:tcPr>
          <w:p>
            <w:r>
              <w:rPr>
                <w:color w:val="4D2613"/>
                <w:sz w:val="18"/>
              </w:rPr>
              <w:t>32</w:t>
            </w:r>
          </w:p>
        </w:tc>
        <w:tc>
          <w:tcPr>
            <w:tcW w:type="dxa" w:w="2304"/>
          </w:tcPr>
          <w:p>
            <w:r>
              <w:rPr>
                <w:color w:val="4D2613"/>
                <w:sz w:val="18"/>
              </w:rPr>
              <w:t>+5% Damage</w:t>
            </w:r>
          </w:p>
        </w:tc>
        <w:tc>
          <w:tcPr>
            <w:tcW w:type="dxa" w:w="1296"/>
          </w:tcPr>
          <w:p>
            <w:r>
              <w:rPr>
                <w:color w:val="4D2613"/>
                <w:sz w:val="18"/>
              </w:rPr>
              <w:t>10 min</w:t>
            </w:r>
          </w:p>
        </w:tc>
      </w:tr>
      <w:tr>
        <w:tc>
          <w:tcPr>
            <w:tcW w:type="dxa" w:w="1872"/>
            <w:shd w:val="clear" w:color="auto" w:fill="fdf3e0"/>
          </w:tcPr>
          <w:p>
            <w:r>
              <w:rPr>
                <w:color w:val="4D2613"/>
                <w:sz w:val="18"/>
              </w:rPr>
              <w:t>Hunter's Feast</w:t>
            </w:r>
          </w:p>
        </w:tc>
        <w:tc>
          <w:tcPr>
            <w:tcW w:type="dxa" w:w="720"/>
            <w:shd w:val="clear" w:color="auto" w:fill="fdf3e0"/>
          </w:tcPr>
          <w:p>
            <w:r>
              <w:rPr>
                <w:color w:val="4D2613"/>
                <w:sz w:val="18"/>
              </w:rPr>
              <w:t>75</w:t>
            </w:r>
          </w:p>
        </w:tc>
        <w:tc>
          <w:tcPr>
            <w:tcW w:type="dxa" w:w="3744"/>
            <w:shd w:val="clear" w:color="auto" w:fill="fdf3e0"/>
          </w:tcPr>
          <w:p>
            <w:r>
              <w:rPr>
                <w:color w:val="4D2613"/>
                <w:sz w:val="18"/>
              </w:rPr>
              <w:t>1× Troll Hide + 1× Bear Pelt + 2× Cooked Trout</w:t>
            </w:r>
          </w:p>
        </w:tc>
        <w:tc>
          <w:tcPr>
            <w:tcW w:type="dxa" w:w="720"/>
            <w:shd w:val="clear" w:color="auto" w:fill="fdf3e0"/>
          </w:tcPr>
          <w:p>
            <w:r>
              <w:rPr>
                <w:color w:val="4D2613"/>
                <w:sz w:val="18"/>
              </w:rPr>
              <w:t>35</w:t>
            </w:r>
          </w:p>
        </w:tc>
        <w:tc>
          <w:tcPr>
            <w:tcW w:type="dxa" w:w="2304"/>
            <w:shd w:val="clear" w:color="auto" w:fill="fdf3e0"/>
          </w:tcPr>
          <w:p>
            <w:r>
              <w:rPr>
                <w:color w:val="4D2613"/>
                <w:sz w:val="18"/>
              </w:rPr>
              <w:t>−15% Monster Respawn</w:t>
            </w:r>
          </w:p>
        </w:tc>
        <w:tc>
          <w:tcPr>
            <w:tcW w:type="dxa" w:w="1296"/>
            <w:shd w:val="clear" w:color="auto" w:fill="fdf3e0"/>
          </w:tcPr>
          <w:p>
            <w:r>
              <w:rPr>
                <w:color w:val="4D2613"/>
                <w:sz w:val="18"/>
              </w:rPr>
              <w:t>15 min</w:t>
            </w:r>
          </w:p>
        </w:tc>
      </w:tr>
      <w:tr>
        <w:tc>
          <w:tcPr>
            <w:tcW w:type="dxa" w:w="1872"/>
          </w:tcPr>
          <w:p>
            <w:r>
              <w:rPr>
                <w:color w:val="4D2613"/>
                <w:sz w:val="18"/>
              </w:rPr>
              <w:t>Dragon Stew</w:t>
            </w:r>
          </w:p>
        </w:tc>
        <w:tc>
          <w:tcPr>
            <w:tcW w:type="dxa" w:w="720"/>
          </w:tcPr>
          <w:p>
            <w:r>
              <w:rPr>
                <w:color w:val="4D2613"/>
                <w:sz w:val="18"/>
              </w:rPr>
              <w:t>85</w:t>
            </w:r>
          </w:p>
        </w:tc>
        <w:tc>
          <w:tcPr>
            <w:tcW w:type="dxa" w:w="3744"/>
          </w:tcPr>
          <w:p>
            <w:r>
              <w:rPr>
                <w:color w:val="4D2613"/>
                <w:sz w:val="18"/>
              </w:rPr>
              <w:t>1× Dragon Scale + 4× any vegetable</w:t>
            </w:r>
          </w:p>
        </w:tc>
        <w:tc>
          <w:tcPr>
            <w:tcW w:type="dxa" w:w="720"/>
          </w:tcPr>
          <w:p>
            <w:r>
              <w:rPr>
                <w:color w:val="4D2613"/>
                <w:sz w:val="18"/>
              </w:rPr>
              <w:t>45</w:t>
            </w:r>
          </w:p>
        </w:tc>
        <w:tc>
          <w:tcPr>
            <w:tcW w:type="dxa" w:w="2304"/>
          </w:tcPr>
          <w:p>
            <w:r>
              <w:rPr>
                <w:color w:val="4D2613"/>
                <w:sz w:val="18"/>
              </w:rPr>
              <w:t>+10% Combat XP</w:t>
            </w:r>
          </w:p>
        </w:tc>
        <w:tc>
          <w:tcPr>
            <w:tcW w:type="dxa" w:w="1296"/>
          </w:tcPr>
          <w:p>
            <w:r>
              <w:rPr>
                <w:color w:val="4D2613"/>
                <w:sz w:val="18"/>
              </w:rPr>
              <w:t>20 min</w:t>
            </w:r>
          </w:p>
        </w:tc>
      </w:tr>
      <w:tr>
        <w:tc>
          <w:tcPr>
            <w:tcW w:type="dxa" w:w="1872"/>
            <w:shd w:val="clear" w:color="auto" w:fill="fdf3e0"/>
          </w:tcPr>
          <w:p>
            <w:r>
              <w:rPr>
                <w:color w:val="4D2613"/>
                <w:sz w:val="18"/>
              </w:rPr>
              <w:t>Lich Soul Soup</w:t>
            </w:r>
          </w:p>
        </w:tc>
        <w:tc>
          <w:tcPr>
            <w:tcW w:type="dxa" w:w="720"/>
            <w:shd w:val="clear" w:color="auto" w:fill="fdf3e0"/>
          </w:tcPr>
          <w:p>
            <w:r>
              <w:rPr>
                <w:color w:val="4D2613"/>
                <w:sz w:val="18"/>
              </w:rPr>
              <w:t>90</w:t>
            </w:r>
          </w:p>
        </w:tc>
        <w:tc>
          <w:tcPr>
            <w:tcW w:type="dxa" w:w="3744"/>
            <w:shd w:val="clear" w:color="auto" w:fill="fdf3e0"/>
          </w:tcPr>
          <w:p>
            <w:r>
              <w:rPr>
                <w:color w:val="4D2613"/>
                <w:sz w:val="18"/>
              </w:rPr>
              <w:t>1× Lich Soul + 5× Mushroom + 1× Wheat</w:t>
            </w:r>
          </w:p>
        </w:tc>
        <w:tc>
          <w:tcPr>
            <w:tcW w:type="dxa" w:w="720"/>
            <w:shd w:val="clear" w:color="auto" w:fill="fdf3e0"/>
          </w:tcPr>
          <w:p>
            <w:r>
              <w:rPr>
                <w:color w:val="4D2613"/>
                <w:sz w:val="18"/>
              </w:rPr>
              <w:t>50</w:t>
            </w:r>
          </w:p>
        </w:tc>
        <w:tc>
          <w:tcPr>
            <w:tcW w:type="dxa" w:w="2304"/>
            <w:shd w:val="clear" w:color="auto" w:fill="fdf3e0"/>
          </w:tcPr>
          <w:p>
            <w:r>
              <w:rPr>
                <w:color w:val="4D2613"/>
                <w:sz w:val="18"/>
              </w:rPr>
              <w:t>+50% Gold Find</w:t>
            </w:r>
          </w:p>
        </w:tc>
        <w:tc>
          <w:tcPr>
            <w:tcW w:type="dxa" w:w="1296"/>
            <w:shd w:val="clear" w:color="auto" w:fill="fdf3e0"/>
          </w:tcPr>
          <w:p>
            <w:r>
              <w:rPr>
                <w:color w:val="4D2613"/>
                <w:sz w:val="18"/>
              </w:rPr>
              <w:t>5 min</w:t>
            </w:r>
          </w:p>
        </w:tc>
      </w:tr>
      <w:tr>
        <w:tc>
          <w:tcPr>
            <w:tcW w:type="dxa" w:w="1872"/>
          </w:tcPr>
          <w:p>
            <w:r>
              <w:rPr>
                <w:color w:val="4D2613"/>
                <w:sz w:val="18"/>
              </w:rPr>
              <w:t>Void Banquet</w:t>
            </w:r>
          </w:p>
        </w:tc>
        <w:tc>
          <w:tcPr>
            <w:tcW w:type="dxa" w:w="720"/>
          </w:tcPr>
          <w:p>
            <w:r>
              <w:rPr>
                <w:color w:val="4D2613"/>
                <w:sz w:val="18"/>
              </w:rPr>
              <w:t>99</w:t>
            </w:r>
          </w:p>
        </w:tc>
        <w:tc>
          <w:tcPr>
            <w:tcW w:type="dxa" w:w="3744"/>
          </w:tcPr>
          <w:p>
            <w:r>
              <w:rPr>
                <w:color w:val="4D2613"/>
                <w:sz w:val="18"/>
              </w:rPr>
              <w:t>1× Void Core + 1× Dragon Bones + 3× Cooked Shark</w:t>
            </w:r>
          </w:p>
        </w:tc>
        <w:tc>
          <w:tcPr>
            <w:tcW w:type="dxa" w:w="720"/>
          </w:tcPr>
          <w:p>
            <w:r>
              <w:rPr>
                <w:color w:val="4D2613"/>
                <w:sz w:val="18"/>
              </w:rPr>
              <w:t>60</w:t>
            </w:r>
          </w:p>
        </w:tc>
        <w:tc>
          <w:tcPr>
            <w:tcW w:type="dxa" w:w="2304"/>
          </w:tcPr>
          <w:p>
            <w:r>
              <w:rPr>
                <w:color w:val="4D2613"/>
                <w:sz w:val="18"/>
              </w:rPr>
              <w:t>+5% Damage AND +5% Crit</w:t>
            </w:r>
          </w:p>
        </w:tc>
        <w:tc>
          <w:tcPr>
            <w:tcW w:type="dxa" w:w="1296"/>
          </w:tcPr>
          <w:p>
            <w:r>
              <w:rPr>
                <w:color w:val="4D2613"/>
                <w:sz w:val="18"/>
              </w:rPr>
              <w:t>15 min</w:t>
            </w:r>
          </w:p>
        </w:tc>
      </w:tr>
    </w:tbl>
    <w:p>
      <w:r>
        <w:rPr>
          <w:i/>
          <w:color w:val="4D2613"/>
          <w:sz w:val="22"/>
        </w:rPr>
        <w:t>Note: Tier 3 recipes are unlocked via monster recipe drops (see Section 7). Lv 90+ cooks require Bounty Hunter rank to access ingredients reliably.</w:t>
      </w:r>
    </w:p>
    <w:p>
      <w:r>
        <w:br w:type="page"/>
      </w:r>
    </w:p>
    <w:p>
      <w:pPr>
        <w:pStyle w:val="Heading1"/>
      </w:pPr>
      <w:r>
        <w:rPr>
          <w:b/>
          <w:color w:val="5B2618"/>
          <w:sz w:val="40"/>
        </w:rPr>
        <w:t>5. Smithing Recipes</w:t>
      </w:r>
    </w:p>
    <w:p>
      <w:r>
        <w:rPr>
          <w:color w:val="4D2613"/>
          <w:sz w:val="22"/>
        </w:rPr>
        <w:t>Smithing has two stages: smelt ores into bars, then forge bars into gear. Bars are also tradeable resources.</w:t>
      </w:r>
    </w:p>
    <w:p>
      <w:pPr>
        <w:pStyle w:val="Heading2"/>
      </w:pPr>
      <w:r>
        <w:rPr>
          <w:b/>
          <w:color w:val="8B3A1C"/>
          <w:sz w:val="30"/>
        </w:rPr>
        <w:t>5.1 Bar Smelting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4320"/>
            <w:shd w:val="clear" w:color="auto" w:fill="5b2618"/>
          </w:tcPr>
          <w:p>
            <w:r>
              <w:rPr>
                <w:b/>
                <w:color w:val="FFFFFF"/>
                <w:sz w:val="20"/>
              </w:rPr>
              <w:t>Inputs</w:t>
            </w:r>
          </w:p>
        </w:tc>
        <w:tc>
          <w:tcPr>
            <w:tcW w:type="dxa" w:w="2160"/>
            <w:shd w:val="clear" w:color="auto" w:fill="5b2618"/>
          </w:tcPr>
          <w:p>
            <w:r>
              <w:rPr>
                <w:b/>
                <w:color w:val="FFFFFF"/>
                <w:sz w:val="20"/>
              </w:rPr>
              <w:t>Output</w:t>
            </w:r>
          </w:p>
        </w:tc>
        <w:tc>
          <w:tcPr>
            <w:tcW w:type="dxa" w:w="1008"/>
            <w:shd w:val="clear" w:color="auto" w:fill="5b2618"/>
          </w:tcPr>
          <w:p>
            <w:r>
              <w:rPr>
                <w:b/>
                <w:color w:val="FFFFFF"/>
                <w:sz w:val="20"/>
              </w:rPr>
              <w:t>Sell</w:t>
            </w:r>
          </w:p>
        </w:tc>
      </w:tr>
      <w:tr>
        <w:tc>
          <w:tcPr>
            <w:tcW w:type="dxa" w:w="1872"/>
            <w:shd w:val="clear" w:color="auto" w:fill="fdf3e0"/>
          </w:tcPr>
          <w:p>
            <w:r>
              <w:rPr>
                <w:color w:val="4D2613"/>
                <w:sz w:val="18"/>
              </w:rPr>
              <w:t>Copper Bar</w:t>
            </w:r>
          </w:p>
        </w:tc>
        <w:tc>
          <w:tcPr>
            <w:tcW w:type="dxa" w:w="720"/>
            <w:shd w:val="clear" w:color="auto" w:fill="fdf3e0"/>
          </w:tcPr>
          <w:p>
            <w:r>
              <w:rPr>
                <w:color w:val="4D2613"/>
                <w:sz w:val="18"/>
              </w:rPr>
              <w:t>1</w:t>
            </w:r>
          </w:p>
        </w:tc>
        <w:tc>
          <w:tcPr>
            <w:tcW w:type="dxa" w:w="720"/>
            <w:shd w:val="clear" w:color="auto" w:fill="fdf3e0"/>
          </w:tcPr>
          <w:p>
            <w:r>
              <w:rPr>
                <w:color w:val="4D2613"/>
                <w:sz w:val="18"/>
              </w:rPr>
              <w:t>15</w:t>
            </w:r>
          </w:p>
        </w:tc>
        <w:tc>
          <w:tcPr>
            <w:tcW w:type="dxa" w:w="4320"/>
            <w:shd w:val="clear" w:color="auto" w:fill="fdf3e0"/>
          </w:tcPr>
          <w:p>
            <w:r>
              <w:rPr>
                <w:color w:val="4D2613"/>
                <w:sz w:val="18"/>
              </w:rPr>
              <w:t>1× Copper Ore</w:t>
            </w:r>
          </w:p>
        </w:tc>
        <w:tc>
          <w:tcPr>
            <w:tcW w:type="dxa" w:w="2160"/>
            <w:shd w:val="clear" w:color="auto" w:fill="fdf3e0"/>
          </w:tcPr>
          <w:p>
            <w:r>
              <w:rPr>
                <w:color w:val="4D2613"/>
                <w:sz w:val="18"/>
              </w:rPr>
              <w:t>Copper Bar</w:t>
            </w:r>
          </w:p>
        </w:tc>
        <w:tc>
          <w:tcPr>
            <w:tcW w:type="dxa" w:w="1008"/>
            <w:shd w:val="clear" w:color="auto" w:fill="fdf3e0"/>
          </w:tcPr>
          <w:p>
            <w:r>
              <w:rPr>
                <w:color w:val="4D2613"/>
                <w:sz w:val="18"/>
              </w:rPr>
              <w:t>25g</w:t>
            </w:r>
          </w:p>
        </w:tc>
      </w:tr>
      <w:tr>
        <w:tc>
          <w:tcPr>
            <w:tcW w:type="dxa" w:w="1872"/>
          </w:tcPr>
          <w:p>
            <w:r>
              <w:rPr>
                <w:color w:val="4D2613"/>
                <w:sz w:val="18"/>
              </w:rPr>
              <w:t>Bronze Bar</w:t>
            </w:r>
          </w:p>
        </w:tc>
        <w:tc>
          <w:tcPr>
            <w:tcW w:type="dxa" w:w="720"/>
          </w:tcPr>
          <w:p>
            <w:r>
              <w:rPr>
                <w:color w:val="4D2613"/>
                <w:sz w:val="18"/>
              </w:rPr>
              <w:t>8</w:t>
            </w:r>
          </w:p>
        </w:tc>
        <w:tc>
          <w:tcPr>
            <w:tcW w:type="dxa" w:w="720"/>
          </w:tcPr>
          <w:p>
            <w:r>
              <w:rPr>
                <w:color w:val="4D2613"/>
                <w:sz w:val="18"/>
              </w:rPr>
              <w:t>20</w:t>
            </w:r>
          </w:p>
        </w:tc>
        <w:tc>
          <w:tcPr>
            <w:tcW w:type="dxa" w:w="4320"/>
          </w:tcPr>
          <w:p>
            <w:r>
              <w:rPr>
                <w:color w:val="4D2613"/>
                <w:sz w:val="18"/>
              </w:rPr>
              <w:t>2× Copper Ore + 1× Coal</w:t>
            </w:r>
          </w:p>
        </w:tc>
        <w:tc>
          <w:tcPr>
            <w:tcW w:type="dxa" w:w="2160"/>
          </w:tcPr>
          <w:p>
            <w:r>
              <w:rPr>
                <w:color w:val="4D2613"/>
                <w:sz w:val="18"/>
              </w:rPr>
              <w:t>Bronze Bar</w:t>
            </w:r>
          </w:p>
        </w:tc>
        <w:tc>
          <w:tcPr>
            <w:tcW w:type="dxa" w:w="1008"/>
          </w:tcPr>
          <w:p>
            <w:r>
              <w:rPr>
                <w:color w:val="4D2613"/>
                <w:sz w:val="18"/>
              </w:rPr>
              <w:t>32g</w:t>
            </w:r>
          </w:p>
        </w:tc>
      </w:tr>
      <w:tr>
        <w:tc>
          <w:tcPr>
            <w:tcW w:type="dxa" w:w="1872"/>
            <w:shd w:val="clear" w:color="auto" w:fill="fdf3e0"/>
          </w:tcPr>
          <w:p>
            <w:r>
              <w:rPr>
                <w:color w:val="4D2613"/>
                <w:sz w:val="18"/>
              </w:rPr>
              <w:t>Iron Bar</w:t>
            </w:r>
          </w:p>
        </w:tc>
        <w:tc>
          <w:tcPr>
            <w:tcW w:type="dxa" w:w="720"/>
            <w:shd w:val="clear" w:color="auto" w:fill="fdf3e0"/>
          </w:tcPr>
          <w:p>
            <w:r>
              <w:rPr>
                <w:color w:val="4D2613"/>
                <w:sz w:val="18"/>
              </w:rPr>
              <w:t>15</w:t>
            </w:r>
          </w:p>
        </w:tc>
        <w:tc>
          <w:tcPr>
            <w:tcW w:type="dxa" w:w="720"/>
            <w:shd w:val="clear" w:color="auto" w:fill="fdf3e0"/>
          </w:tcPr>
          <w:p>
            <w:r>
              <w:rPr>
                <w:color w:val="4D2613"/>
                <w:sz w:val="18"/>
              </w:rPr>
              <w:t>30</w:t>
            </w:r>
          </w:p>
        </w:tc>
        <w:tc>
          <w:tcPr>
            <w:tcW w:type="dxa" w:w="4320"/>
            <w:shd w:val="clear" w:color="auto" w:fill="fdf3e0"/>
          </w:tcPr>
          <w:p>
            <w:r>
              <w:rPr>
                <w:color w:val="4D2613"/>
                <w:sz w:val="18"/>
              </w:rPr>
              <w:t>1× Iron Ore + 1× Coal</w:t>
            </w:r>
          </w:p>
        </w:tc>
        <w:tc>
          <w:tcPr>
            <w:tcW w:type="dxa" w:w="2160"/>
            <w:shd w:val="clear" w:color="auto" w:fill="fdf3e0"/>
          </w:tcPr>
          <w:p>
            <w:r>
              <w:rPr>
                <w:color w:val="4D2613"/>
                <w:sz w:val="18"/>
              </w:rPr>
              <w:t>Iron Bar</w:t>
            </w:r>
          </w:p>
        </w:tc>
        <w:tc>
          <w:tcPr>
            <w:tcW w:type="dxa" w:w="1008"/>
            <w:shd w:val="clear" w:color="auto" w:fill="fdf3e0"/>
          </w:tcPr>
          <w:p>
            <w:r>
              <w:rPr>
                <w:color w:val="4D2613"/>
                <w:sz w:val="18"/>
              </w:rPr>
              <w:t>60g</w:t>
            </w:r>
          </w:p>
        </w:tc>
      </w:tr>
      <w:tr>
        <w:tc>
          <w:tcPr>
            <w:tcW w:type="dxa" w:w="1872"/>
          </w:tcPr>
          <w:p>
            <w:r>
              <w:rPr>
                <w:color w:val="4D2613"/>
                <w:sz w:val="18"/>
              </w:rPr>
              <w:t>Steel Bar</w:t>
            </w:r>
          </w:p>
        </w:tc>
        <w:tc>
          <w:tcPr>
            <w:tcW w:type="dxa" w:w="720"/>
          </w:tcPr>
          <w:p>
            <w:r>
              <w:rPr>
                <w:color w:val="4D2613"/>
                <w:sz w:val="18"/>
              </w:rPr>
              <w:t>35</w:t>
            </w:r>
          </w:p>
        </w:tc>
        <w:tc>
          <w:tcPr>
            <w:tcW w:type="dxa" w:w="720"/>
          </w:tcPr>
          <w:p>
            <w:r>
              <w:rPr>
                <w:color w:val="4D2613"/>
                <w:sz w:val="18"/>
              </w:rPr>
              <w:t>70</w:t>
            </w:r>
          </w:p>
        </w:tc>
        <w:tc>
          <w:tcPr>
            <w:tcW w:type="dxa" w:w="4320"/>
          </w:tcPr>
          <w:p>
            <w:r>
              <w:rPr>
                <w:color w:val="4D2613"/>
                <w:sz w:val="18"/>
              </w:rPr>
              <w:t>1× Iron Bar + 2× Coal</w:t>
            </w:r>
          </w:p>
        </w:tc>
        <w:tc>
          <w:tcPr>
            <w:tcW w:type="dxa" w:w="2160"/>
          </w:tcPr>
          <w:p>
            <w:r>
              <w:rPr>
                <w:color w:val="4D2613"/>
                <w:sz w:val="18"/>
              </w:rPr>
              <w:t>Steel Bar</w:t>
            </w:r>
          </w:p>
        </w:tc>
        <w:tc>
          <w:tcPr>
            <w:tcW w:type="dxa" w:w="1008"/>
          </w:tcPr>
          <w:p>
            <w:r>
              <w:rPr>
                <w:color w:val="4D2613"/>
                <w:sz w:val="18"/>
              </w:rPr>
              <w:t>150g</w:t>
            </w:r>
          </w:p>
        </w:tc>
      </w:tr>
      <w:tr>
        <w:tc>
          <w:tcPr>
            <w:tcW w:type="dxa" w:w="1872"/>
            <w:shd w:val="clear" w:color="auto" w:fill="fdf3e0"/>
          </w:tcPr>
          <w:p>
            <w:r>
              <w:rPr>
                <w:color w:val="4D2613"/>
                <w:sz w:val="18"/>
              </w:rPr>
              <w:t>Gold Bar</w:t>
            </w:r>
          </w:p>
        </w:tc>
        <w:tc>
          <w:tcPr>
            <w:tcW w:type="dxa" w:w="720"/>
            <w:shd w:val="clear" w:color="auto" w:fill="fdf3e0"/>
          </w:tcPr>
          <w:p>
            <w:r>
              <w:rPr>
                <w:color w:val="4D2613"/>
                <w:sz w:val="18"/>
              </w:rPr>
              <w:t>40</w:t>
            </w:r>
          </w:p>
        </w:tc>
        <w:tc>
          <w:tcPr>
            <w:tcW w:type="dxa" w:w="720"/>
            <w:shd w:val="clear" w:color="auto" w:fill="fdf3e0"/>
          </w:tcPr>
          <w:p>
            <w:r>
              <w:rPr>
                <w:color w:val="4D2613"/>
                <w:sz w:val="18"/>
              </w:rPr>
              <w:t>60</w:t>
            </w:r>
          </w:p>
        </w:tc>
        <w:tc>
          <w:tcPr>
            <w:tcW w:type="dxa" w:w="4320"/>
            <w:shd w:val="clear" w:color="auto" w:fill="fdf3e0"/>
          </w:tcPr>
          <w:p>
            <w:r>
              <w:rPr>
                <w:color w:val="4D2613"/>
                <w:sz w:val="18"/>
              </w:rPr>
              <w:t>1× Gold Ore + 1× Coal</w:t>
            </w:r>
          </w:p>
        </w:tc>
        <w:tc>
          <w:tcPr>
            <w:tcW w:type="dxa" w:w="2160"/>
            <w:shd w:val="clear" w:color="auto" w:fill="fdf3e0"/>
          </w:tcPr>
          <w:p>
            <w:r>
              <w:rPr>
                <w:color w:val="4D2613"/>
                <w:sz w:val="18"/>
              </w:rPr>
              <w:t>Gold Bar</w:t>
            </w:r>
          </w:p>
        </w:tc>
        <w:tc>
          <w:tcPr>
            <w:tcW w:type="dxa" w:w="1008"/>
            <w:shd w:val="clear" w:color="auto" w:fill="fdf3e0"/>
          </w:tcPr>
          <w:p>
            <w:r>
              <w:rPr>
                <w:color w:val="4D2613"/>
                <w:sz w:val="18"/>
              </w:rPr>
              <w:t>240g</w:t>
            </w:r>
          </w:p>
        </w:tc>
      </w:tr>
      <w:tr>
        <w:tc>
          <w:tcPr>
            <w:tcW w:type="dxa" w:w="1872"/>
          </w:tcPr>
          <w:p>
            <w:r>
              <w:rPr>
                <w:color w:val="4D2613"/>
                <w:sz w:val="18"/>
              </w:rPr>
              <w:t>Mithril Bar</w:t>
            </w:r>
          </w:p>
        </w:tc>
        <w:tc>
          <w:tcPr>
            <w:tcW w:type="dxa" w:w="720"/>
          </w:tcPr>
          <w:p>
            <w:r>
              <w:rPr>
                <w:color w:val="4D2613"/>
                <w:sz w:val="18"/>
              </w:rPr>
              <w:t>55</w:t>
            </w:r>
          </w:p>
        </w:tc>
        <w:tc>
          <w:tcPr>
            <w:tcW w:type="dxa" w:w="720"/>
          </w:tcPr>
          <w:p>
            <w:r>
              <w:rPr>
                <w:color w:val="4D2613"/>
                <w:sz w:val="18"/>
              </w:rPr>
              <w:t>120</w:t>
            </w:r>
          </w:p>
        </w:tc>
        <w:tc>
          <w:tcPr>
            <w:tcW w:type="dxa" w:w="4320"/>
          </w:tcPr>
          <w:p>
            <w:r>
              <w:rPr>
                <w:color w:val="4D2613"/>
                <w:sz w:val="18"/>
              </w:rPr>
              <w:t>1× Mithril Ore + 3× Coal</w:t>
            </w:r>
          </w:p>
        </w:tc>
        <w:tc>
          <w:tcPr>
            <w:tcW w:type="dxa" w:w="2160"/>
          </w:tcPr>
          <w:p>
            <w:r>
              <w:rPr>
                <w:color w:val="4D2613"/>
                <w:sz w:val="18"/>
              </w:rPr>
              <w:t>Mithril Bar</w:t>
            </w:r>
          </w:p>
        </w:tc>
        <w:tc>
          <w:tcPr>
            <w:tcW w:type="dxa" w:w="1008"/>
          </w:tcPr>
          <w:p>
            <w:r>
              <w:rPr>
                <w:color w:val="4D2613"/>
                <w:sz w:val="18"/>
              </w:rPr>
              <w:t>480g</w:t>
            </w:r>
          </w:p>
        </w:tc>
      </w:tr>
      <w:tr>
        <w:tc>
          <w:tcPr>
            <w:tcW w:type="dxa" w:w="1872"/>
            <w:shd w:val="clear" w:color="auto" w:fill="fdf3e0"/>
          </w:tcPr>
          <w:p>
            <w:r>
              <w:rPr>
                <w:color w:val="4D2613"/>
                <w:sz w:val="18"/>
              </w:rPr>
              <w:t>Rune Bar</w:t>
            </w:r>
          </w:p>
        </w:tc>
        <w:tc>
          <w:tcPr>
            <w:tcW w:type="dxa" w:w="720"/>
            <w:shd w:val="clear" w:color="auto" w:fill="fdf3e0"/>
          </w:tcPr>
          <w:p>
            <w:r>
              <w:rPr>
                <w:color w:val="4D2613"/>
                <w:sz w:val="18"/>
              </w:rPr>
              <w:t>75</w:t>
            </w:r>
          </w:p>
        </w:tc>
        <w:tc>
          <w:tcPr>
            <w:tcW w:type="dxa" w:w="720"/>
            <w:shd w:val="clear" w:color="auto" w:fill="fdf3e0"/>
          </w:tcPr>
          <w:p>
            <w:r>
              <w:rPr>
                <w:color w:val="4D2613"/>
                <w:sz w:val="18"/>
              </w:rPr>
              <w:t>240</w:t>
            </w:r>
          </w:p>
        </w:tc>
        <w:tc>
          <w:tcPr>
            <w:tcW w:type="dxa" w:w="4320"/>
            <w:shd w:val="clear" w:color="auto" w:fill="fdf3e0"/>
          </w:tcPr>
          <w:p>
            <w:r>
              <w:rPr>
                <w:color w:val="4D2613"/>
                <w:sz w:val="18"/>
              </w:rPr>
              <w:t>1× Mithril Bar + 1× Magic Essence + 4× Coal</w:t>
            </w:r>
          </w:p>
        </w:tc>
        <w:tc>
          <w:tcPr>
            <w:tcW w:type="dxa" w:w="2160"/>
            <w:shd w:val="clear" w:color="auto" w:fill="fdf3e0"/>
          </w:tcPr>
          <w:p>
            <w:r>
              <w:rPr>
                <w:color w:val="4D2613"/>
                <w:sz w:val="18"/>
              </w:rPr>
              <w:t>Rune Bar</w:t>
            </w:r>
          </w:p>
        </w:tc>
        <w:tc>
          <w:tcPr>
            <w:tcW w:type="dxa" w:w="1008"/>
            <w:shd w:val="clear" w:color="auto" w:fill="fdf3e0"/>
          </w:tcPr>
          <w:p>
            <w:r>
              <w:rPr>
                <w:color w:val="4D2613"/>
                <w:sz w:val="18"/>
              </w:rPr>
              <w:t>1,200g</w:t>
            </w:r>
          </w:p>
        </w:tc>
      </w:tr>
    </w:tbl>
    <w:p>
      <w:pPr>
        <w:pStyle w:val="Heading2"/>
      </w:pPr>
      <w:r>
        <w:rPr>
          <w:b/>
          <w:color w:val="8B3A1C"/>
          <w:sz w:val="30"/>
        </w:rPr>
        <w:t>5.2 Forge Weapons</w:t>
      </w:r>
    </w:p>
    <w:p>
      <w:r>
        <w:rPr>
          <w:color w:val="4D2613"/>
          <w:sz w:val="22"/>
        </w:rPr>
        <w:t>Forge metallic weapons. The wood handle is sourced from Crafting (planks). This couples Smithing and Crafting via shared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Bronze Sword</w:t>
            </w:r>
          </w:p>
        </w:tc>
        <w:tc>
          <w:tcPr>
            <w:tcW w:type="dxa" w:w="720"/>
            <w:shd w:val="clear" w:color="auto" w:fill="fdf3e0"/>
          </w:tcPr>
          <w:p>
            <w:r>
              <w:rPr>
                <w:color w:val="4D2613"/>
                <w:sz w:val="18"/>
              </w:rPr>
              <w:t>5</w:t>
            </w:r>
          </w:p>
        </w:tc>
        <w:tc>
          <w:tcPr>
            <w:tcW w:type="dxa" w:w="5328"/>
            <w:shd w:val="clear" w:color="auto" w:fill="fdf3e0"/>
          </w:tcPr>
          <w:p>
            <w:r>
              <w:rPr>
                <w:color w:val="4D2613"/>
                <w:sz w:val="18"/>
              </w:rPr>
              <w:t>2× Bronze Bar + 1× Normal Plank</w:t>
            </w:r>
          </w:p>
        </w:tc>
        <w:tc>
          <w:tcPr>
            <w:tcW w:type="dxa" w:w="2304"/>
            <w:shd w:val="clear" w:color="auto" w:fill="fdf3e0"/>
          </w:tcPr>
          <w:p>
            <w:r>
              <w:rPr>
                <w:color w:val="4D2613"/>
                <w:sz w:val="18"/>
              </w:rPr>
              <w:t>+4 Atk +3 Str</w:t>
            </w:r>
          </w:p>
        </w:tc>
      </w:tr>
      <w:tr>
        <w:tc>
          <w:tcPr>
            <w:tcW w:type="dxa" w:w="2448"/>
          </w:tcPr>
          <w:p>
            <w:r>
              <w:rPr>
                <w:color w:val="4D2613"/>
                <w:sz w:val="18"/>
              </w:rPr>
              <w:t>Iron Sword</w:t>
            </w:r>
          </w:p>
        </w:tc>
        <w:tc>
          <w:tcPr>
            <w:tcW w:type="dxa" w:w="720"/>
          </w:tcPr>
          <w:p>
            <w:r>
              <w:rPr>
                <w:color w:val="4D2613"/>
                <w:sz w:val="18"/>
              </w:rPr>
              <w:t>20</w:t>
            </w:r>
          </w:p>
        </w:tc>
        <w:tc>
          <w:tcPr>
            <w:tcW w:type="dxa" w:w="5328"/>
          </w:tcPr>
          <w:p>
            <w:r>
              <w:rPr>
                <w:color w:val="4D2613"/>
                <w:sz w:val="18"/>
              </w:rPr>
              <w:t>3× Iron Bar + 1× Oak Plank</w:t>
            </w:r>
          </w:p>
        </w:tc>
        <w:tc>
          <w:tcPr>
            <w:tcW w:type="dxa" w:w="2304"/>
          </w:tcPr>
          <w:p>
            <w:r>
              <w:rPr>
                <w:color w:val="4D2613"/>
                <w:sz w:val="18"/>
              </w:rPr>
              <w:t>+7 Atk +6 Str</w:t>
            </w:r>
          </w:p>
        </w:tc>
      </w:tr>
      <w:tr>
        <w:tc>
          <w:tcPr>
            <w:tcW w:type="dxa" w:w="2448"/>
            <w:shd w:val="clear" w:color="auto" w:fill="fdf3e0"/>
          </w:tcPr>
          <w:p>
            <w:r>
              <w:rPr>
                <w:color w:val="4D2613"/>
                <w:sz w:val="18"/>
              </w:rPr>
              <w:t>Steel Sword</w:t>
            </w:r>
          </w:p>
        </w:tc>
        <w:tc>
          <w:tcPr>
            <w:tcW w:type="dxa" w:w="720"/>
            <w:shd w:val="clear" w:color="auto" w:fill="fdf3e0"/>
          </w:tcPr>
          <w:p>
            <w:r>
              <w:rPr>
                <w:color w:val="4D2613"/>
                <w:sz w:val="18"/>
              </w:rPr>
              <w:t>40</w:t>
            </w:r>
          </w:p>
        </w:tc>
        <w:tc>
          <w:tcPr>
            <w:tcW w:type="dxa" w:w="5328"/>
            <w:shd w:val="clear" w:color="auto" w:fill="fdf3e0"/>
          </w:tcPr>
          <w:p>
            <w:r>
              <w:rPr>
                <w:color w:val="4D2613"/>
                <w:sz w:val="18"/>
              </w:rPr>
              <w:t>3× Steel Bar + 1× Willow Plank</w:t>
            </w:r>
          </w:p>
        </w:tc>
        <w:tc>
          <w:tcPr>
            <w:tcW w:type="dxa" w:w="2304"/>
            <w:shd w:val="clear" w:color="auto" w:fill="fdf3e0"/>
          </w:tcPr>
          <w:p>
            <w:r>
              <w:rPr>
                <w:color w:val="4D2613"/>
                <w:sz w:val="18"/>
              </w:rPr>
              <w:t>+12 Atk +10 Str</w:t>
            </w:r>
          </w:p>
        </w:tc>
      </w:tr>
      <w:tr>
        <w:tc>
          <w:tcPr>
            <w:tcW w:type="dxa" w:w="2448"/>
          </w:tcPr>
          <w:p>
            <w:r>
              <w:rPr>
                <w:color w:val="4D2613"/>
                <w:sz w:val="18"/>
              </w:rPr>
              <w:t>Stone Maul</w:t>
            </w:r>
          </w:p>
        </w:tc>
        <w:tc>
          <w:tcPr>
            <w:tcW w:type="dxa" w:w="720"/>
          </w:tcPr>
          <w:p>
            <w:r>
              <w:rPr>
                <w:color w:val="4D2613"/>
                <w:sz w:val="18"/>
              </w:rPr>
              <w:t>10</w:t>
            </w:r>
          </w:p>
        </w:tc>
        <w:tc>
          <w:tcPr>
            <w:tcW w:type="dxa" w:w="5328"/>
          </w:tcPr>
          <w:p>
            <w:r>
              <w:rPr>
                <w:color w:val="4D2613"/>
                <w:sz w:val="18"/>
              </w:rPr>
              <w:t>2× Normal Plank + 4× Stone (drop)</w:t>
            </w:r>
          </w:p>
        </w:tc>
        <w:tc>
          <w:tcPr>
            <w:tcW w:type="dxa" w:w="2304"/>
          </w:tcPr>
          <w:p>
            <w:r>
              <w:rPr>
                <w:color w:val="4D2613"/>
                <w:sz w:val="18"/>
              </w:rPr>
              <w:t>+3 Atk +7 Str</w:t>
            </w:r>
          </w:p>
        </w:tc>
      </w:tr>
      <w:tr>
        <w:tc>
          <w:tcPr>
            <w:tcW w:type="dxa" w:w="2448"/>
            <w:shd w:val="clear" w:color="auto" w:fill="fdf3e0"/>
          </w:tcPr>
          <w:p>
            <w:r>
              <w:rPr>
                <w:color w:val="4D2613"/>
                <w:sz w:val="18"/>
              </w:rPr>
              <w:t>Iron Warhammer</w:t>
            </w:r>
          </w:p>
        </w:tc>
        <w:tc>
          <w:tcPr>
            <w:tcW w:type="dxa" w:w="720"/>
            <w:shd w:val="clear" w:color="auto" w:fill="fdf3e0"/>
          </w:tcPr>
          <w:p>
            <w:r>
              <w:rPr>
                <w:color w:val="4D2613"/>
                <w:sz w:val="18"/>
              </w:rPr>
              <w:t>35</w:t>
            </w:r>
          </w:p>
        </w:tc>
        <w:tc>
          <w:tcPr>
            <w:tcW w:type="dxa" w:w="5328"/>
            <w:shd w:val="clear" w:color="auto" w:fill="fdf3e0"/>
          </w:tcPr>
          <w:p>
            <w:r>
              <w:rPr>
                <w:color w:val="4D2613"/>
                <w:sz w:val="18"/>
              </w:rPr>
              <w:t>4× Iron Bar + 2× Oak Plank</w:t>
            </w:r>
          </w:p>
        </w:tc>
        <w:tc>
          <w:tcPr>
            <w:tcW w:type="dxa" w:w="2304"/>
            <w:shd w:val="clear" w:color="auto" w:fill="fdf3e0"/>
          </w:tcPr>
          <w:p>
            <w:r>
              <w:rPr>
                <w:color w:val="4D2613"/>
                <w:sz w:val="18"/>
              </w:rPr>
              <w:t>+7 Atk +12 Str</w:t>
            </w:r>
          </w:p>
        </w:tc>
      </w:tr>
      <w:tr>
        <w:tc>
          <w:tcPr>
            <w:tcW w:type="dxa" w:w="2448"/>
          </w:tcPr>
          <w:p>
            <w:r>
              <w:rPr>
                <w:color w:val="4D2613"/>
                <w:sz w:val="18"/>
              </w:rPr>
              <w:t>Rune Sword</w:t>
            </w:r>
          </w:p>
        </w:tc>
        <w:tc>
          <w:tcPr>
            <w:tcW w:type="dxa" w:w="720"/>
          </w:tcPr>
          <w:p>
            <w:r>
              <w:rPr>
                <w:color w:val="4D2613"/>
                <w:sz w:val="18"/>
              </w:rPr>
              <w:t>75</w:t>
            </w:r>
          </w:p>
        </w:tc>
        <w:tc>
          <w:tcPr>
            <w:tcW w:type="dxa" w:w="5328"/>
          </w:tcPr>
          <w:p>
            <w:r>
              <w:rPr>
                <w:color w:val="4D2613"/>
                <w:sz w:val="18"/>
              </w:rPr>
              <w:t>3× Rune Bar + 2× Magic Essence + 1× Maple Plank</w:t>
            </w:r>
          </w:p>
        </w:tc>
        <w:tc>
          <w:tcPr>
            <w:tcW w:type="dxa" w:w="2304"/>
          </w:tcPr>
          <w:p>
            <w:r>
              <w:rPr>
                <w:color w:val="4D2613"/>
                <w:sz w:val="18"/>
              </w:rPr>
              <w:t>+25 Atk +20 Str</w:t>
            </w:r>
          </w:p>
        </w:tc>
      </w:tr>
    </w:tbl>
    <w:p>
      <w:pPr>
        <w:pStyle w:val="Heading2"/>
      </w:pPr>
      <w:r>
        <w:rPr>
          <w:b/>
          <w:color w:val="8B3A1C"/>
          <w:sz w:val="30"/>
        </w:rPr>
        <w:t>5.3 Forge Armor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Iron Helm</w:t>
            </w:r>
          </w:p>
        </w:tc>
        <w:tc>
          <w:tcPr>
            <w:tcW w:type="dxa" w:w="720"/>
            <w:shd w:val="clear" w:color="auto" w:fill="fdf3e0"/>
          </w:tcPr>
          <w:p>
            <w:r>
              <w:rPr>
                <w:color w:val="4D2613"/>
                <w:sz w:val="18"/>
              </w:rPr>
              <w:t>25</w:t>
            </w:r>
          </w:p>
        </w:tc>
        <w:tc>
          <w:tcPr>
            <w:tcW w:type="dxa" w:w="5328"/>
            <w:shd w:val="clear" w:color="auto" w:fill="fdf3e0"/>
          </w:tcPr>
          <w:p>
            <w:r>
              <w:rPr>
                <w:color w:val="4D2613"/>
                <w:sz w:val="18"/>
              </w:rPr>
              <w:t>2× Iron Bar</w:t>
            </w:r>
          </w:p>
        </w:tc>
        <w:tc>
          <w:tcPr>
            <w:tcW w:type="dxa" w:w="2304"/>
            <w:shd w:val="clear" w:color="auto" w:fill="fdf3e0"/>
          </w:tcPr>
          <w:p>
            <w:r>
              <w:rPr>
                <w:color w:val="4D2613"/>
                <w:sz w:val="18"/>
              </w:rPr>
              <w:t>+5 Def</w:t>
            </w:r>
          </w:p>
        </w:tc>
      </w:tr>
      <w:tr>
        <w:tc>
          <w:tcPr>
            <w:tcW w:type="dxa" w:w="2448"/>
          </w:tcPr>
          <w:p>
            <w:r>
              <w:rPr>
                <w:color w:val="4D2613"/>
                <w:sz w:val="18"/>
              </w:rPr>
              <w:t>Iron Platebody</w:t>
            </w:r>
          </w:p>
        </w:tc>
        <w:tc>
          <w:tcPr>
            <w:tcW w:type="dxa" w:w="720"/>
          </w:tcPr>
          <w:p>
            <w:r>
              <w:rPr>
                <w:color w:val="4D2613"/>
                <w:sz w:val="18"/>
              </w:rPr>
              <w:t>35</w:t>
            </w:r>
          </w:p>
        </w:tc>
        <w:tc>
          <w:tcPr>
            <w:tcW w:type="dxa" w:w="5328"/>
          </w:tcPr>
          <w:p>
            <w:r>
              <w:rPr>
                <w:color w:val="4D2613"/>
                <w:sz w:val="18"/>
              </w:rPr>
              <w:t>5× Iron Bar</w:t>
            </w:r>
          </w:p>
        </w:tc>
        <w:tc>
          <w:tcPr>
            <w:tcW w:type="dxa" w:w="2304"/>
          </w:tcPr>
          <w:p>
            <w:r>
              <w:rPr>
                <w:color w:val="4D2613"/>
                <w:sz w:val="18"/>
              </w:rPr>
              <w:t>+12 Def</w:t>
            </w:r>
          </w:p>
        </w:tc>
      </w:tr>
      <w:tr>
        <w:tc>
          <w:tcPr>
            <w:tcW w:type="dxa" w:w="2448"/>
            <w:shd w:val="clear" w:color="auto" w:fill="fdf3e0"/>
          </w:tcPr>
          <w:p>
            <w:r>
              <w:rPr>
                <w:color w:val="4D2613"/>
                <w:sz w:val="18"/>
              </w:rPr>
              <w:t>Steel Helm</w:t>
            </w:r>
          </w:p>
        </w:tc>
        <w:tc>
          <w:tcPr>
            <w:tcW w:type="dxa" w:w="720"/>
            <w:shd w:val="clear" w:color="auto" w:fill="fdf3e0"/>
          </w:tcPr>
          <w:p>
            <w:r>
              <w:rPr>
                <w:color w:val="4D2613"/>
                <w:sz w:val="18"/>
              </w:rPr>
              <w:t>50</w:t>
            </w:r>
          </w:p>
        </w:tc>
        <w:tc>
          <w:tcPr>
            <w:tcW w:type="dxa" w:w="5328"/>
            <w:shd w:val="clear" w:color="auto" w:fill="fdf3e0"/>
          </w:tcPr>
          <w:p>
            <w:r>
              <w:rPr>
                <w:color w:val="4D2613"/>
                <w:sz w:val="18"/>
              </w:rPr>
              <w:t>3× Steel Bar</w:t>
            </w:r>
          </w:p>
        </w:tc>
        <w:tc>
          <w:tcPr>
            <w:tcW w:type="dxa" w:w="2304"/>
            <w:shd w:val="clear" w:color="auto" w:fill="fdf3e0"/>
          </w:tcPr>
          <w:p>
            <w:r>
              <w:rPr>
                <w:color w:val="4D2613"/>
                <w:sz w:val="18"/>
              </w:rPr>
              <w:t>+10 Def</w:t>
            </w:r>
          </w:p>
        </w:tc>
      </w:tr>
      <w:tr>
        <w:tc>
          <w:tcPr>
            <w:tcW w:type="dxa" w:w="2448"/>
          </w:tcPr>
          <w:p>
            <w:r>
              <w:rPr>
                <w:color w:val="4D2613"/>
                <w:sz w:val="18"/>
              </w:rPr>
              <w:t>Steel Platebody</w:t>
            </w:r>
          </w:p>
        </w:tc>
        <w:tc>
          <w:tcPr>
            <w:tcW w:type="dxa" w:w="720"/>
          </w:tcPr>
          <w:p>
            <w:r>
              <w:rPr>
                <w:color w:val="4D2613"/>
                <w:sz w:val="18"/>
              </w:rPr>
              <w:t>60</w:t>
            </w:r>
          </w:p>
        </w:tc>
        <w:tc>
          <w:tcPr>
            <w:tcW w:type="dxa" w:w="5328"/>
          </w:tcPr>
          <w:p>
            <w:r>
              <w:rPr>
                <w:color w:val="4D2613"/>
                <w:sz w:val="18"/>
              </w:rPr>
              <w:t>7× Steel Bar</w:t>
            </w:r>
          </w:p>
        </w:tc>
        <w:tc>
          <w:tcPr>
            <w:tcW w:type="dxa" w:w="2304"/>
          </w:tcPr>
          <w:p>
            <w:r>
              <w:rPr>
                <w:color w:val="4D2613"/>
                <w:sz w:val="18"/>
              </w:rPr>
              <w:t>+22 Def</w:t>
            </w:r>
          </w:p>
        </w:tc>
      </w:tr>
      <w:tr>
        <w:tc>
          <w:tcPr>
            <w:tcW w:type="dxa" w:w="2448"/>
            <w:shd w:val="clear" w:color="auto" w:fill="fdf3e0"/>
          </w:tcPr>
          <w:p>
            <w:r>
              <w:rPr>
                <w:color w:val="4D2613"/>
                <w:sz w:val="18"/>
              </w:rPr>
              <w:t>Bronze Belt</w:t>
            </w:r>
          </w:p>
        </w:tc>
        <w:tc>
          <w:tcPr>
            <w:tcW w:type="dxa" w:w="720"/>
            <w:shd w:val="clear" w:color="auto" w:fill="fdf3e0"/>
          </w:tcPr>
          <w:p>
            <w:r>
              <w:rPr>
                <w:color w:val="4D2613"/>
                <w:sz w:val="18"/>
              </w:rPr>
              <w:t>18</w:t>
            </w:r>
          </w:p>
        </w:tc>
        <w:tc>
          <w:tcPr>
            <w:tcW w:type="dxa" w:w="5328"/>
            <w:shd w:val="clear" w:color="auto" w:fill="fdf3e0"/>
          </w:tcPr>
          <w:p>
            <w:r>
              <w:rPr>
                <w:color w:val="4D2613"/>
                <w:sz w:val="18"/>
              </w:rPr>
              <w:t>2× Bronze Bar + 1× Wolf Pelt</w:t>
            </w:r>
          </w:p>
        </w:tc>
        <w:tc>
          <w:tcPr>
            <w:tcW w:type="dxa" w:w="2304"/>
            <w:shd w:val="clear" w:color="auto" w:fill="fdf3e0"/>
          </w:tcPr>
          <w:p>
            <w:r>
              <w:rPr>
                <w:color w:val="4D2613"/>
                <w:sz w:val="18"/>
              </w:rPr>
              <w:t>+2 Def</w:t>
            </w:r>
          </w:p>
        </w:tc>
      </w:tr>
    </w:tbl>
    <w:p>
      <w:pPr>
        <w:pStyle w:val="Heading2"/>
      </w:pPr>
      <w:r>
        <w:rPr>
          <w:b/>
          <w:color w:val="8B3A1C"/>
          <w:sz w:val="30"/>
        </w:rPr>
        <w:t>5.4 Monster-Gated Smithing</w:t>
      </w:r>
    </w:p>
    <w:p>
      <w:r>
        <w:rPr>
          <w:color w:val="4D2613"/>
          <w:sz w:val="22"/>
        </w:rPr>
        <w:t>Items requiring a one-time recipe drop from a specific monster + materials. The recipe scroll is consumed on first craft and unlocks repeatable forging.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5b2618"/>
          </w:tcPr>
          <w:p>
            <w:r>
              <w:rPr>
                <w:b/>
                <w:color w:val="FFFFFF"/>
                <w:sz w:val="20"/>
              </w:rPr>
              <w:t>Item</w:t>
            </w:r>
          </w:p>
        </w:tc>
        <w:tc>
          <w:tcPr>
            <w:tcW w:type="dxa" w:w="720"/>
            <w:shd w:val="clear" w:color="auto" w:fill="5b2618"/>
          </w:tcPr>
          <w:p>
            <w:r>
              <w:rPr>
                <w:b/>
                <w:color w:val="FFFFFF"/>
                <w:sz w:val="20"/>
              </w:rPr>
              <w:t>Lv</w:t>
            </w:r>
          </w:p>
        </w:tc>
        <w:tc>
          <w:tcPr>
            <w:tcW w:type="dxa" w:w="2016"/>
            <w:shd w:val="clear" w:color="auto" w:fill="5b2618"/>
          </w:tcPr>
          <w:p>
            <w:r>
              <w:rPr>
                <w:b/>
                <w:color w:val="FFFFFF"/>
                <w:sz w:val="20"/>
              </w:rPr>
              <w:t>Recipe Drop From</w:t>
            </w:r>
          </w:p>
        </w:tc>
        <w:tc>
          <w:tcPr>
            <w:tcW w:type="dxa" w:w="864"/>
            <w:shd w:val="clear" w:color="auto" w:fill="5b2618"/>
          </w:tcPr>
          <w:p>
            <w:r>
              <w:rPr>
                <w:b/>
                <w:color w:val="FFFFFF"/>
                <w:sz w:val="20"/>
              </w:rPr>
              <w:t>Rate</w:t>
            </w:r>
          </w:p>
        </w:tc>
        <w:tc>
          <w:tcPr>
            <w:tcW w:type="dxa" w:w="4896"/>
            <w:shd w:val="clear" w:color="auto" w:fill="5b2618"/>
          </w:tcPr>
          <w:p>
            <w:r>
              <w:rPr>
                <w:b/>
                <w:color w:val="FFFFFF"/>
                <w:sz w:val="20"/>
              </w:rPr>
              <w:t>Inputs</w:t>
            </w:r>
          </w:p>
        </w:tc>
        <w:tc>
          <w:tcPr>
            <w:tcW w:type="dxa" w:w="2016"/>
            <w:shd w:val="clear" w:color="auto" w:fill="5b2618"/>
          </w:tcPr>
          <w:p>
            <w:r>
              <w:rPr>
                <w:b/>
                <w:color w:val="FFFFFF"/>
                <w:sz w:val="20"/>
              </w:rPr>
              <w:t>Stats</w:t>
            </w:r>
          </w:p>
        </w:tc>
      </w:tr>
      <w:tr>
        <w:tc>
          <w:tcPr>
            <w:tcW w:type="dxa" w:w="2160"/>
            <w:shd w:val="clear" w:color="auto" w:fill="fdf3e0"/>
          </w:tcPr>
          <w:p>
            <w:r>
              <w:rPr>
                <w:color w:val="4D2613"/>
                <w:sz w:val="18"/>
              </w:rPr>
              <w:t>Chief's Blade</w:t>
            </w:r>
          </w:p>
        </w:tc>
        <w:tc>
          <w:tcPr>
            <w:tcW w:type="dxa" w:w="720"/>
            <w:shd w:val="clear" w:color="auto" w:fill="fdf3e0"/>
          </w:tcPr>
          <w:p>
            <w:r>
              <w:rPr>
                <w:color w:val="4D2613"/>
                <w:sz w:val="18"/>
              </w:rPr>
              <w:t>50</w:t>
            </w:r>
          </w:p>
        </w:tc>
        <w:tc>
          <w:tcPr>
            <w:tcW w:type="dxa" w:w="2016"/>
            <w:shd w:val="clear" w:color="auto" w:fill="fdf3e0"/>
          </w:tcPr>
          <w:p>
            <w:r>
              <w:rPr>
                <w:color w:val="4D2613"/>
                <w:sz w:val="18"/>
              </w:rPr>
              <w:t>Goblin Warlord</w:t>
            </w:r>
          </w:p>
        </w:tc>
        <w:tc>
          <w:tcPr>
            <w:tcW w:type="dxa" w:w="864"/>
            <w:shd w:val="clear" w:color="auto" w:fill="fdf3e0"/>
          </w:tcPr>
          <w:p>
            <w:r>
              <w:rPr>
                <w:color w:val="4D2613"/>
                <w:sz w:val="18"/>
              </w:rPr>
              <w:t>5%</w:t>
            </w:r>
          </w:p>
        </w:tc>
        <w:tc>
          <w:tcPr>
            <w:tcW w:type="dxa" w:w="4896"/>
            <w:shd w:val="clear" w:color="auto" w:fill="fdf3e0"/>
          </w:tcPr>
          <w:p>
            <w:r>
              <w:rPr>
                <w:color w:val="4D2613"/>
                <w:sz w:val="18"/>
              </w:rPr>
              <w:t>1× Warlord Badge + 4× Iron Bar + 2× Oak Plank</w:t>
            </w:r>
          </w:p>
        </w:tc>
        <w:tc>
          <w:tcPr>
            <w:tcW w:type="dxa" w:w="2016"/>
            <w:shd w:val="clear" w:color="auto" w:fill="fdf3e0"/>
          </w:tcPr>
          <w:p>
            <w:r>
              <w:rPr>
                <w:color w:val="4D2613"/>
                <w:sz w:val="18"/>
              </w:rPr>
              <w:t>+13 Atk +11 Str</w:t>
            </w:r>
          </w:p>
        </w:tc>
      </w:tr>
      <w:tr>
        <w:tc>
          <w:tcPr>
            <w:tcW w:type="dxa" w:w="2160"/>
          </w:tcPr>
          <w:p>
            <w:r>
              <w:rPr>
                <w:color w:val="4D2613"/>
                <w:sz w:val="18"/>
              </w:rPr>
              <w:t>Captain's Ribblade</w:t>
            </w:r>
          </w:p>
        </w:tc>
        <w:tc>
          <w:tcPr>
            <w:tcW w:type="dxa" w:w="720"/>
          </w:tcPr>
          <w:p>
            <w:r>
              <w:rPr>
                <w:color w:val="4D2613"/>
                <w:sz w:val="18"/>
              </w:rPr>
              <w:t>70</w:t>
            </w:r>
          </w:p>
        </w:tc>
        <w:tc>
          <w:tcPr>
            <w:tcW w:type="dxa" w:w="2016"/>
          </w:tcPr>
          <w:p>
            <w:r>
              <w:rPr>
                <w:color w:val="4D2613"/>
                <w:sz w:val="18"/>
              </w:rPr>
              <w:t>Warband Captain</w:t>
            </w:r>
          </w:p>
        </w:tc>
        <w:tc>
          <w:tcPr>
            <w:tcW w:type="dxa" w:w="864"/>
          </w:tcPr>
          <w:p>
            <w:r>
              <w:rPr>
                <w:color w:val="4D2613"/>
                <w:sz w:val="18"/>
              </w:rPr>
              <w:t>3%</w:t>
            </w:r>
          </w:p>
        </w:tc>
        <w:tc>
          <w:tcPr>
            <w:tcW w:type="dxa" w:w="4896"/>
          </w:tcPr>
          <w:p>
            <w:r>
              <w:rPr>
                <w:color w:val="4D2613"/>
                <w:sz w:val="18"/>
              </w:rPr>
              <w:t>1× Captain Medal + 4× Steel Bar + 2× Maple Plank</w:t>
            </w:r>
          </w:p>
        </w:tc>
        <w:tc>
          <w:tcPr>
            <w:tcW w:type="dxa" w:w="2016"/>
          </w:tcPr>
          <w:p>
            <w:r>
              <w:rPr>
                <w:color w:val="4D2613"/>
                <w:sz w:val="18"/>
              </w:rPr>
              <w:t>+19 Atk +15 Str</w:t>
            </w:r>
          </w:p>
        </w:tc>
      </w:tr>
      <w:tr>
        <w:tc>
          <w:tcPr>
            <w:tcW w:type="dxa" w:w="2160"/>
            <w:shd w:val="clear" w:color="auto" w:fill="fdf3e0"/>
          </w:tcPr>
          <w:p>
            <w:r>
              <w:rPr>
                <w:color w:val="4D2613"/>
                <w:sz w:val="18"/>
              </w:rPr>
              <w:t>Dragonbone Spear</w:t>
            </w:r>
          </w:p>
        </w:tc>
        <w:tc>
          <w:tcPr>
            <w:tcW w:type="dxa" w:w="720"/>
            <w:shd w:val="clear" w:color="auto" w:fill="fdf3e0"/>
          </w:tcPr>
          <w:p>
            <w:r>
              <w:rPr>
                <w:color w:val="4D2613"/>
                <w:sz w:val="18"/>
              </w:rPr>
              <w:t>90</w:t>
            </w:r>
          </w:p>
        </w:tc>
        <w:tc>
          <w:tcPr>
            <w:tcW w:type="dxa" w:w="2016"/>
            <w:shd w:val="clear" w:color="auto" w:fill="fdf3e0"/>
          </w:tcPr>
          <w:p>
            <w:r>
              <w:rPr>
                <w:color w:val="4D2613"/>
                <w:sz w:val="18"/>
              </w:rPr>
              <w:t>Dragon</w:t>
            </w:r>
          </w:p>
        </w:tc>
        <w:tc>
          <w:tcPr>
            <w:tcW w:type="dxa" w:w="864"/>
            <w:shd w:val="clear" w:color="auto" w:fill="fdf3e0"/>
          </w:tcPr>
          <w:p>
            <w:r>
              <w:rPr>
                <w:color w:val="4D2613"/>
                <w:sz w:val="18"/>
              </w:rPr>
              <w:t>1%</w:t>
            </w:r>
          </w:p>
        </w:tc>
        <w:tc>
          <w:tcPr>
            <w:tcW w:type="dxa" w:w="4896"/>
            <w:shd w:val="clear" w:color="auto" w:fill="fdf3e0"/>
          </w:tcPr>
          <w:p>
            <w:r>
              <w:rPr>
                <w:color w:val="4D2613"/>
                <w:sz w:val="18"/>
              </w:rPr>
              <w:t>1× Dragon Bones + 2× Rune Bar + 1× Yew Plank</w:t>
            </w:r>
          </w:p>
        </w:tc>
        <w:tc>
          <w:tcPr>
            <w:tcW w:type="dxa" w:w="2016"/>
            <w:shd w:val="clear" w:color="auto" w:fill="fdf3e0"/>
          </w:tcPr>
          <w:p>
            <w:r>
              <w:rPr>
                <w:color w:val="4D2613"/>
                <w:sz w:val="18"/>
              </w:rPr>
              <w:t>+30 Atk +24 Str</w:t>
            </w:r>
          </w:p>
        </w:tc>
      </w:tr>
    </w:tbl>
    <w:p>
      <w:r>
        <w:br w:type="page"/>
      </w:r>
    </w:p>
    <w:p>
      <w:pPr>
        <w:pStyle w:val="Heading1"/>
      </w:pPr>
      <w:r>
        <w:rPr>
          <w:b/>
          <w:color w:val="5B2618"/>
          <w:sz w:val="40"/>
        </w:rPr>
        <w:t>6. Crafting Recipes</w:t>
      </w:r>
    </w:p>
    <w:p>
      <w:r>
        <w:rPr>
          <w:color w:val="4D2613"/>
          <w:sz w:val="22"/>
        </w:rPr>
        <w:t>Crafting handles wood-and-leather work: planks, bows, staves, tailoring, jewelry. Lighter materials than Smithing, with magical components for higher tiers.</w:t>
      </w:r>
    </w:p>
    <w:p>
      <w:pPr>
        <w:pStyle w:val="Heading2"/>
      </w:pPr>
      <w:r>
        <w:rPr>
          <w:b/>
          <w:color w:val="8B3A1C"/>
          <w:sz w:val="30"/>
        </w:rPr>
        <w:t>6.1 Planks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3312"/>
            <w:shd w:val="clear" w:color="auto" w:fill="5b2618"/>
          </w:tcPr>
          <w:p>
            <w:r>
              <w:rPr>
                <w:b/>
                <w:color w:val="FFFFFF"/>
                <w:sz w:val="20"/>
              </w:rPr>
              <w:t>Inputs</w:t>
            </w:r>
          </w:p>
        </w:tc>
        <w:tc>
          <w:tcPr>
            <w:tcW w:type="dxa" w:w="2880"/>
            <w:shd w:val="clear" w:color="auto" w:fill="5b2618"/>
          </w:tcPr>
          <w:p>
            <w:r>
              <w:rPr>
                <w:b/>
                <w:color w:val="FFFFFF"/>
                <w:sz w:val="20"/>
              </w:rPr>
              <w:t>Output</w:t>
            </w:r>
          </w:p>
        </w:tc>
        <w:tc>
          <w:tcPr>
            <w:tcW w:type="dxa" w:w="1008"/>
            <w:shd w:val="clear" w:color="auto" w:fill="5b2618"/>
          </w:tcPr>
          <w:p>
            <w:r>
              <w:rPr>
                <w:b/>
                <w:color w:val="FFFFFF"/>
                <w:sz w:val="20"/>
              </w:rPr>
              <w:t>Sell</w:t>
            </w:r>
          </w:p>
        </w:tc>
      </w:tr>
      <w:tr>
        <w:tc>
          <w:tcPr>
            <w:tcW w:type="dxa" w:w="1872"/>
            <w:shd w:val="clear" w:color="auto" w:fill="fdf3e0"/>
          </w:tcPr>
          <w:p>
            <w:r>
              <w:rPr>
                <w:color w:val="4D2613"/>
                <w:sz w:val="18"/>
              </w:rPr>
              <w:t>Normal Plank</w:t>
            </w:r>
          </w:p>
        </w:tc>
        <w:tc>
          <w:tcPr>
            <w:tcW w:type="dxa" w:w="720"/>
            <w:shd w:val="clear" w:color="auto" w:fill="fdf3e0"/>
          </w:tcPr>
          <w:p>
            <w:r>
              <w:rPr>
                <w:color w:val="4D2613"/>
                <w:sz w:val="18"/>
              </w:rPr>
              <w:t>1</w:t>
            </w:r>
          </w:p>
        </w:tc>
        <w:tc>
          <w:tcPr>
            <w:tcW w:type="dxa" w:w="720"/>
            <w:shd w:val="clear" w:color="auto" w:fill="fdf3e0"/>
          </w:tcPr>
          <w:p>
            <w:r>
              <w:rPr>
                <w:color w:val="4D2613"/>
                <w:sz w:val="18"/>
              </w:rPr>
              <w:t>10</w:t>
            </w:r>
          </w:p>
        </w:tc>
        <w:tc>
          <w:tcPr>
            <w:tcW w:type="dxa" w:w="3312"/>
            <w:shd w:val="clear" w:color="auto" w:fill="fdf3e0"/>
          </w:tcPr>
          <w:p>
            <w:r>
              <w:rPr>
                <w:color w:val="4D2613"/>
                <w:sz w:val="18"/>
              </w:rPr>
              <w:t>1× Normal Log</w:t>
            </w:r>
          </w:p>
        </w:tc>
        <w:tc>
          <w:tcPr>
            <w:tcW w:type="dxa" w:w="2880"/>
            <w:shd w:val="clear" w:color="auto" w:fill="fdf3e0"/>
          </w:tcPr>
          <w:p>
            <w:r>
              <w:rPr>
                <w:color w:val="4D2613"/>
                <w:sz w:val="18"/>
              </w:rPr>
              <w:t>Normal Plank</w:t>
            </w:r>
          </w:p>
        </w:tc>
        <w:tc>
          <w:tcPr>
            <w:tcW w:type="dxa" w:w="1008"/>
            <w:shd w:val="clear" w:color="auto" w:fill="fdf3e0"/>
          </w:tcPr>
          <w:p>
            <w:r>
              <w:rPr>
                <w:color w:val="4D2613"/>
                <w:sz w:val="18"/>
              </w:rPr>
              <w:t>18g</w:t>
            </w:r>
          </w:p>
        </w:tc>
      </w:tr>
      <w:tr>
        <w:tc>
          <w:tcPr>
            <w:tcW w:type="dxa" w:w="1872"/>
          </w:tcPr>
          <w:p>
            <w:r>
              <w:rPr>
                <w:color w:val="4D2613"/>
                <w:sz w:val="18"/>
              </w:rPr>
              <w:t>Oak Plank</w:t>
            </w:r>
          </w:p>
        </w:tc>
        <w:tc>
          <w:tcPr>
            <w:tcW w:type="dxa" w:w="720"/>
          </w:tcPr>
          <w:p>
            <w:r>
              <w:rPr>
                <w:color w:val="4D2613"/>
                <w:sz w:val="18"/>
              </w:rPr>
              <w:t>15</w:t>
            </w:r>
          </w:p>
        </w:tc>
        <w:tc>
          <w:tcPr>
            <w:tcW w:type="dxa" w:w="720"/>
          </w:tcPr>
          <w:p>
            <w:r>
              <w:rPr>
                <w:color w:val="4D2613"/>
                <w:sz w:val="18"/>
              </w:rPr>
              <w:t>25</w:t>
            </w:r>
          </w:p>
        </w:tc>
        <w:tc>
          <w:tcPr>
            <w:tcW w:type="dxa" w:w="3312"/>
          </w:tcPr>
          <w:p>
            <w:r>
              <w:rPr>
                <w:color w:val="4D2613"/>
                <w:sz w:val="18"/>
              </w:rPr>
              <w:t>1× Oak Log</w:t>
            </w:r>
          </w:p>
        </w:tc>
        <w:tc>
          <w:tcPr>
            <w:tcW w:type="dxa" w:w="2880"/>
          </w:tcPr>
          <w:p>
            <w:r>
              <w:rPr>
                <w:color w:val="4D2613"/>
                <w:sz w:val="18"/>
              </w:rPr>
              <w:t>Oak Plank</w:t>
            </w:r>
          </w:p>
        </w:tc>
        <w:tc>
          <w:tcPr>
            <w:tcW w:type="dxa" w:w="1008"/>
          </w:tcPr>
          <w:p>
            <w:r>
              <w:rPr>
                <w:color w:val="4D2613"/>
                <w:sz w:val="18"/>
              </w:rPr>
              <w:t>48g</w:t>
            </w:r>
          </w:p>
        </w:tc>
      </w:tr>
      <w:tr>
        <w:tc>
          <w:tcPr>
            <w:tcW w:type="dxa" w:w="1872"/>
            <w:shd w:val="clear" w:color="auto" w:fill="fdf3e0"/>
          </w:tcPr>
          <w:p>
            <w:r>
              <w:rPr>
                <w:color w:val="4D2613"/>
                <w:sz w:val="18"/>
              </w:rPr>
              <w:t>Willow Plank</w:t>
            </w:r>
          </w:p>
        </w:tc>
        <w:tc>
          <w:tcPr>
            <w:tcW w:type="dxa" w:w="720"/>
            <w:shd w:val="clear" w:color="auto" w:fill="fdf3e0"/>
          </w:tcPr>
          <w:p>
            <w:r>
              <w:rPr>
                <w:color w:val="4D2613"/>
                <w:sz w:val="18"/>
              </w:rPr>
              <w:t>30</w:t>
            </w:r>
          </w:p>
        </w:tc>
        <w:tc>
          <w:tcPr>
            <w:tcW w:type="dxa" w:w="720"/>
            <w:shd w:val="clear" w:color="auto" w:fill="fdf3e0"/>
          </w:tcPr>
          <w:p>
            <w:r>
              <w:rPr>
                <w:color w:val="4D2613"/>
                <w:sz w:val="18"/>
              </w:rPr>
              <w:t>50</w:t>
            </w:r>
          </w:p>
        </w:tc>
        <w:tc>
          <w:tcPr>
            <w:tcW w:type="dxa" w:w="3312"/>
            <w:shd w:val="clear" w:color="auto" w:fill="fdf3e0"/>
          </w:tcPr>
          <w:p>
            <w:r>
              <w:rPr>
                <w:color w:val="4D2613"/>
                <w:sz w:val="18"/>
              </w:rPr>
              <w:t>1× Willow Log</w:t>
            </w:r>
          </w:p>
        </w:tc>
        <w:tc>
          <w:tcPr>
            <w:tcW w:type="dxa" w:w="2880"/>
            <w:shd w:val="clear" w:color="auto" w:fill="fdf3e0"/>
          </w:tcPr>
          <w:p>
            <w:r>
              <w:rPr>
                <w:color w:val="4D2613"/>
                <w:sz w:val="18"/>
              </w:rPr>
              <w:t>Willow Plank</w:t>
            </w:r>
          </w:p>
        </w:tc>
        <w:tc>
          <w:tcPr>
            <w:tcW w:type="dxa" w:w="1008"/>
            <w:shd w:val="clear" w:color="auto" w:fill="fdf3e0"/>
          </w:tcPr>
          <w:p>
            <w:r>
              <w:rPr>
                <w:color w:val="4D2613"/>
                <w:sz w:val="18"/>
              </w:rPr>
              <w:t>96g</w:t>
            </w:r>
          </w:p>
        </w:tc>
      </w:tr>
      <w:tr>
        <w:tc>
          <w:tcPr>
            <w:tcW w:type="dxa" w:w="1872"/>
          </w:tcPr>
          <w:p>
            <w:r>
              <w:rPr>
                <w:color w:val="4D2613"/>
                <w:sz w:val="18"/>
              </w:rPr>
              <w:t>Maple Plank</w:t>
            </w:r>
          </w:p>
        </w:tc>
        <w:tc>
          <w:tcPr>
            <w:tcW w:type="dxa" w:w="720"/>
          </w:tcPr>
          <w:p>
            <w:r>
              <w:rPr>
                <w:color w:val="4D2613"/>
                <w:sz w:val="18"/>
              </w:rPr>
              <w:t>45</w:t>
            </w:r>
          </w:p>
        </w:tc>
        <w:tc>
          <w:tcPr>
            <w:tcW w:type="dxa" w:w="720"/>
          </w:tcPr>
          <w:p>
            <w:r>
              <w:rPr>
                <w:color w:val="4D2613"/>
                <w:sz w:val="18"/>
              </w:rPr>
              <w:t>90</w:t>
            </w:r>
          </w:p>
        </w:tc>
        <w:tc>
          <w:tcPr>
            <w:tcW w:type="dxa" w:w="3312"/>
          </w:tcPr>
          <w:p>
            <w:r>
              <w:rPr>
                <w:color w:val="4D2613"/>
                <w:sz w:val="18"/>
              </w:rPr>
              <w:t>1× Maple Log</w:t>
            </w:r>
          </w:p>
        </w:tc>
        <w:tc>
          <w:tcPr>
            <w:tcW w:type="dxa" w:w="2880"/>
          </w:tcPr>
          <w:p>
            <w:r>
              <w:rPr>
                <w:color w:val="4D2613"/>
                <w:sz w:val="18"/>
              </w:rPr>
              <w:t>Maple Plank</w:t>
            </w:r>
          </w:p>
        </w:tc>
        <w:tc>
          <w:tcPr>
            <w:tcW w:type="dxa" w:w="1008"/>
          </w:tcPr>
          <w:p>
            <w:r>
              <w:rPr>
                <w:color w:val="4D2613"/>
                <w:sz w:val="18"/>
              </w:rPr>
              <w:t>192g</w:t>
            </w:r>
          </w:p>
        </w:tc>
      </w:tr>
      <w:tr>
        <w:tc>
          <w:tcPr>
            <w:tcW w:type="dxa" w:w="1872"/>
            <w:shd w:val="clear" w:color="auto" w:fill="fdf3e0"/>
          </w:tcPr>
          <w:p>
            <w:r>
              <w:rPr>
                <w:color w:val="4D2613"/>
                <w:sz w:val="18"/>
              </w:rPr>
              <w:t>Yew Plank</w:t>
            </w:r>
          </w:p>
        </w:tc>
        <w:tc>
          <w:tcPr>
            <w:tcW w:type="dxa" w:w="720"/>
            <w:shd w:val="clear" w:color="auto" w:fill="fdf3e0"/>
          </w:tcPr>
          <w:p>
            <w:r>
              <w:rPr>
                <w:color w:val="4D2613"/>
                <w:sz w:val="18"/>
              </w:rPr>
              <w:t>60</w:t>
            </w:r>
          </w:p>
        </w:tc>
        <w:tc>
          <w:tcPr>
            <w:tcW w:type="dxa" w:w="720"/>
            <w:shd w:val="clear" w:color="auto" w:fill="fdf3e0"/>
          </w:tcPr>
          <w:p>
            <w:r>
              <w:rPr>
                <w:color w:val="4D2613"/>
                <w:sz w:val="18"/>
              </w:rPr>
              <w:t>160</w:t>
            </w:r>
          </w:p>
        </w:tc>
        <w:tc>
          <w:tcPr>
            <w:tcW w:type="dxa" w:w="3312"/>
            <w:shd w:val="clear" w:color="auto" w:fill="fdf3e0"/>
          </w:tcPr>
          <w:p>
            <w:r>
              <w:rPr>
                <w:color w:val="4D2613"/>
                <w:sz w:val="18"/>
              </w:rPr>
              <w:t>1× Yew Log</w:t>
            </w:r>
          </w:p>
        </w:tc>
        <w:tc>
          <w:tcPr>
            <w:tcW w:type="dxa" w:w="2880"/>
            <w:shd w:val="clear" w:color="auto" w:fill="fdf3e0"/>
          </w:tcPr>
          <w:p>
            <w:r>
              <w:rPr>
                <w:color w:val="4D2613"/>
                <w:sz w:val="18"/>
              </w:rPr>
              <w:t>Yew Plank</w:t>
            </w:r>
          </w:p>
        </w:tc>
        <w:tc>
          <w:tcPr>
            <w:tcW w:type="dxa" w:w="1008"/>
            <w:shd w:val="clear" w:color="auto" w:fill="fdf3e0"/>
          </w:tcPr>
          <w:p>
            <w:r>
              <w:rPr>
                <w:color w:val="4D2613"/>
                <w:sz w:val="18"/>
              </w:rPr>
              <w:t>480g</w:t>
            </w:r>
          </w:p>
        </w:tc>
      </w:tr>
    </w:tbl>
    <w:p>
      <w:pPr>
        <w:pStyle w:val="Heading2"/>
      </w:pPr>
      <w:r>
        <w:rPr>
          <w:b/>
          <w:color w:val="8B3A1C"/>
          <w:sz w:val="30"/>
        </w:rPr>
        <w:t>6.2 Carving (Bows &amp; Staves)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Shortbow</w:t>
            </w:r>
          </w:p>
        </w:tc>
        <w:tc>
          <w:tcPr>
            <w:tcW w:type="dxa" w:w="720"/>
            <w:shd w:val="clear" w:color="auto" w:fill="fdf3e0"/>
          </w:tcPr>
          <w:p>
            <w:r>
              <w:rPr>
                <w:color w:val="4D2613"/>
                <w:sz w:val="18"/>
              </w:rPr>
              <w:t>5</w:t>
            </w:r>
          </w:p>
        </w:tc>
        <w:tc>
          <w:tcPr>
            <w:tcW w:type="dxa" w:w="5328"/>
            <w:shd w:val="clear" w:color="auto" w:fill="fdf3e0"/>
          </w:tcPr>
          <w:p>
            <w:r>
              <w:rPr>
                <w:color w:val="4D2613"/>
                <w:sz w:val="18"/>
              </w:rPr>
              <w:t>2× Normal Plank + 1× Silk Thread</w:t>
            </w:r>
          </w:p>
        </w:tc>
        <w:tc>
          <w:tcPr>
            <w:tcW w:type="dxa" w:w="2304"/>
            <w:shd w:val="clear" w:color="auto" w:fill="fdf3e0"/>
          </w:tcPr>
          <w:p>
            <w:r>
              <w:rPr>
                <w:color w:val="4D2613"/>
                <w:sz w:val="18"/>
              </w:rPr>
              <w:t>+5 RngAtk +3 RngStr</w:t>
            </w:r>
          </w:p>
        </w:tc>
      </w:tr>
      <w:tr>
        <w:tc>
          <w:tcPr>
            <w:tcW w:type="dxa" w:w="2448"/>
          </w:tcPr>
          <w:p>
            <w:r>
              <w:rPr>
                <w:color w:val="4D2613"/>
                <w:sz w:val="18"/>
              </w:rPr>
              <w:t>Longbow</w:t>
            </w:r>
          </w:p>
        </w:tc>
        <w:tc>
          <w:tcPr>
            <w:tcW w:type="dxa" w:w="720"/>
          </w:tcPr>
          <w:p>
            <w:r>
              <w:rPr>
                <w:color w:val="4D2613"/>
                <w:sz w:val="18"/>
              </w:rPr>
              <w:t>25</w:t>
            </w:r>
          </w:p>
        </w:tc>
        <w:tc>
          <w:tcPr>
            <w:tcW w:type="dxa" w:w="5328"/>
          </w:tcPr>
          <w:p>
            <w:r>
              <w:rPr>
                <w:color w:val="4D2613"/>
                <w:sz w:val="18"/>
              </w:rPr>
              <w:t>3× Willow Plank + 2× Silk Thread</w:t>
            </w:r>
          </w:p>
        </w:tc>
        <w:tc>
          <w:tcPr>
            <w:tcW w:type="dxa" w:w="2304"/>
          </w:tcPr>
          <w:p>
            <w:r>
              <w:rPr>
                <w:color w:val="4D2613"/>
                <w:sz w:val="18"/>
              </w:rPr>
              <w:t>+9 RngAtk +6 RngStr</w:t>
            </w:r>
          </w:p>
        </w:tc>
      </w:tr>
      <w:tr>
        <w:tc>
          <w:tcPr>
            <w:tcW w:type="dxa" w:w="2448"/>
            <w:shd w:val="clear" w:color="auto" w:fill="fdf3e0"/>
          </w:tcPr>
          <w:p>
            <w:r>
              <w:rPr>
                <w:color w:val="4D2613"/>
                <w:sz w:val="18"/>
              </w:rPr>
              <w:t>Apprentice Staff</w:t>
            </w:r>
          </w:p>
        </w:tc>
        <w:tc>
          <w:tcPr>
            <w:tcW w:type="dxa" w:w="720"/>
            <w:shd w:val="clear" w:color="auto" w:fill="fdf3e0"/>
          </w:tcPr>
          <w:p>
            <w:r>
              <w:rPr>
                <w:color w:val="4D2613"/>
                <w:sz w:val="18"/>
              </w:rPr>
              <w:t>12</w:t>
            </w:r>
          </w:p>
        </w:tc>
        <w:tc>
          <w:tcPr>
            <w:tcW w:type="dxa" w:w="5328"/>
            <w:shd w:val="clear" w:color="auto" w:fill="fdf3e0"/>
          </w:tcPr>
          <w:p>
            <w:r>
              <w:rPr>
                <w:color w:val="4D2613"/>
                <w:sz w:val="18"/>
              </w:rPr>
              <w:t>2× Oak Plank + 1× Magic Essence</w:t>
            </w:r>
          </w:p>
        </w:tc>
        <w:tc>
          <w:tcPr>
            <w:tcW w:type="dxa" w:w="2304"/>
            <w:shd w:val="clear" w:color="auto" w:fill="fdf3e0"/>
          </w:tcPr>
          <w:p>
            <w:r>
              <w:rPr>
                <w:color w:val="4D2613"/>
                <w:sz w:val="18"/>
              </w:rPr>
              <w:t>+3 MagAtk +5 MagStr</w:t>
            </w:r>
          </w:p>
        </w:tc>
      </w:tr>
      <w:tr>
        <w:tc>
          <w:tcPr>
            <w:tcW w:type="dxa" w:w="2448"/>
          </w:tcPr>
          <w:p>
            <w:r>
              <w:rPr>
                <w:color w:val="4D2613"/>
                <w:sz w:val="18"/>
              </w:rPr>
              <w:t>Oak Staff</w:t>
            </w:r>
          </w:p>
        </w:tc>
        <w:tc>
          <w:tcPr>
            <w:tcW w:type="dxa" w:w="720"/>
          </w:tcPr>
          <w:p>
            <w:r>
              <w:rPr>
                <w:color w:val="4D2613"/>
                <w:sz w:val="18"/>
              </w:rPr>
              <w:t>30</w:t>
            </w:r>
          </w:p>
        </w:tc>
        <w:tc>
          <w:tcPr>
            <w:tcW w:type="dxa" w:w="5328"/>
          </w:tcPr>
          <w:p>
            <w:r>
              <w:rPr>
                <w:color w:val="4D2613"/>
                <w:sz w:val="18"/>
              </w:rPr>
              <w:t>3× Willow Plank + 2× Magic Essence + 1× Ancient Rune</w:t>
            </w:r>
          </w:p>
        </w:tc>
        <w:tc>
          <w:tcPr>
            <w:tcW w:type="dxa" w:w="2304"/>
          </w:tcPr>
          <w:p>
            <w:r>
              <w:rPr>
                <w:color w:val="4D2613"/>
                <w:sz w:val="18"/>
              </w:rPr>
              <w:t>+6 MagAtk +9 MagStr</w:t>
            </w:r>
          </w:p>
        </w:tc>
      </w:tr>
      <w:tr>
        <w:tc>
          <w:tcPr>
            <w:tcW w:type="dxa" w:w="2448"/>
            <w:shd w:val="clear" w:color="auto" w:fill="fdf3e0"/>
          </w:tcPr>
          <w:p>
            <w:r>
              <w:rPr>
                <w:color w:val="4D2613"/>
                <w:sz w:val="18"/>
              </w:rPr>
              <w:t>Iron Arrows ×50</w:t>
            </w:r>
          </w:p>
        </w:tc>
        <w:tc>
          <w:tcPr>
            <w:tcW w:type="dxa" w:w="720"/>
            <w:shd w:val="clear" w:color="auto" w:fill="fdf3e0"/>
          </w:tcPr>
          <w:p>
            <w:r>
              <w:rPr>
                <w:color w:val="4D2613"/>
                <w:sz w:val="18"/>
              </w:rPr>
              <w:t>20</w:t>
            </w:r>
          </w:p>
        </w:tc>
        <w:tc>
          <w:tcPr>
            <w:tcW w:type="dxa" w:w="5328"/>
            <w:shd w:val="clear" w:color="auto" w:fill="fdf3e0"/>
          </w:tcPr>
          <w:p>
            <w:r>
              <w:rPr>
                <w:color w:val="4D2613"/>
                <w:sz w:val="18"/>
              </w:rPr>
              <w:t>1× Iron Bar + 5× Normal Plank</w:t>
            </w:r>
          </w:p>
        </w:tc>
        <w:tc>
          <w:tcPr>
            <w:tcW w:type="dxa" w:w="2304"/>
            <w:shd w:val="clear" w:color="auto" w:fill="fdf3e0"/>
          </w:tcPr>
          <w:p>
            <w:r>
              <w:rPr>
                <w:color w:val="4D2613"/>
                <w:sz w:val="18"/>
              </w:rPr>
              <w:t>+2 RngAtk +1% Crit</w:t>
            </w:r>
          </w:p>
        </w:tc>
      </w:tr>
    </w:tbl>
    <w:p>
      <w:pPr>
        <w:pStyle w:val="Heading2"/>
      </w:pPr>
      <w:r>
        <w:rPr>
          <w:b/>
          <w:color w:val="8B3A1C"/>
          <w:sz w:val="30"/>
        </w:rPr>
        <w:t>6.3 Tailoring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Leather Boots</w:t>
            </w:r>
          </w:p>
        </w:tc>
        <w:tc>
          <w:tcPr>
            <w:tcW w:type="dxa" w:w="720"/>
            <w:shd w:val="clear" w:color="auto" w:fill="fdf3e0"/>
          </w:tcPr>
          <w:p>
            <w:r>
              <w:rPr>
                <w:color w:val="4D2613"/>
                <w:sz w:val="18"/>
              </w:rPr>
              <w:t>8</w:t>
            </w:r>
          </w:p>
        </w:tc>
        <w:tc>
          <w:tcPr>
            <w:tcW w:type="dxa" w:w="5328"/>
            <w:shd w:val="clear" w:color="auto" w:fill="fdf3e0"/>
          </w:tcPr>
          <w:p>
            <w:r>
              <w:rPr>
                <w:color w:val="4D2613"/>
                <w:sz w:val="18"/>
              </w:rPr>
              <w:t>2× Wolf Pelt</w:t>
            </w:r>
          </w:p>
        </w:tc>
        <w:tc>
          <w:tcPr>
            <w:tcW w:type="dxa" w:w="2304"/>
            <w:shd w:val="clear" w:color="auto" w:fill="fdf3e0"/>
          </w:tcPr>
          <w:p>
            <w:r>
              <w:rPr>
                <w:color w:val="4D2613"/>
                <w:sz w:val="18"/>
              </w:rPr>
              <w:t>+2 Def +2% Speed</w:t>
            </w:r>
          </w:p>
        </w:tc>
      </w:tr>
      <w:tr>
        <w:tc>
          <w:tcPr>
            <w:tcW w:type="dxa" w:w="2448"/>
          </w:tcPr>
          <w:p>
            <w:r>
              <w:rPr>
                <w:color w:val="4D2613"/>
                <w:sz w:val="18"/>
              </w:rPr>
              <w:t>Leather Gloves</w:t>
            </w:r>
          </w:p>
        </w:tc>
        <w:tc>
          <w:tcPr>
            <w:tcW w:type="dxa" w:w="720"/>
          </w:tcPr>
          <w:p>
            <w:r>
              <w:rPr>
                <w:color w:val="4D2613"/>
                <w:sz w:val="18"/>
              </w:rPr>
              <w:t>12</w:t>
            </w:r>
          </w:p>
        </w:tc>
        <w:tc>
          <w:tcPr>
            <w:tcW w:type="dxa" w:w="5328"/>
          </w:tcPr>
          <w:p>
            <w:r>
              <w:rPr>
                <w:color w:val="4D2613"/>
                <w:sz w:val="18"/>
              </w:rPr>
              <w:t>1× Wolf Pelt + 1× Silk Thread</w:t>
            </w:r>
          </w:p>
        </w:tc>
        <w:tc>
          <w:tcPr>
            <w:tcW w:type="dxa" w:w="2304"/>
          </w:tcPr>
          <w:p>
            <w:r>
              <w:rPr>
                <w:color w:val="4D2613"/>
                <w:sz w:val="18"/>
              </w:rPr>
              <w:t>+1 Atk +1 Def</w:t>
            </w:r>
          </w:p>
        </w:tc>
      </w:tr>
      <w:tr>
        <w:tc>
          <w:tcPr>
            <w:tcW w:type="dxa" w:w="2448"/>
            <w:shd w:val="clear" w:color="auto" w:fill="fdf3e0"/>
          </w:tcPr>
          <w:p>
            <w:r>
              <w:rPr>
                <w:color w:val="4D2613"/>
                <w:sz w:val="18"/>
              </w:rPr>
              <w:t>Traveler Cape</w:t>
            </w:r>
          </w:p>
        </w:tc>
        <w:tc>
          <w:tcPr>
            <w:tcW w:type="dxa" w:w="720"/>
            <w:shd w:val="clear" w:color="auto" w:fill="fdf3e0"/>
          </w:tcPr>
          <w:p>
            <w:r>
              <w:rPr>
                <w:color w:val="4D2613"/>
                <w:sz w:val="18"/>
              </w:rPr>
              <w:t>15</w:t>
            </w:r>
          </w:p>
        </w:tc>
        <w:tc>
          <w:tcPr>
            <w:tcW w:type="dxa" w:w="5328"/>
            <w:shd w:val="clear" w:color="auto" w:fill="fdf3e0"/>
          </w:tcPr>
          <w:p>
            <w:r>
              <w:rPr>
                <w:color w:val="4D2613"/>
                <w:sz w:val="18"/>
              </w:rPr>
              <w:t>3× Silk Thread + 2× Wolf Pelt</w:t>
            </w:r>
          </w:p>
        </w:tc>
        <w:tc>
          <w:tcPr>
            <w:tcW w:type="dxa" w:w="2304"/>
            <w:shd w:val="clear" w:color="auto" w:fill="fdf3e0"/>
          </w:tcPr>
          <w:p>
            <w:r>
              <w:rPr>
                <w:color w:val="4D2613"/>
                <w:sz w:val="18"/>
              </w:rPr>
              <w:t>+1 Def +1% XP</w:t>
            </w:r>
          </w:p>
        </w:tc>
      </w:tr>
    </w:tbl>
    <w:p>
      <w:pPr>
        <w:pStyle w:val="Heading2"/>
      </w:pPr>
      <w:r>
        <w:rPr>
          <w:b/>
          <w:color w:val="8B3A1C"/>
          <w:sz w:val="30"/>
        </w:rPr>
        <w:t>6.4 Jewelry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Copper Ring</w:t>
            </w:r>
          </w:p>
        </w:tc>
        <w:tc>
          <w:tcPr>
            <w:tcW w:type="dxa" w:w="720"/>
            <w:shd w:val="clear" w:color="auto" w:fill="fdf3e0"/>
          </w:tcPr>
          <w:p>
            <w:r>
              <w:rPr>
                <w:color w:val="4D2613"/>
                <w:sz w:val="18"/>
              </w:rPr>
              <w:t>20</w:t>
            </w:r>
          </w:p>
        </w:tc>
        <w:tc>
          <w:tcPr>
            <w:tcW w:type="dxa" w:w="5328"/>
            <w:shd w:val="clear" w:color="auto" w:fill="fdf3e0"/>
          </w:tcPr>
          <w:p>
            <w:r>
              <w:rPr>
                <w:color w:val="4D2613"/>
                <w:sz w:val="18"/>
              </w:rPr>
              <w:t>1× Copper Bar + 1× Magic Essence</w:t>
            </w:r>
          </w:p>
        </w:tc>
        <w:tc>
          <w:tcPr>
            <w:tcW w:type="dxa" w:w="2304"/>
            <w:shd w:val="clear" w:color="auto" w:fill="fdf3e0"/>
          </w:tcPr>
          <w:p>
            <w:r>
              <w:rPr>
                <w:color w:val="4D2613"/>
                <w:sz w:val="18"/>
              </w:rPr>
              <w:t>+1 Atk +1 Str</w:t>
            </w:r>
          </w:p>
        </w:tc>
      </w:tr>
      <w:tr>
        <w:tc>
          <w:tcPr>
            <w:tcW w:type="dxa" w:w="2448"/>
          </w:tcPr>
          <w:p>
            <w:r>
              <w:rPr>
                <w:color w:val="4D2613"/>
                <w:sz w:val="18"/>
              </w:rPr>
              <w:t>Hunter Necklace</w:t>
            </w:r>
          </w:p>
        </w:tc>
        <w:tc>
          <w:tcPr>
            <w:tcW w:type="dxa" w:w="720"/>
          </w:tcPr>
          <w:p>
            <w:r>
              <w:rPr>
                <w:color w:val="4D2613"/>
                <w:sz w:val="18"/>
              </w:rPr>
              <w:t>25</w:t>
            </w:r>
          </w:p>
        </w:tc>
        <w:tc>
          <w:tcPr>
            <w:tcW w:type="dxa" w:w="5328"/>
          </w:tcPr>
          <w:p>
            <w:r>
              <w:rPr>
                <w:color w:val="4D2613"/>
                <w:sz w:val="18"/>
              </w:rPr>
              <w:t>1× Gold Bar + 1× Wolf Pelt</w:t>
            </w:r>
          </w:p>
        </w:tc>
        <w:tc>
          <w:tcPr>
            <w:tcW w:type="dxa" w:w="2304"/>
          </w:tcPr>
          <w:p>
            <w:r>
              <w:rPr>
                <w:color w:val="4D2613"/>
                <w:sz w:val="18"/>
              </w:rPr>
              <w:t>+2 Atk</w:t>
            </w:r>
          </w:p>
        </w:tc>
      </w:tr>
    </w:tbl>
    <w:p>
      <w:pPr>
        <w:pStyle w:val="Heading2"/>
      </w:pPr>
      <w:r>
        <w:rPr>
          <w:b/>
          <w:color w:val="8B3A1C"/>
          <w:sz w:val="30"/>
        </w:rPr>
        <w:t>6.5 Monster-Gated Crafting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5b2618"/>
          </w:tcPr>
          <w:p>
            <w:r>
              <w:rPr>
                <w:b/>
                <w:color w:val="FFFFFF"/>
                <w:sz w:val="20"/>
              </w:rPr>
              <w:t>Item</w:t>
            </w:r>
          </w:p>
        </w:tc>
        <w:tc>
          <w:tcPr>
            <w:tcW w:type="dxa" w:w="720"/>
            <w:shd w:val="clear" w:color="auto" w:fill="5b2618"/>
          </w:tcPr>
          <w:p>
            <w:r>
              <w:rPr>
                <w:b/>
                <w:color w:val="FFFFFF"/>
                <w:sz w:val="20"/>
              </w:rPr>
              <w:t>Lv</w:t>
            </w:r>
          </w:p>
        </w:tc>
        <w:tc>
          <w:tcPr>
            <w:tcW w:type="dxa" w:w="2016"/>
            <w:shd w:val="clear" w:color="auto" w:fill="5b2618"/>
          </w:tcPr>
          <w:p>
            <w:r>
              <w:rPr>
                <w:b/>
                <w:color w:val="FFFFFF"/>
                <w:sz w:val="20"/>
              </w:rPr>
              <w:t>Recipe Drop From</w:t>
            </w:r>
          </w:p>
        </w:tc>
        <w:tc>
          <w:tcPr>
            <w:tcW w:type="dxa" w:w="864"/>
            <w:shd w:val="clear" w:color="auto" w:fill="5b2618"/>
          </w:tcPr>
          <w:p>
            <w:r>
              <w:rPr>
                <w:b/>
                <w:color w:val="FFFFFF"/>
                <w:sz w:val="20"/>
              </w:rPr>
              <w:t>Rate</w:t>
            </w:r>
          </w:p>
        </w:tc>
        <w:tc>
          <w:tcPr>
            <w:tcW w:type="dxa" w:w="4752"/>
            <w:shd w:val="clear" w:color="auto" w:fill="5b2618"/>
          </w:tcPr>
          <w:p>
            <w:r>
              <w:rPr>
                <w:b/>
                <w:color w:val="FFFFFF"/>
                <w:sz w:val="20"/>
              </w:rPr>
              <w:t>Inputs</w:t>
            </w:r>
          </w:p>
        </w:tc>
        <w:tc>
          <w:tcPr>
            <w:tcW w:type="dxa" w:w="2016"/>
            <w:shd w:val="clear" w:color="auto" w:fill="5b2618"/>
          </w:tcPr>
          <w:p>
            <w:r>
              <w:rPr>
                <w:b/>
                <w:color w:val="FFFFFF"/>
                <w:sz w:val="20"/>
              </w:rPr>
              <w:t>Stats</w:t>
            </w:r>
          </w:p>
        </w:tc>
      </w:tr>
      <w:tr>
        <w:tc>
          <w:tcPr>
            <w:tcW w:type="dxa" w:w="2304"/>
            <w:shd w:val="clear" w:color="auto" w:fill="fdf3e0"/>
          </w:tcPr>
          <w:p>
            <w:r>
              <w:rPr>
                <w:color w:val="4D2613"/>
                <w:sz w:val="18"/>
              </w:rPr>
              <w:t>Alpha Cloak</w:t>
            </w:r>
          </w:p>
        </w:tc>
        <w:tc>
          <w:tcPr>
            <w:tcW w:type="dxa" w:w="720"/>
            <w:shd w:val="clear" w:color="auto" w:fill="fdf3e0"/>
          </w:tcPr>
          <w:p>
            <w:r>
              <w:rPr>
                <w:color w:val="4D2613"/>
                <w:sz w:val="18"/>
              </w:rPr>
              <w:t>60</w:t>
            </w:r>
          </w:p>
        </w:tc>
        <w:tc>
          <w:tcPr>
            <w:tcW w:type="dxa" w:w="2016"/>
            <w:shd w:val="clear" w:color="auto" w:fill="fdf3e0"/>
          </w:tcPr>
          <w:p>
            <w:r>
              <w:rPr>
                <w:color w:val="4D2613"/>
                <w:sz w:val="18"/>
              </w:rPr>
              <w:t>Ancient Bear</w:t>
            </w:r>
          </w:p>
        </w:tc>
        <w:tc>
          <w:tcPr>
            <w:tcW w:type="dxa" w:w="864"/>
            <w:shd w:val="clear" w:color="auto" w:fill="fdf3e0"/>
          </w:tcPr>
          <w:p>
            <w:r>
              <w:rPr>
                <w:color w:val="4D2613"/>
                <w:sz w:val="18"/>
              </w:rPr>
              <w:t>2%</w:t>
            </w:r>
          </w:p>
        </w:tc>
        <w:tc>
          <w:tcPr>
            <w:tcW w:type="dxa" w:w="4752"/>
            <w:shd w:val="clear" w:color="auto" w:fill="fdf3e0"/>
          </w:tcPr>
          <w:p>
            <w:r>
              <w:rPr>
                <w:color w:val="4D2613"/>
                <w:sz w:val="18"/>
              </w:rPr>
              <w:t>1× Alpha Pelt + 2× Bear Pelt + 3× Silk Thread</w:t>
            </w:r>
          </w:p>
        </w:tc>
        <w:tc>
          <w:tcPr>
            <w:tcW w:type="dxa" w:w="2016"/>
            <w:shd w:val="clear" w:color="auto" w:fill="fdf3e0"/>
          </w:tcPr>
          <w:p>
            <w:r>
              <w:rPr>
                <w:color w:val="4D2613"/>
                <w:sz w:val="18"/>
              </w:rPr>
              <w:t>+5 Def +2 Atk</w:t>
            </w:r>
          </w:p>
        </w:tc>
      </w:tr>
      <w:tr>
        <w:tc>
          <w:tcPr>
            <w:tcW w:type="dxa" w:w="2304"/>
          </w:tcPr>
          <w:p>
            <w:r>
              <w:rPr>
                <w:color w:val="4D2613"/>
                <w:sz w:val="18"/>
              </w:rPr>
              <w:t>Spellstone Ring</w:t>
            </w:r>
          </w:p>
        </w:tc>
        <w:tc>
          <w:tcPr>
            <w:tcW w:type="dxa" w:w="720"/>
          </w:tcPr>
          <w:p>
            <w:r>
              <w:rPr>
                <w:color w:val="4D2613"/>
                <w:sz w:val="18"/>
              </w:rPr>
              <w:t>80</w:t>
            </w:r>
          </w:p>
        </w:tc>
        <w:tc>
          <w:tcPr>
            <w:tcW w:type="dxa" w:w="2016"/>
          </w:tcPr>
          <w:p>
            <w:r>
              <w:rPr>
                <w:color w:val="4D2613"/>
                <w:sz w:val="18"/>
              </w:rPr>
              <w:t>Ancient Lich</w:t>
            </w:r>
          </w:p>
        </w:tc>
        <w:tc>
          <w:tcPr>
            <w:tcW w:type="dxa" w:w="864"/>
          </w:tcPr>
          <w:p>
            <w:r>
              <w:rPr>
                <w:color w:val="4D2613"/>
                <w:sz w:val="18"/>
              </w:rPr>
              <w:t>1%</w:t>
            </w:r>
          </w:p>
        </w:tc>
        <w:tc>
          <w:tcPr>
            <w:tcW w:type="dxa" w:w="4752"/>
          </w:tcPr>
          <w:p>
            <w:r>
              <w:rPr>
                <w:color w:val="4D2613"/>
                <w:sz w:val="18"/>
              </w:rPr>
              <w:t>1× Cracked Spellstone + 1× Gold Bar + 3× Magic Essence</w:t>
            </w:r>
          </w:p>
        </w:tc>
        <w:tc>
          <w:tcPr>
            <w:tcW w:type="dxa" w:w="2016"/>
          </w:tcPr>
          <w:p>
            <w:r>
              <w:rPr>
                <w:color w:val="4D2613"/>
                <w:sz w:val="18"/>
              </w:rPr>
              <w:t>+3 MagAtk +5 MagStr</w:t>
            </w:r>
          </w:p>
        </w:tc>
      </w:tr>
      <w:tr>
        <w:tc>
          <w:tcPr>
            <w:tcW w:type="dxa" w:w="2304"/>
            <w:shd w:val="clear" w:color="auto" w:fill="fdf3e0"/>
          </w:tcPr>
          <w:p>
            <w:r>
              <w:rPr>
                <w:color w:val="4D2613"/>
                <w:sz w:val="18"/>
              </w:rPr>
              <w:t>Dragon Gem Earrings</w:t>
            </w:r>
          </w:p>
        </w:tc>
        <w:tc>
          <w:tcPr>
            <w:tcW w:type="dxa" w:w="720"/>
            <w:shd w:val="clear" w:color="auto" w:fill="fdf3e0"/>
          </w:tcPr>
          <w:p>
            <w:r>
              <w:rPr>
                <w:color w:val="4D2613"/>
                <w:sz w:val="18"/>
              </w:rPr>
              <w:t>90</w:t>
            </w:r>
          </w:p>
        </w:tc>
        <w:tc>
          <w:tcPr>
            <w:tcW w:type="dxa" w:w="2016"/>
            <w:shd w:val="clear" w:color="auto" w:fill="fdf3e0"/>
          </w:tcPr>
          <w:p>
            <w:r>
              <w:rPr>
                <w:color w:val="4D2613"/>
                <w:sz w:val="18"/>
              </w:rPr>
              <w:t>Dragon (rare)</w:t>
            </w:r>
          </w:p>
        </w:tc>
        <w:tc>
          <w:tcPr>
            <w:tcW w:type="dxa" w:w="864"/>
            <w:shd w:val="clear" w:color="auto" w:fill="fdf3e0"/>
          </w:tcPr>
          <w:p>
            <w:r>
              <w:rPr>
                <w:color w:val="4D2613"/>
                <w:sz w:val="18"/>
              </w:rPr>
              <w:t>0.5%</w:t>
            </w:r>
          </w:p>
        </w:tc>
        <w:tc>
          <w:tcPr>
            <w:tcW w:type="dxa" w:w="4752"/>
            <w:shd w:val="clear" w:color="auto" w:fill="fdf3e0"/>
          </w:tcPr>
          <w:p>
            <w:r>
              <w:rPr>
                <w:color w:val="4D2613"/>
                <w:sz w:val="18"/>
              </w:rPr>
              <w:t>1× Dragon Gem + 1× Gold Bar + 2× Magic Essence</w:t>
            </w:r>
          </w:p>
        </w:tc>
        <w:tc>
          <w:tcPr>
            <w:tcW w:type="dxa" w:w="2016"/>
            <w:shd w:val="clear" w:color="auto" w:fill="fdf3e0"/>
          </w:tcPr>
          <w:p>
            <w:r>
              <w:rPr>
                <w:color w:val="4D2613"/>
                <w:sz w:val="18"/>
              </w:rPr>
              <w:t>+5 Atk +3% Crit</w:t>
            </w:r>
          </w:p>
        </w:tc>
      </w:tr>
    </w:tbl>
    <w:p>
      <w:r>
        <w:br w:type="page"/>
      </w:r>
    </w:p>
    <w:p>
      <w:pPr>
        <w:pStyle w:val="Heading1"/>
      </w:pPr>
      <w:r>
        <w:rPr>
          <w:b/>
          <w:color w:val="5B2618"/>
          <w:sz w:val="40"/>
        </w:rPr>
        <w:t>7. Monster-Gated Recipe System</w:t>
      </w:r>
    </w:p>
    <w:p>
      <w:r>
        <w:rPr>
          <w:color w:val="4D2613"/>
          <w:sz w:val="22"/>
        </w:rPr>
        <w:t>To bind crafting and combat tightly, certain recipes only become available after looting a specific recipe drop from a specific monster. This creates intentional engagement: players hunt the monster for the recipe, then can craft the item repeatedly with materials.</w:t>
      </w:r>
    </w:p>
    <w:p>
      <w:pPr>
        <w:pStyle w:val="Heading2"/>
      </w:pPr>
      <w:r>
        <w:rPr>
          <w:b/>
          <w:color w:val="8B3A1C"/>
          <w:sz w:val="30"/>
        </w:rPr>
        <w:t>7.1 How It Works</w:t>
      </w:r>
    </w:p>
    <w:p>
      <w:pPr>
        <w:pStyle w:val="ListBullet"/>
      </w:pPr>
      <w:r>
        <w:rPr>
          <w:color w:val="4D2613"/>
          <w:sz w:val="22"/>
        </w:rPr>
        <w:t>A boss-tier monster has a unique drop: a Recipe Scroll. Drop rates are 0.5%-5% depending on item power.</w:t>
      </w:r>
    </w:p>
    <w:p>
      <w:pPr>
        <w:pStyle w:val="ListBullet"/>
      </w:pPr>
      <w:r>
        <w:rPr>
          <w:color w:val="4D2613"/>
          <w:sz w:val="22"/>
        </w:rPr>
        <w:t>On loot, the scroll is consumed automatically and the recipe is unlocked permanently in the relevant artisan skill panel.</w:t>
      </w:r>
    </w:p>
    <w:p>
      <w:pPr>
        <w:pStyle w:val="ListBullet"/>
      </w:pPr>
      <w:r>
        <w:rPr>
          <w:color w:val="4D2613"/>
          <w:sz w:val="22"/>
        </w:rPr>
        <w:t>Once unlocked, the player can craft the item as many times as they have materials.</w:t>
      </w:r>
    </w:p>
    <w:p>
      <w:pPr>
        <w:pStyle w:val="ListBullet"/>
      </w:pPr>
      <w:r>
        <w:rPr>
          <w:color w:val="4D2613"/>
          <w:sz w:val="22"/>
        </w:rPr>
        <w:t>Other players (when multiplayer lands) cannot trade unlocked recipes — each character must earn their own.</w:t>
      </w:r>
    </w:p>
    <w:p>
      <w:pPr>
        <w:pStyle w:val="Heading2"/>
      </w:pPr>
      <w:r>
        <w:rPr>
          <w:b/>
          <w:color w:val="8B3A1C"/>
          <w:sz w:val="30"/>
        </w:rPr>
        <w:t>7.2 All Recipe Drops</w:t>
      </w:r>
    </w:p>
    <w:p>
      <w:r>
        <w:rPr>
          <w:color w:val="4D2613"/>
          <w:sz w:val="22"/>
        </w:rPr>
        <w:t>Master list. Drop rates calibrated so dedicated hunters can expect to unlock within 1-3 hours of farming.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5b2618"/>
          </w:tcPr>
          <w:p>
            <w:r>
              <w:rPr>
                <w:b/>
                <w:color w:val="FFFFFF"/>
                <w:sz w:val="20"/>
              </w:rPr>
              <w:t>Monster</w:t>
            </w:r>
          </w:p>
        </w:tc>
        <w:tc>
          <w:tcPr>
            <w:tcW w:type="dxa" w:w="720"/>
            <w:shd w:val="clear" w:color="auto" w:fill="5b2618"/>
          </w:tcPr>
          <w:p>
            <w:r>
              <w:rPr>
                <w:b/>
                <w:color w:val="FFFFFF"/>
                <w:sz w:val="20"/>
              </w:rPr>
              <w:t>Tier</w:t>
            </w:r>
          </w:p>
        </w:tc>
        <w:tc>
          <w:tcPr>
            <w:tcW w:type="dxa" w:w="2736"/>
            <w:shd w:val="clear" w:color="auto" w:fill="5b2618"/>
          </w:tcPr>
          <w:p>
            <w:r>
              <w:rPr>
                <w:b/>
                <w:color w:val="FFFFFF"/>
                <w:sz w:val="20"/>
              </w:rPr>
              <w:t>Recipe Drop</w:t>
            </w:r>
          </w:p>
        </w:tc>
        <w:tc>
          <w:tcPr>
            <w:tcW w:type="dxa" w:w="864"/>
            <w:shd w:val="clear" w:color="auto" w:fill="5b2618"/>
          </w:tcPr>
          <w:p>
            <w:r>
              <w:rPr>
                <w:b/>
                <w:color w:val="FFFFFF"/>
                <w:sz w:val="20"/>
              </w:rPr>
              <w:t>Rate</w:t>
            </w:r>
          </w:p>
        </w:tc>
        <w:tc>
          <w:tcPr>
            <w:tcW w:type="dxa" w:w="2448"/>
            <w:shd w:val="clear" w:color="auto" w:fill="5b2618"/>
          </w:tcPr>
          <w:p>
            <w:r>
              <w:rPr>
                <w:b/>
                <w:color w:val="FFFFFF"/>
                <w:sz w:val="20"/>
              </w:rPr>
              <w:t>Unlocks</w:t>
            </w:r>
          </w:p>
        </w:tc>
        <w:tc>
          <w:tcPr>
            <w:tcW w:type="dxa" w:w="2160"/>
            <w:shd w:val="clear" w:color="auto" w:fill="5b2618"/>
          </w:tcPr>
          <w:p>
            <w:r>
              <w:rPr>
                <w:b/>
                <w:color w:val="FFFFFF"/>
                <w:sz w:val="20"/>
              </w:rPr>
              <w:t>Skill Req</w:t>
            </w:r>
          </w:p>
        </w:tc>
      </w:tr>
      <w:tr>
        <w:tc>
          <w:tcPr>
            <w:tcW w:type="dxa" w:w="2304"/>
            <w:shd w:val="clear" w:color="auto" w:fill="fdf3e0"/>
          </w:tcPr>
          <w:p>
            <w:r>
              <w:rPr>
                <w:color w:val="4D2613"/>
                <w:sz w:val="18"/>
              </w:rPr>
              <w:t>Goblin Warlord</w:t>
            </w:r>
          </w:p>
        </w:tc>
        <w:tc>
          <w:tcPr>
            <w:tcW w:type="dxa" w:w="720"/>
            <w:shd w:val="clear" w:color="auto" w:fill="fdf3e0"/>
          </w:tcPr>
          <w:p>
            <w:r>
              <w:rPr>
                <w:color w:val="4D2613"/>
                <w:sz w:val="18"/>
              </w:rPr>
              <w:t>3</w:t>
            </w:r>
          </w:p>
        </w:tc>
        <w:tc>
          <w:tcPr>
            <w:tcW w:type="dxa" w:w="2736"/>
            <w:shd w:val="clear" w:color="auto" w:fill="fdf3e0"/>
          </w:tcPr>
          <w:p>
            <w:r>
              <w:rPr>
                <w:color w:val="4D2613"/>
                <w:sz w:val="18"/>
              </w:rPr>
              <w:t>Chief's Blade Recipe</w:t>
            </w:r>
          </w:p>
        </w:tc>
        <w:tc>
          <w:tcPr>
            <w:tcW w:type="dxa" w:w="864"/>
            <w:shd w:val="clear" w:color="auto" w:fill="fdf3e0"/>
          </w:tcPr>
          <w:p>
            <w:r>
              <w:rPr>
                <w:color w:val="4D2613"/>
                <w:sz w:val="18"/>
              </w:rPr>
              <w:t>5%</w:t>
            </w:r>
          </w:p>
        </w:tc>
        <w:tc>
          <w:tcPr>
            <w:tcW w:type="dxa" w:w="2448"/>
            <w:shd w:val="clear" w:color="auto" w:fill="fdf3e0"/>
          </w:tcPr>
          <w:p>
            <w:r>
              <w:rPr>
                <w:color w:val="4D2613"/>
                <w:sz w:val="18"/>
              </w:rPr>
              <w:t>Chief's Blade</w:t>
            </w:r>
          </w:p>
        </w:tc>
        <w:tc>
          <w:tcPr>
            <w:tcW w:type="dxa" w:w="2160"/>
            <w:shd w:val="clear" w:color="auto" w:fill="fdf3e0"/>
          </w:tcPr>
          <w:p>
            <w:r>
              <w:rPr>
                <w:color w:val="4D2613"/>
                <w:sz w:val="18"/>
              </w:rPr>
              <w:t>Smithing 50</w:t>
            </w:r>
          </w:p>
        </w:tc>
      </w:tr>
      <w:tr>
        <w:tc>
          <w:tcPr>
            <w:tcW w:type="dxa" w:w="2304"/>
          </w:tcPr>
          <w:p>
            <w:r>
              <w:rPr>
                <w:color w:val="4D2613"/>
                <w:sz w:val="18"/>
              </w:rPr>
              <w:t>Warband Captain</w:t>
            </w:r>
          </w:p>
        </w:tc>
        <w:tc>
          <w:tcPr>
            <w:tcW w:type="dxa" w:w="720"/>
          </w:tcPr>
          <w:p>
            <w:r>
              <w:rPr>
                <w:color w:val="4D2613"/>
                <w:sz w:val="18"/>
              </w:rPr>
              <w:t>4</w:t>
            </w:r>
          </w:p>
        </w:tc>
        <w:tc>
          <w:tcPr>
            <w:tcW w:type="dxa" w:w="2736"/>
          </w:tcPr>
          <w:p>
            <w:r>
              <w:rPr>
                <w:color w:val="4D2613"/>
                <w:sz w:val="18"/>
              </w:rPr>
              <w:t>Captain's Ribblade Recipe</w:t>
            </w:r>
          </w:p>
        </w:tc>
        <w:tc>
          <w:tcPr>
            <w:tcW w:type="dxa" w:w="864"/>
          </w:tcPr>
          <w:p>
            <w:r>
              <w:rPr>
                <w:color w:val="4D2613"/>
                <w:sz w:val="18"/>
              </w:rPr>
              <w:t>3%</w:t>
            </w:r>
          </w:p>
        </w:tc>
        <w:tc>
          <w:tcPr>
            <w:tcW w:type="dxa" w:w="2448"/>
          </w:tcPr>
          <w:p>
            <w:r>
              <w:rPr>
                <w:color w:val="4D2613"/>
                <w:sz w:val="18"/>
              </w:rPr>
              <w:t>Captain's Ribblade</w:t>
            </w:r>
          </w:p>
        </w:tc>
        <w:tc>
          <w:tcPr>
            <w:tcW w:type="dxa" w:w="2160"/>
          </w:tcPr>
          <w:p>
            <w:r>
              <w:rPr>
                <w:color w:val="4D2613"/>
                <w:sz w:val="18"/>
              </w:rPr>
              <w:t>Smithing 70</w:t>
            </w:r>
          </w:p>
        </w:tc>
      </w:tr>
      <w:tr>
        <w:tc>
          <w:tcPr>
            <w:tcW w:type="dxa" w:w="2304"/>
            <w:shd w:val="clear" w:color="auto" w:fill="fdf3e0"/>
          </w:tcPr>
          <w:p>
            <w:r>
              <w:rPr>
                <w:color w:val="4D2613"/>
                <w:sz w:val="18"/>
              </w:rPr>
              <w:t>Ancient Bear</w:t>
            </w:r>
          </w:p>
        </w:tc>
        <w:tc>
          <w:tcPr>
            <w:tcW w:type="dxa" w:w="720"/>
            <w:shd w:val="clear" w:color="auto" w:fill="fdf3e0"/>
          </w:tcPr>
          <w:p>
            <w:r>
              <w:rPr>
                <w:color w:val="4D2613"/>
                <w:sz w:val="18"/>
              </w:rPr>
              <w:t>5</w:t>
            </w:r>
          </w:p>
        </w:tc>
        <w:tc>
          <w:tcPr>
            <w:tcW w:type="dxa" w:w="2736"/>
            <w:shd w:val="clear" w:color="auto" w:fill="fdf3e0"/>
          </w:tcPr>
          <w:p>
            <w:r>
              <w:rPr>
                <w:color w:val="4D2613"/>
                <w:sz w:val="18"/>
              </w:rPr>
              <w:t>Alpha Cloak Pattern</w:t>
            </w:r>
          </w:p>
        </w:tc>
        <w:tc>
          <w:tcPr>
            <w:tcW w:type="dxa" w:w="864"/>
            <w:shd w:val="clear" w:color="auto" w:fill="fdf3e0"/>
          </w:tcPr>
          <w:p>
            <w:r>
              <w:rPr>
                <w:color w:val="4D2613"/>
                <w:sz w:val="18"/>
              </w:rPr>
              <w:t>2%</w:t>
            </w:r>
          </w:p>
        </w:tc>
        <w:tc>
          <w:tcPr>
            <w:tcW w:type="dxa" w:w="2448"/>
            <w:shd w:val="clear" w:color="auto" w:fill="fdf3e0"/>
          </w:tcPr>
          <w:p>
            <w:r>
              <w:rPr>
                <w:color w:val="4D2613"/>
                <w:sz w:val="18"/>
              </w:rPr>
              <w:t>Alpha Cloak</w:t>
            </w:r>
          </w:p>
        </w:tc>
        <w:tc>
          <w:tcPr>
            <w:tcW w:type="dxa" w:w="2160"/>
            <w:shd w:val="clear" w:color="auto" w:fill="fdf3e0"/>
          </w:tcPr>
          <w:p>
            <w:r>
              <w:rPr>
                <w:color w:val="4D2613"/>
                <w:sz w:val="18"/>
              </w:rPr>
              <w:t>Crafting 60</w:t>
            </w:r>
          </w:p>
        </w:tc>
      </w:tr>
      <w:tr>
        <w:tc>
          <w:tcPr>
            <w:tcW w:type="dxa" w:w="2304"/>
          </w:tcPr>
          <w:p>
            <w:r>
              <w:rPr>
                <w:color w:val="4D2613"/>
                <w:sz w:val="18"/>
              </w:rPr>
              <w:t>Ancient Lich</w:t>
            </w:r>
          </w:p>
        </w:tc>
        <w:tc>
          <w:tcPr>
            <w:tcW w:type="dxa" w:w="720"/>
          </w:tcPr>
          <w:p>
            <w:r>
              <w:rPr>
                <w:color w:val="4D2613"/>
                <w:sz w:val="18"/>
              </w:rPr>
              <w:t>5</w:t>
            </w:r>
          </w:p>
        </w:tc>
        <w:tc>
          <w:tcPr>
            <w:tcW w:type="dxa" w:w="2736"/>
          </w:tcPr>
          <w:p>
            <w:r>
              <w:rPr>
                <w:color w:val="4D2613"/>
                <w:sz w:val="18"/>
              </w:rPr>
              <w:t>Spellstone Diagram</w:t>
            </w:r>
          </w:p>
        </w:tc>
        <w:tc>
          <w:tcPr>
            <w:tcW w:type="dxa" w:w="864"/>
          </w:tcPr>
          <w:p>
            <w:r>
              <w:rPr>
                <w:color w:val="4D2613"/>
                <w:sz w:val="18"/>
              </w:rPr>
              <w:t>1%</w:t>
            </w:r>
          </w:p>
        </w:tc>
        <w:tc>
          <w:tcPr>
            <w:tcW w:type="dxa" w:w="2448"/>
          </w:tcPr>
          <w:p>
            <w:r>
              <w:rPr>
                <w:color w:val="4D2613"/>
                <w:sz w:val="18"/>
              </w:rPr>
              <w:t>Spellstone Ring</w:t>
            </w:r>
          </w:p>
        </w:tc>
        <w:tc>
          <w:tcPr>
            <w:tcW w:type="dxa" w:w="2160"/>
          </w:tcPr>
          <w:p>
            <w:r>
              <w:rPr>
                <w:color w:val="4D2613"/>
                <w:sz w:val="18"/>
              </w:rPr>
              <w:t>Crafting 80</w:t>
            </w:r>
          </w:p>
        </w:tc>
      </w:tr>
      <w:tr>
        <w:tc>
          <w:tcPr>
            <w:tcW w:type="dxa" w:w="2304"/>
            <w:shd w:val="clear" w:color="auto" w:fill="fdf3e0"/>
          </w:tcPr>
          <w:p>
            <w:r>
              <w:rPr>
                <w:color w:val="4D2613"/>
                <w:sz w:val="18"/>
              </w:rPr>
              <w:t>Dragon</w:t>
            </w:r>
          </w:p>
        </w:tc>
        <w:tc>
          <w:tcPr>
            <w:tcW w:type="dxa" w:w="720"/>
            <w:shd w:val="clear" w:color="auto" w:fill="fdf3e0"/>
          </w:tcPr>
          <w:p>
            <w:r>
              <w:rPr>
                <w:color w:val="4D2613"/>
                <w:sz w:val="18"/>
              </w:rPr>
              <w:t>6</w:t>
            </w:r>
          </w:p>
        </w:tc>
        <w:tc>
          <w:tcPr>
            <w:tcW w:type="dxa" w:w="2736"/>
            <w:shd w:val="clear" w:color="auto" w:fill="fdf3e0"/>
          </w:tcPr>
          <w:p>
            <w:r>
              <w:rPr>
                <w:color w:val="4D2613"/>
                <w:sz w:val="18"/>
              </w:rPr>
              <w:t>Dragon Marrow Recipe</w:t>
            </w:r>
          </w:p>
        </w:tc>
        <w:tc>
          <w:tcPr>
            <w:tcW w:type="dxa" w:w="864"/>
            <w:shd w:val="clear" w:color="auto" w:fill="fdf3e0"/>
          </w:tcPr>
          <w:p>
            <w:r>
              <w:rPr>
                <w:color w:val="4D2613"/>
                <w:sz w:val="18"/>
              </w:rPr>
              <w:t>1%</w:t>
            </w:r>
          </w:p>
        </w:tc>
        <w:tc>
          <w:tcPr>
            <w:tcW w:type="dxa" w:w="2448"/>
            <w:shd w:val="clear" w:color="auto" w:fill="fdf3e0"/>
          </w:tcPr>
          <w:p>
            <w:r>
              <w:rPr>
                <w:color w:val="4D2613"/>
                <w:sz w:val="18"/>
              </w:rPr>
              <w:t>Dragonbone Spear</w:t>
            </w:r>
          </w:p>
        </w:tc>
        <w:tc>
          <w:tcPr>
            <w:tcW w:type="dxa" w:w="2160"/>
            <w:shd w:val="clear" w:color="auto" w:fill="fdf3e0"/>
          </w:tcPr>
          <w:p>
            <w:r>
              <w:rPr>
                <w:color w:val="4D2613"/>
                <w:sz w:val="18"/>
              </w:rPr>
              <w:t>Smithing 90</w:t>
            </w:r>
          </w:p>
        </w:tc>
      </w:tr>
      <w:tr>
        <w:tc>
          <w:tcPr>
            <w:tcW w:type="dxa" w:w="2304"/>
          </w:tcPr>
          <w:p>
            <w:r>
              <w:rPr>
                <w:color w:val="4D2613"/>
                <w:sz w:val="18"/>
              </w:rPr>
              <w:t>Dragon</w:t>
            </w:r>
          </w:p>
        </w:tc>
        <w:tc>
          <w:tcPr>
            <w:tcW w:type="dxa" w:w="720"/>
          </w:tcPr>
          <w:p>
            <w:r>
              <w:rPr>
                <w:color w:val="4D2613"/>
                <w:sz w:val="18"/>
              </w:rPr>
              <w:t>6</w:t>
            </w:r>
          </w:p>
        </w:tc>
        <w:tc>
          <w:tcPr>
            <w:tcW w:type="dxa" w:w="2736"/>
          </w:tcPr>
          <w:p>
            <w:r>
              <w:rPr>
                <w:color w:val="4D2613"/>
                <w:sz w:val="18"/>
              </w:rPr>
              <w:t>Gemcutter's Note</w:t>
            </w:r>
          </w:p>
        </w:tc>
        <w:tc>
          <w:tcPr>
            <w:tcW w:type="dxa" w:w="864"/>
          </w:tcPr>
          <w:p>
            <w:r>
              <w:rPr>
                <w:color w:val="4D2613"/>
                <w:sz w:val="18"/>
              </w:rPr>
              <w:t>0.5%</w:t>
            </w:r>
          </w:p>
        </w:tc>
        <w:tc>
          <w:tcPr>
            <w:tcW w:type="dxa" w:w="2448"/>
          </w:tcPr>
          <w:p>
            <w:r>
              <w:rPr>
                <w:color w:val="4D2613"/>
                <w:sz w:val="18"/>
              </w:rPr>
              <w:t>Dragon Gem Earrings</w:t>
            </w:r>
          </w:p>
        </w:tc>
        <w:tc>
          <w:tcPr>
            <w:tcW w:type="dxa" w:w="2160"/>
          </w:tcPr>
          <w:p>
            <w:r>
              <w:rPr>
                <w:color w:val="4D2613"/>
                <w:sz w:val="18"/>
              </w:rPr>
              <w:t>Crafting 90</w:t>
            </w:r>
          </w:p>
        </w:tc>
      </w:tr>
      <w:tr>
        <w:tc>
          <w:tcPr>
            <w:tcW w:type="dxa" w:w="2304"/>
            <w:shd w:val="clear" w:color="auto" w:fill="fdf3e0"/>
          </w:tcPr>
          <w:p>
            <w:r>
              <w:rPr>
                <w:color w:val="4D2613"/>
                <w:sz w:val="18"/>
              </w:rPr>
              <w:t>Lich (any)</w:t>
            </w:r>
          </w:p>
        </w:tc>
        <w:tc>
          <w:tcPr>
            <w:tcW w:type="dxa" w:w="720"/>
            <w:shd w:val="clear" w:color="auto" w:fill="fdf3e0"/>
          </w:tcPr>
          <w:p>
            <w:r>
              <w:rPr>
                <w:color w:val="4D2613"/>
                <w:sz w:val="18"/>
              </w:rPr>
              <w:t>5+</w:t>
            </w:r>
          </w:p>
        </w:tc>
        <w:tc>
          <w:tcPr>
            <w:tcW w:type="dxa" w:w="2736"/>
            <w:shd w:val="clear" w:color="auto" w:fill="fdf3e0"/>
          </w:tcPr>
          <w:p>
            <w:r>
              <w:rPr>
                <w:color w:val="4D2613"/>
                <w:sz w:val="18"/>
              </w:rPr>
              <w:t>Soul Recipe Scroll</w:t>
            </w:r>
          </w:p>
        </w:tc>
        <w:tc>
          <w:tcPr>
            <w:tcW w:type="dxa" w:w="864"/>
            <w:shd w:val="clear" w:color="auto" w:fill="fdf3e0"/>
          </w:tcPr>
          <w:p>
            <w:r>
              <w:rPr>
                <w:color w:val="4D2613"/>
                <w:sz w:val="18"/>
              </w:rPr>
              <w:t>1%</w:t>
            </w:r>
          </w:p>
        </w:tc>
        <w:tc>
          <w:tcPr>
            <w:tcW w:type="dxa" w:w="2448"/>
            <w:shd w:val="clear" w:color="auto" w:fill="fdf3e0"/>
          </w:tcPr>
          <w:p>
            <w:r>
              <w:rPr>
                <w:color w:val="4D2613"/>
                <w:sz w:val="18"/>
              </w:rPr>
              <w:t>Lich Soul Soup</w:t>
            </w:r>
          </w:p>
        </w:tc>
        <w:tc>
          <w:tcPr>
            <w:tcW w:type="dxa" w:w="2160"/>
            <w:shd w:val="clear" w:color="auto" w:fill="fdf3e0"/>
          </w:tcPr>
          <w:p>
            <w:r>
              <w:rPr>
                <w:color w:val="4D2613"/>
                <w:sz w:val="18"/>
              </w:rPr>
              <w:t>Cooking 90</w:t>
            </w:r>
          </w:p>
        </w:tc>
      </w:tr>
      <w:tr>
        <w:tc>
          <w:tcPr>
            <w:tcW w:type="dxa" w:w="2304"/>
          </w:tcPr>
          <w:p>
            <w:r>
              <w:rPr>
                <w:color w:val="4D2613"/>
                <w:sz w:val="18"/>
              </w:rPr>
              <w:t>Dragon</w:t>
            </w:r>
          </w:p>
        </w:tc>
        <w:tc>
          <w:tcPr>
            <w:tcW w:type="dxa" w:w="720"/>
          </w:tcPr>
          <w:p>
            <w:r>
              <w:rPr>
                <w:color w:val="4D2613"/>
                <w:sz w:val="18"/>
              </w:rPr>
              <w:t>6</w:t>
            </w:r>
          </w:p>
        </w:tc>
        <w:tc>
          <w:tcPr>
            <w:tcW w:type="dxa" w:w="2736"/>
          </w:tcPr>
          <w:p>
            <w:r>
              <w:rPr>
                <w:color w:val="4D2613"/>
                <w:sz w:val="18"/>
              </w:rPr>
              <w:t>Marrow Cookbook</w:t>
            </w:r>
          </w:p>
        </w:tc>
        <w:tc>
          <w:tcPr>
            <w:tcW w:type="dxa" w:w="864"/>
          </w:tcPr>
          <w:p>
            <w:r>
              <w:rPr>
                <w:color w:val="4D2613"/>
                <w:sz w:val="18"/>
              </w:rPr>
              <w:t>0.5%</w:t>
            </w:r>
          </w:p>
        </w:tc>
        <w:tc>
          <w:tcPr>
            <w:tcW w:type="dxa" w:w="2448"/>
          </w:tcPr>
          <w:p>
            <w:r>
              <w:rPr>
                <w:color w:val="4D2613"/>
                <w:sz w:val="18"/>
              </w:rPr>
              <w:t>Dragon Stew</w:t>
            </w:r>
          </w:p>
        </w:tc>
        <w:tc>
          <w:tcPr>
            <w:tcW w:type="dxa" w:w="2160"/>
          </w:tcPr>
          <w:p>
            <w:r>
              <w:rPr>
                <w:color w:val="4D2613"/>
                <w:sz w:val="18"/>
              </w:rPr>
              <w:t>Cooking 85</w:t>
            </w:r>
          </w:p>
        </w:tc>
      </w:tr>
      <w:tr>
        <w:tc>
          <w:tcPr>
            <w:tcW w:type="dxa" w:w="2304"/>
            <w:shd w:val="clear" w:color="auto" w:fill="fdf3e0"/>
          </w:tcPr>
          <w:p>
            <w:r>
              <w:rPr>
                <w:color w:val="4D2613"/>
                <w:sz w:val="18"/>
              </w:rPr>
              <w:t>Plague Swarm</w:t>
            </w:r>
          </w:p>
        </w:tc>
        <w:tc>
          <w:tcPr>
            <w:tcW w:type="dxa" w:w="720"/>
            <w:shd w:val="clear" w:color="auto" w:fill="fdf3e0"/>
          </w:tcPr>
          <w:p>
            <w:r>
              <w:rPr>
                <w:color w:val="4D2613"/>
                <w:sz w:val="18"/>
              </w:rPr>
              <w:t>4</w:t>
            </w:r>
          </w:p>
        </w:tc>
        <w:tc>
          <w:tcPr>
            <w:tcW w:type="dxa" w:w="2736"/>
            <w:shd w:val="clear" w:color="auto" w:fill="fdf3e0"/>
          </w:tcPr>
          <w:p>
            <w:r>
              <w:rPr>
                <w:color w:val="4D2613"/>
                <w:sz w:val="18"/>
              </w:rPr>
              <w:t>Field Cookbook</w:t>
            </w:r>
          </w:p>
        </w:tc>
        <w:tc>
          <w:tcPr>
            <w:tcW w:type="dxa" w:w="864"/>
            <w:shd w:val="clear" w:color="auto" w:fill="fdf3e0"/>
          </w:tcPr>
          <w:p>
            <w:r>
              <w:rPr>
                <w:color w:val="4D2613"/>
                <w:sz w:val="18"/>
              </w:rPr>
              <w:t>2%</w:t>
            </w:r>
          </w:p>
        </w:tc>
        <w:tc>
          <w:tcPr>
            <w:tcW w:type="dxa" w:w="2448"/>
            <w:shd w:val="clear" w:color="auto" w:fill="fdf3e0"/>
          </w:tcPr>
          <w:p>
            <w:r>
              <w:rPr>
                <w:color w:val="4D2613"/>
                <w:sz w:val="18"/>
              </w:rPr>
              <w:t>Hunter's Feast</w:t>
            </w:r>
          </w:p>
        </w:tc>
        <w:tc>
          <w:tcPr>
            <w:tcW w:type="dxa" w:w="2160"/>
            <w:shd w:val="clear" w:color="auto" w:fill="fdf3e0"/>
          </w:tcPr>
          <w:p>
            <w:r>
              <w:rPr>
                <w:color w:val="4D2613"/>
                <w:sz w:val="18"/>
              </w:rPr>
              <w:t>Cooking 75</w:t>
            </w:r>
          </w:p>
        </w:tc>
      </w:tr>
    </w:tbl>
    <w:p>
      <w:pPr>
        <w:pStyle w:val="Heading2"/>
      </w:pPr>
      <w:r>
        <w:rPr>
          <w:b/>
          <w:color w:val="8B3A1C"/>
          <w:sz w:val="30"/>
        </w:rPr>
        <w:t>7.3 Why This Works</w:t>
      </w:r>
    </w:p>
    <w:p>
      <w:pPr>
        <w:pStyle w:val="ListBullet"/>
      </w:pPr>
      <w:r>
        <w:rPr>
          <w:color w:val="4D2613"/>
          <w:sz w:val="22"/>
        </w:rPr>
        <w:t>Reinforces the loop: combat → loot → unlock → craft → upgrade → harder combat.</w:t>
      </w:r>
    </w:p>
    <w:p>
      <w:pPr>
        <w:pStyle w:val="ListBullet"/>
      </w:pPr>
      <w:r>
        <w:rPr>
          <w:color w:val="4D2613"/>
          <w:sz w:val="22"/>
        </w:rPr>
        <w:t>Creates aspirational goals — players see the recipe in the Bestiary and know exactly what they're hunting for.</w:t>
      </w:r>
    </w:p>
    <w:p>
      <w:pPr>
        <w:pStyle w:val="ListBullet"/>
      </w:pPr>
      <w:r>
        <w:rPr>
          <w:color w:val="4D2613"/>
          <w:sz w:val="22"/>
        </w:rPr>
        <w:t>Naturally spaces out gear progression: the best gear arrives at the right pace, gated by both skill level and luck.</w:t>
      </w:r>
    </w:p>
    <w:p>
      <w:pPr>
        <w:pStyle w:val="ListBullet"/>
      </w:pPr>
      <w:r>
        <w:rPr>
          <w:color w:val="4D2613"/>
          <w:sz w:val="22"/>
        </w:rPr>
        <w:t>Gives bosses ongoing relevance after first kill (you keep returning for the recipe, then for materials).</w:t>
      </w:r>
    </w:p>
    <w:p>
      <w:r>
        <w:br w:type="page"/>
      </w:r>
    </w:p>
    <w:p>
      <w:pPr>
        <w:pStyle w:val="Heading1"/>
      </w:pPr>
      <w:r>
        <w:rPr>
          <w:b/>
          <w:color w:val="5B2618"/>
          <w:sz w:val="40"/>
        </w:rPr>
        <w:t>8. Master Item Catalog</w:t>
      </w:r>
    </w:p>
    <w:p>
      <w:pPr>
        <w:pStyle w:val="Heading2"/>
      </w:pPr>
      <w:r>
        <w:rPr>
          <w:b/>
          <w:color w:val="8B3A1C"/>
          <w:sz w:val="30"/>
        </w:rPr>
        <w:t>8.1 Raw Materials</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5b2618"/>
          </w:tcPr>
          <w:p>
            <w:r>
              <w:rPr>
                <w:b/>
                <w:color w:val="FFFFFF"/>
                <w:sz w:val="20"/>
              </w:rPr>
              <w:t>Item</w:t>
            </w:r>
          </w:p>
        </w:tc>
        <w:tc>
          <w:tcPr>
            <w:tcW w:type="dxa" w:w="2880"/>
            <w:shd w:val="clear" w:color="auto" w:fill="5b2618"/>
          </w:tcPr>
          <w:p>
            <w:r>
              <w:rPr>
                <w:b/>
                <w:color w:val="FFFFFF"/>
                <w:sz w:val="20"/>
              </w:rPr>
              <w:t>Source</w:t>
            </w:r>
          </w:p>
        </w:tc>
        <w:tc>
          <w:tcPr>
            <w:tcW w:type="dxa" w:w="5760"/>
            <w:shd w:val="clear" w:color="auto" w:fill="5b2618"/>
          </w:tcPr>
          <w:p>
            <w:r>
              <w:rPr>
                <w:b/>
                <w:color w:val="FFFFFF"/>
                <w:sz w:val="20"/>
              </w:rPr>
              <w:t>Used In</w:t>
            </w:r>
          </w:p>
        </w:tc>
      </w:tr>
      <w:tr>
        <w:tc>
          <w:tcPr>
            <w:tcW w:type="dxa" w:w="3456"/>
            <w:shd w:val="clear" w:color="auto" w:fill="fdf3e0"/>
          </w:tcPr>
          <w:p>
            <w:r>
              <w:rPr>
                <w:color w:val="4D2613"/>
                <w:sz w:val="18"/>
              </w:rPr>
              <w:t>Normal Log</w:t>
            </w:r>
          </w:p>
        </w:tc>
        <w:tc>
          <w:tcPr>
            <w:tcW w:type="dxa" w:w="2880"/>
            <w:shd w:val="clear" w:color="auto" w:fill="fdf3e0"/>
          </w:tcPr>
          <w:p>
            <w:r>
              <w:rPr>
                <w:color w:val="4D2613"/>
                <w:sz w:val="18"/>
              </w:rPr>
              <w:t>Woodcutting Lv 1</w:t>
            </w:r>
          </w:p>
        </w:tc>
        <w:tc>
          <w:tcPr>
            <w:tcW w:type="dxa" w:w="5760"/>
            <w:shd w:val="clear" w:color="auto" w:fill="fdf3e0"/>
          </w:tcPr>
          <w:p>
            <w:r>
              <w:rPr>
                <w:color w:val="4D2613"/>
                <w:sz w:val="18"/>
              </w:rPr>
              <w:t>Normal Plank, Stone Maul</w:t>
            </w:r>
          </w:p>
        </w:tc>
      </w:tr>
      <w:tr>
        <w:tc>
          <w:tcPr>
            <w:tcW w:type="dxa" w:w="3456"/>
          </w:tcPr>
          <w:p>
            <w:r>
              <w:rPr>
                <w:color w:val="4D2613"/>
                <w:sz w:val="18"/>
              </w:rPr>
              <w:t>Oak Log</w:t>
            </w:r>
          </w:p>
        </w:tc>
        <w:tc>
          <w:tcPr>
            <w:tcW w:type="dxa" w:w="2880"/>
          </w:tcPr>
          <w:p>
            <w:r>
              <w:rPr>
                <w:color w:val="4D2613"/>
                <w:sz w:val="18"/>
              </w:rPr>
              <w:t>Woodcutting Lv 15</w:t>
            </w:r>
          </w:p>
        </w:tc>
        <w:tc>
          <w:tcPr>
            <w:tcW w:type="dxa" w:w="5760"/>
          </w:tcPr>
          <w:p>
            <w:r>
              <w:rPr>
                <w:color w:val="4D2613"/>
                <w:sz w:val="18"/>
              </w:rPr>
              <w:t>Oak Plank, Iron Sword</w:t>
            </w:r>
          </w:p>
        </w:tc>
      </w:tr>
      <w:tr>
        <w:tc>
          <w:tcPr>
            <w:tcW w:type="dxa" w:w="3456"/>
            <w:shd w:val="clear" w:color="auto" w:fill="fdf3e0"/>
          </w:tcPr>
          <w:p>
            <w:r>
              <w:rPr>
                <w:color w:val="4D2613"/>
                <w:sz w:val="18"/>
              </w:rPr>
              <w:t>Willow Log</w:t>
            </w:r>
          </w:p>
        </w:tc>
        <w:tc>
          <w:tcPr>
            <w:tcW w:type="dxa" w:w="2880"/>
            <w:shd w:val="clear" w:color="auto" w:fill="fdf3e0"/>
          </w:tcPr>
          <w:p>
            <w:r>
              <w:rPr>
                <w:color w:val="4D2613"/>
                <w:sz w:val="18"/>
              </w:rPr>
              <w:t>Woodcutting Lv 30</w:t>
            </w:r>
          </w:p>
        </w:tc>
        <w:tc>
          <w:tcPr>
            <w:tcW w:type="dxa" w:w="5760"/>
            <w:shd w:val="clear" w:color="auto" w:fill="fdf3e0"/>
          </w:tcPr>
          <w:p>
            <w:r>
              <w:rPr>
                <w:color w:val="4D2613"/>
                <w:sz w:val="18"/>
              </w:rPr>
              <w:t>Willow Plank, Steel Sword</w:t>
            </w:r>
          </w:p>
        </w:tc>
      </w:tr>
      <w:tr>
        <w:tc>
          <w:tcPr>
            <w:tcW w:type="dxa" w:w="3456"/>
          </w:tcPr>
          <w:p>
            <w:r>
              <w:rPr>
                <w:color w:val="4D2613"/>
                <w:sz w:val="18"/>
              </w:rPr>
              <w:t>Maple Log</w:t>
            </w:r>
          </w:p>
        </w:tc>
        <w:tc>
          <w:tcPr>
            <w:tcW w:type="dxa" w:w="2880"/>
          </w:tcPr>
          <w:p>
            <w:r>
              <w:rPr>
                <w:color w:val="4D2613"/>
                <w:sz w:val="18"/>
              </w:rPr>
              <w:t>Woodcutting Lv 45</w:t>
            </w:r>
          </w:p>
        </w:tc>
        <w:tc>
          <w:tcPr>
            <w:tcW w:type="dxa" w:w="5760"/>
          </w:tcPr>
          <w:p>
            <w:r>
              <w:rPr>
                <w:color w:val="4D2613"/>
                <w:sz w:val="18"/>
              </w:rPr>
              <w:t>Maple Plank, Captain's Ribblade</w:t>
            </w:r>
          </w:p>
        </w:tc>
      </w:tr>
      <w:tr>
        <w:tc>
          <w:tcPr>
            <w:tcW w:type="dxa" w:w="3456"/>
            <w:shd w:val="clear" w:color="auto" w:fill="fdf3e0"/>
          </w:tcPr>
          <w:p>
            <w:r>
              <w:rPr>
                <w:color w:val="4D2613"/>
                <w:sz w:val="18"/>
              </w:rPr>
              <w:t>Yew Log</w:t>
            </w:r>
          </w:p>
        </w:tc>
        <w:tc>
          <w:tcPr>
            <w:tcW w:type="dxa" w:w="2880"/>
            <w:shd w:val="clear" w:color="auto" w:fill="fdf3e0"/>
          </w:tcPr>
          <w:p>
            <w:r>
              <w:rPr>
                <w:color w:val="4D2613"/>
                <w:sz w:val="18"/>
              </w:rPr>
              <w:t>Woodcutting Lv 60</w:t>
            </w:r>
          </w:p>
        </w:tc>
        <w:tc>
          <w:tcPr>
            <w:tcW w:type="dxa" w:w="5760"/>
            <w:shd w:val="clear" w:color="auto" w:fill="fdf3e0"/>
          </w:tcPr>
          <w:p>
            <w:r>
              <w:rPr>
                <w:color w:val="4D2613"/>
                <w:sz w:val="18"/>
              </w:rPr>
              <w:t>Yew Plank, Dragonbone Spear</w:t>
            </w:r>
          </w:p>
        </w:tc>
      </w:tr>
      <w:tr>
        <w:tc>
          <w:tcPr>
            <w:tcW w:type="dxa" w:w="3456"/>
          </w:tcPr>
          <w:p>
            <w:r>
              <w:rPr>
                <w:color w:val="4D2613"/>
                <w:sz w:val="18"/>
              </w:rPr>
              <w:t>Copper Ore</w:t>
            </w:r>
          </w:p>
        </w:tc>
        <w:tc>
          <w:tcPr>
            <w:tcW w:type="dxa" w:w="2880"/>
          </w:tcPr>
          <w:p>
            <w:r>
              <w:rPr>
                <w:color w:val="4D2613"/>
                <w:sz w:val="18"/>
              </w:rPr>
              <w:t>Mining Lv 1</w:t>
            </w:r>
          </w:p>
        </w:tc>
        <w:tc>
          <w:tcPr>
            <w:tcW w:type="dxa" w:w="5760"/>
          </w:tcPr>
          <w:p>
            <w:r>
              <w:rPr>
                <w:color w:val="4D2613"/>
                <w:sz w:val="18"/>
              </w:rPr>
              <w:t>Copper Bar, Bronze Bar</w:t>
            </w:r>
          </w:p>
        </w:tc>
      </w:tr>
      <w:tr>
        <w:tc>
          <w:tcPr>
            <w:tcW w:type="dxa" w:w="3456"/>
            <w:shd w:val="clear" w:color="auto" w:fill="fdf3e0"/>
          </w:tcPr>
          <w:p>
            <w:r>
              <w:rPr>
                <w:color w:val="4D2613"/>
                <w:sz w:val="18"/>
              </w:rPr>
              <w:t>Iron Ore</w:t>
            </w:r>
          </w:p>
        </w:tc>
        <w:tc>
          <w:tcPr>
            <w:tcW w:type="dxa" w:w="2880"/>
            <w:shd w:val="clear" w:color="auto" w:fill="fdf3e0"/>
          </w:tcPr>
          <w:p>
            <w:r>
              <w:rPr>
                <w:color w:val="4D2613"/>
                <w:sz w:val="18"/>
              </w:rPr>
              <w:t>Mining Lv 15</w:t>
            </w:r>
          </w:p>
        </w:tc>
        <w:tc>
          <w:tcPr>
            <w:tcW w:type="dxa" w:w="5760"/>
            <w:shd w:val="clear" w:color="auto" w:fill="fdf3e0"/>
          </w:tcPr>
          <w:p>
            <w:r>
              <w:rPr>
                <w:color w:val="4D2613"/>
                <w:sz w:val="18"/>
              </w:rPr>
              <w:t>Iron Bar</w:t>
            </w:r>
          </w:p>
        </w:tc>
      </w:tr>
      <w:tr>
        <w:tc>
          <w:tcPr>
            <w:tcW w:type="dxa" w:w="3456"/>
          </w:tcPr>
          <w:p>
            <w:r>
              <w:rPr>
                <w:color w:val="4D2613"/>
                <w:sz w:val="18"/>
              </w:rPr>
              <w:t>Coal</w:t>
            </w:r>
          </w:p>
        </w:tc>
        <w:tc>
          <w:tcPr>
            <w:tcW w:type="dxa" w:w="2880"/>
          </w:tcPr>
          <w:p>
            <w:r>
              <w:rPr>
                <w:color w:val="4D2613"/>
                <w:sz w:val="18"/>
              </w:rPr>
              <w:t>Mining Lv 30</w:t>
            </w:r>
          </w:p>
        </w:tc>
        <w:tc>
          <w:tcPr>
            <w:tcW w:type="dxa" w:w="5760"/>
          </w:tcPr>
          <w:p>
            <w:r>
              <w:rPr>
                <w:color w:val="4D2613"/>
                <w:sz w:val="18"/>
              </w:rPr>
              <w:t>Iron/Steel/Gold/Mithril/Rune Bar</w:t>
            </w:r>
          </w:p>
        </w:tc>
      </w:tr>
      <w:tr>
        <w:tc>
          <w:tcPr>
            <w:tcW w:type="dxa" w:w="3456"/>
            <w:shd w:val="clear" w:color="auto" w:fill="fdf3e0"/>
          </w:tcPr>
          <w:p>
            <w:r>
              <w:rPr>
                <w:color w:val="4D2613"/>
                <w:sz w:val="18"/>
              </w:rPr>
              <w:t>Gold Ore</w:t>
            </w:r>
          </w:p>
        </w:tc>
        <w:tc>
          <w:tcPr>
            <w:tcW w:type="dxa" w:w="2880"/>
            <w:shd w:val="clear" w:color="auto" w:fill="fdf3e0"/>
          </w:tcPr>
          <w:p>
            <w:r>
              <w:rPr>
                <w:color w:val="4D2613"/>
                <w:sz w:val="18"/>
              </w:rPr>
              <w:t>Mining Lv 45</w:t>
            </w:r>
          </w:p>
        </w:tc>
        <w:tc>
          <w:tcPr>
            <w:tcW w:type="dxa" w:w="5760"/>
            <w:shd w:val="clear" w:color="auto" w:fill="fdf3e0"/>
          </w:tcPr>
          <w:p>
            <w:r>
              <w:rPr>
                <w:color w:val="4D2613"/>
                <w:sz w:val="18"/>
              </w:rPr>
              <w:t>Gold Bar</w:t>
            </w:r>
          </w:p>
        </w:tc>
      </w:tr>
      <w:tr>
        <w:tc>
          <w:tcPr>
            <w:tcW w:type="dxa" w:w="3456"/>
          </w:tcPr>
          <w:p>
            <w:r>
              <w:rPr>
                <w:color w:val="4D2613"/>
                <w:sz w:val="18"/>
              </w:rPr>
              <w:t>Mithril Ore</w:t>
            </w:r>
          </w:p>
        </w:tc>
        <w:tc>
          <w:tcPr>
            <w:tcW w:type="dxa" w:w="2880"/>
          </w:tcPr>
          <w:p>
            <w:r>
              <w:rPr>
                <w:color w:val="4D2613"/>
                <w:sz w:val="18"/>
              </w:rPr>
              <w:t>Mining Lv 60</w:t>
            </w:r>
          </w:p>
        </w:tc>
        <w:tc>
          <w:tcPr>
            <w:tcW w:type="dxa" w:w="5760"/>
          </w:tcPr>
          <w:p>
            <w:r>
              <w:rPr>
                <w:color w:val="4D2613"/>
                <w:sz w:val="18"/>
              </w:rPr>
              <w:t>Mithril Bar, Rune Bar</w:t>
            </w:r>
          </w:p>
        </w:tc>
      </w:tr>
      <w:tr>
        <w:tc>
          <w:tcPr>
            <w:tcW w:type="dxa" w:w="3456"/>
            <w:shd w:val="clear" w:color="auto" w:fill="fdf3e0"/>
          </w:tcPr>
          <w:p>
            <w:r>
              <w:rPr>
                <w:color w:val="4D2613"/>
                <w:sz w:val="18"/>
              </w:rPr>
              <w:t>Shrimp</w:t>
            </w:r>
          </w:p>
        </w:tc>
        <w:tc>
          <w:tcPr>
            <w:tcW w:type="dxa" w:w="2880"/>
            <w:shd w:val="clear" w:color="auto" w:fill="fdf3e0"/>
          </w:tcPr>
          <w:p>
            <w:r>
              <w:rPr>
                <w:color w:val="4D2613"/>
                <w:sz w:val="18"/>
              </w:rPr>
              <w:t>Fishing Lv 1</w:t>
            </w:r>
          </w:p>
        </w:tc>
        <w:tc>
          <w:tcPr>
            <w:tcW w:type="dxa" w:w="5760"/>
            <w:shd w:val="clear" w:color="auto" w:fill="fdf3e0"/>
          </w:tcPr>
          <w:p>
            <w:r>
              <w:rPr>
                <w:color w:val="4D2613"/>
                <w:sz w:val="18"/>
              </w:rPr>
              <w:t>Cooked Shrimp</w:t>
            </w:r>
          </w:p>
        </w:tc>
      </w:tr>
      <w:tr>
        <w:tc>
          <w:tcPr>
            <w:tcW w:type="dxa" w:w="3456"/>
          </w:tcPr>
          <w:p>
            <w:r>
              <w:rPr>
                <w:color w:val="4D2613"/>
                <w:sz w:val="18"/>
              </w:rPr>
              <w:t>Trout</w:t>
            </w:r>
          </w:p>
        </w:tc>
        <w:tc>
          <w:tcPr>
            <w:tcW w:type="dxa" w:w="2880"/>
          </w:tcPr>
          <w:p>
            <w:r>
              <w:rPr>
                <w:color w:val="4D2613"/>
                <w:sz w:val="18"/>
              </w:rPr>
              <w:t>Fishing Lv 20</w:t>
            </w:r>
          </w:p>
        </w:tc>
        <w:tc>
          <w:tcPr>
            <w:tcW w:type="dxa" w:w="5760"/>
          </w:tcPr>
          <w:p>
            <w:r>
              <w:rPr>
                <w:color w:val="4D2613"/>
                <w:sz w:val="18"/>
              </w:rPr>
              <w:t>Cooked Trout, Hunter's Feast</w:t>
            </w:r>
          </w:p>
        </w:tc>
      </w:tr>
      <w:tr>
        <w:tc>
          <w:tcPr>
            <w:tcW w:type="dxa" w:w="3456"/>
            <w:shd w:val="clear" w:color="auto" w:fill="fdf3e0"/>
          </w:tcPr>
          <w:p>
            <w:r>
              <w:rPr>
                <w:color w:val="4D2613"/>
                <w:sz w:val="18"/>
              </w:rPr>
              <w:t>Lobster</w:t>
            </w:r>
          </w:p>
        </w:tc>
        <w:tc>
          <w:tcPr>
            <w:tcW w:type="dxa" w:w="2880"/>
            <w:shd w:val="clear" w:color="auto" w:fill="fdf3e0"/>
          </w:tcPr>
          <w:p>
            <w:r>
              <w:rPr>
                <w:color w:val="4D2613"/>
                <w:sz w:val="18"/>
              </w:rPr>
              <w:t>Fishing Lv 40</w:t>
            </w:r>
          </w:p>
        </w:tc>
        <w:tc>
          <w:tcPr>
            <w:tcW w:type="dxa" w:w="5760"/>
            <w:shd w:val="clear" w:color="auto" w:fill="fdf3e0"/>
          </w:tcPr>
          <w:p>
            <w:r>
              <w:rPr>
                <w:color w:val="4D2613"/>
                <w:sz w:val="18"/>
              </w:rPr>
              <w:t>Cooked Lobster</w:t>
            </w:r>
          </w:p>
        </w:tc>
      </w:tr>
      <w:tr>
        <w:tc>
          <w:tcPr>
            <w:tcW w:type="dxa" w:w="3456"/>
          </w:tcPr>
          <w:p>
            <w:r>
              <w:rPr>
                <w:color w:val="4D2613"/>
                <w:sz w:val="18"/>
              </w:rPr>
              <w:t>Shark</w:t>
            </w:r>
          </w:p>
        </w:tc>
        <w:tc>
          <w:tcPr>
            <w:tcW w:type="dxa" w:w="2880"/>
          </w:tcPr>
          <w:p>
            <w:r>
              <w:rPr>
                <w:color w:val="4D2613"/>
                <w:sz w:val="18"/>
              </w:rPr>
              <w:t>Fishing Lv 76</w:t>
            </w:r>
          </w:p>
        </w:tc>
        <w:tc>
          <w:tcPr>
            <w:tcW w:type="dxa" w:w="5760"/>
          </w:tcPr>
          <w:p>
            <w:r>
              <w:rPr>
                <w:color w:val="4D2613"/>
                <w:sz w:val="18"/>
              </w:rPr>
              <w:t>Cooked Shark, Void Banquet</w:t>
            </w:r>
          </w:p>
        </w:tc>
      </w:tr>
      <w:tr>
        <w:tc>
          <w:tcPr>
            <w:tcW w:type="dxa" w:w="3456"/>
            <w:shd w:val="clear" w:color="auto" w:fill="fdf3e0"/>
          </w:tcPr>
          <w:p>
            <w:r>
              <w:rPr>
                <w:color w:val="4D2613"/>
                <w:sz w:val="18"/>
              </w:rPr>
              <w:t>Carrot/Wheat/Potato/Tomato/Pumpkin</w:t>
            </w:r>
          </w:p>
        </w:tc>
        <w:tc>
          <w:tcPr>
            <w:tcW w:type="dxa" w:w="2880"/>
            <w:shd w:val="clear" w:color="auto" w:fill="fdf3e0"/>
          </w:tcPr>
          <w:p>
            <w:r>
              <w:rPr>
                <w:color w:val="4D2613"/>
                <w:sz w:val="18"/>
              </w:rPr>
              <w:t>Farming Lv 1-50</w:t>
            </w:r>
          </w:p>
        </w:tc>
        <w:tc>
          <w:tcPr>
            <w:tcW w:type="dxa" w:w="5760"/>
            <w:shd w:val="clear" w:color="auto" w:fill="fdf3e0"/>
          </w:tcPr>
          <w:p>
            <w:r>
              <w:rPr>
                <w:color w:val="4D2613"/>
                <w:sz w:val="18"/>
              </w:rPr>
              <w:t>Various cooked recipes</w:t>
            </w:r>
          </w:p>
        </w:tc>
      </w:tr>
    </w:tbl>
    <w:p>
      <w:r>
        <w:br w:type="page"/>
      </w:r>
    </w:p>
    <w:p>
      <w:pPr>
        <w:pStyle w:val="Heading2"/>
      </w:pPr>
      <w:r>
        <w:rPr>
          <w:b/>
          <w:color w:val="8B3A1C"/>
          <w:sz w:val="30"/>
        </w:rPr>
        <w:t>8.2 Combat Trophies</w:t>
      </w:r>
    </w:p>
    <w:p>
      <w:r>
        <w:rPr>
          <w:color w:val="4D2613"/>
          <w:sz w:val="22"/>
        </w:rPr>
        <w:t>Used as ingredients for high-tier recipes:</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5b2618"/>
          </w:tcPr>
          <w:p>
            <w:r>
              <w:rPr>
                <w:b/>
                <w:color w:val="FFFFFF"/>
                <w:sz w:val="20"/>
              </w:rPr>
              <w:t>Drop</w:t>
            </w:r>
          </w:p>
        </w:tc>
        <w:tc>
          <w:tcPr>
            <w:tcW w:type="dxa" w:w="2880"/>
            <w:shd w:val="clear" w:color="auto" w:fill="5b2618"/>
          </w:tcPr>
          <w:p>
            <w:r>
              <w:rPr>
                <w:b/>
                <w:color w:val="FFFFFF"/>
                <w:sz w:val="20"/>
              </w:rPr>
              <w:t>From</w:t>
            </w:r>
          </w:p>
        </w:tc>
        <w:tc>
          <w:tcPr>
            <w:tcW w:type="dxa" w:w="5760"/>
            <w:shd w:val="clear" w:color="auto" w:fill="5b2618"/>
          </w:tcPr>
          <w:p>
            <w:r>
              <w:rPr>
                <w:b/>
                <w:color w:val="FFFFFF"/>
                <w:sz w:val="20"/>
              </w:rPr>
              <w:t>Used In</w:t>
            </w:r>
          </w:p>
        </w:tc>
      </w:tr>
      <w:tr>
        <w:tc>
          <w:tcPr>
            <w:tcW w:type="dxa" w:w="3456"/>
            <w:shd w:val="clear" w:color="auto" w:fill="fdf3e0"/>
          </w:tcPr>
          <w:p>
            <w:r>
              <w:rPr>
                <w:color w:val="4D2613"/>
                <w:sz w:val="18"/>
              </w:rPr>
              <w:t>Raw Wolf Meat</w:t>
            </w:r>
          </w:p>
        </w:tc>
        <w:tc>
          <w:tcPr>
            <w:tcW w:type="dxa" w:w="2880"/>
            <w:shd w:val="clear" w:color="auto" w:fill="fdf3e0"/>
          </w:tcPr>
          <w:p>
            <w:r>
              <w:rPr>
                <w:color w:val="4D2613"/>
                <w:sz w:val="18"/>
              </w:rPr>
              <w:t>Wolves (small/wolf/dire)</w:t>
            </w:r>
          </w:p>
        </w:tc>
        <w:tc>
          <w:tcPr>
            <w:tcW w:type="dxa" w:w="5760"/>
            <w:shd w:val="clear" w:color="auto" w:fill="fdf3e0"/>
          </w:tcPr>
          <w:p>
            <w:r>
              <w:rPr>
                <w:color w:val="4D2613"/>
                <w:sz w:val="18"/>
              </w:rPr>
              <w:t>Cooked Wolf Meat (auto-cooked with Hunter's Hearth)</w:t>
            </w:r>
          </w:p>
        </w:tc>
      </w:tr>
      <w:tr>
        <w:tc>
          <w:tcPr>
            <w:tcW w:type="dxa" w:w="3456"/>
          </w:tcPr>
          <w:p>
            <w:r>
              <w:rPr>
                <w:color w:val="4D2613"/>
                <w:sz w:val="18"/>
              </w:rPr>
              <w:t>Raw Panther Meat</w:t>
            </w:r>
          </w:p>
        </w:tc>
        <w:tc>
          <w:tcPr>
            <w:tcW w:type="dxa" w:w="2880"/>
          </w:tcPr>
          <w:p>
            <w:r>
              <w:rPr>
                <w:color w:val="4D2613"/>
                <w:sz w:val="18"/>
              </w:rPr>
              <w:t>Panther</w:t>
            </w:r>
          </w:p>
        </w:tc>
        <w:tc>
          <w:tcPr>
            <w:tcW w:type="dxa" w:w="5760"/>
          </w:tcPr>
          <w:p>
            <w:r>
              <w:rPr>
                <w:color w:val="4D2613"/>
                <w:sz w:val="18"/>
              </w:rPr>
              <w:t>Cooked Panther Meat</w:t>
            </w:r>
          </w:p>
        </w:tc>
      </w:tr>
      <w:tr>
        <w:tc>
          <w:tcPr>
            <w:tcW w:type="dxa" w:w="3456"/>
            <w:shd w:val="clear" w:color="auto" w:fill="fdf3e0"/>
          </w:tcPr>
          <w:p>
            <w:r>
              <w:rPr>
                <w:color w:val="4D2613"/>
                <w:sz w:val="18"/>
              </w:rPr>
              <w:t>Raw Bear Meat</w:t>
            </w:r>
          </w:p>
        </w:tc>
        <w:tc>
          <w:tcPr>
            <w:tcW w:type="dxa" w:w="2880"/>
            <w:shd w:val="clear" w:color="auto" w:fill="fdf3e0"/>
          </w:tcPr>
          <w:p>
            <w:r>
              <w:rPr>
                <w:color w:val="4D2613"/>
                <w:sz w:val="18"/>
              </w:rPr>
              <w:t>Bears (regular/ancient)</w:t>
            </w:r>
          </w:p>
        </w:tc>
        <w:tc>
          <w:tcPr>
            <w:tcW w:type="dxa" w:w="5760"/>
            <w:shd w:val="clear" w:color="auto" w:fill="fdf3e0"/>
          </w:tcPr>
          <w:p>
            <w:r>
              <w:rPr>
                <w:color w:val="4D2613"/>
                <w:sz w:val="18"/>
              </w:rPr>
              <w:t>Cooked Bear Meat</w:t>
            </w:r>
          </w:p>
        </w:tc>
      </w:tr>
      <w:tr>
        <w:tc>
          <w:tcPr>
            <w:tcW w:type="dxa" w:w="3456"/>
          </w:tcPr>
          <w:p>
            <w:r>
              <w:rPr>
                <w:color w:val="4D2613"/>
                <w:sz w:val="18"/>
              </w:rPr>
              <w:t>Wolf Pelt</w:t>
            </w:r>
          </w:p>
        </w:tc>
        <w:tc>
          <w:tcPr>
            <w:tcW w:type="dxa" w:w="2880"/>
          </w:tcPr>
          <w:p>
            <w:r>
              <w:rPr>
                <w:color w:val="4D2613"/>
                <w:sz w:val="18"/>
              </w:rPr>
              <w:t>Wolves</w:t>
            </w:r>
          </w:p>
        </w:tc>
        <w:tc>
          <w:tcPr>
            <w:tcW w:type="dxa" w:w="5760"/>
          </w:tcPr>
          <w:p>
            <w:r>
              <w:rPr>
                <w:color w:val="4D2613"/>
                <w:sz w:val="18"/>
              </w:rPr>
              <w:t>Boots, Gloves, Cape, Hunter Necklace</w:t>
            </w:r>
          </w:p>
        </w:tc>
      </w:tr>
      <w:tr>
        <w:tc>
          <w:tcPr>
            <w:tcW w:type="dxa" w:w="3456"/>
            <w:shd w:val="clear" w:color="auto" w:fill="fdf3e0"/>
          </w:tcPr>
          <w:p>
            <w:r>
              <w:rPr>
                <w:color w:val="4D2613"/>
                <w:sz w:val="18"/>
              </w:rPr>
              <w:t>Troll Hide</w:t>
            </w:r>
          </w:p>
        </w:tc>
        <w:tc>
          <w:tcPr>
            <w:tcW w:type="dxa" w:w="2880"/>
            <w:shd w:val="clear" w:color="auto" w:fill="fdf3e0"/>
          </w:tcPr>
          <w:p>
            <w:r>
              <w:rPr>
                <w:color w:val="4D2613"/>
                <w:sz w:val="18"/>
              </w:rPr>
              <w:t>Trolls</w:t>
            </w:r>
          </w:p>
        </w:tc>
        <w:tc>
          <w:tcPr>
            <w:tcW w:type="dxa" w:w="5760"/>
            <w:shd w:val="clear" w:color="auto" w:fill="fdf3e0"/>
          </w:tcPr>
          <w:p>
            <w:r>
              <w:rPr>
                <w:color w:val="4D2613"/>
                <w:sz w:val="18"/>
              </w:rPr>
              <w:t>Hunter's Feast</w:t>
            </w:r>
          </w:p>
        </w:tc>
      </w:tr>
      <w:tr>
        <w:tc>
          <w:tcPr>
            <w:tcW w:type="dxa" w:w="3456"/>
          </w:tcPr>
          <w:p>
            <w:r>
              <w:rPr>
                <w:color w:val="4D2613"/>
                <w:sz w:val="18"/>
              </w:rPr>
              <w:t>Bear Pelt</w:t>
            </w:r>
          </w:p>
        </w:tc>
        <w:tc>
          <w:tcPr>
            <w:tcW w:type="dxa" w:w="2880"/>
          </w:tcPr>
          <w:p>
            <w:r>
              <w:rPr>
                <w:color w:val="4D2613"/>
                <w:sz w:val="18"/>
              </w:rPr>
              <w:t>Bears</w:t>
            </w:r>
          </w:p>
        </w:tc>
        <w:tc>
          <w:tcPr>
            <w:tcW w:type="dxa" w:w="5760"/>
          </w:tcPr>
          <w:p>
            <w:r>
              <w:rPr>
                <w:color w:val="4D2613"/>
                <w:sz w:val="18"/>
              </w:rPr>
              <w:t>Bear Claw Pie, Alpha Cloak</w:t>
            </w:r>
          </w:p>
        </w:tc>
      </w:tr>
      <w:tr>
        <w:tc>
          <w:tcPr>
            <w:tcW w:type="dxa" w:w="3456"/>
            <w:shd w:val="clear" w:color="auto" w:fill="fdf3e0"/>
          </w:tcPr>
          <w:p>
            <w:r>
              <w:rPr>
                <w:color w:val="4D2613"/>
                <w:sz w:val="18"/>
              </w:rPr>
              <w:t>Bear Claw</w:t>
            </w:r>
          </w:p>
        </w:tc>
        <w:tc>
          <w:tcPr>
            <w:tcW w:type="dxa" w:w="2880"/>
            <w:shd w:val="clear" w:color="auto" w:fill="fdf3e0"/>
          </w:tcPr>
          <w:p>
            <w:r>
              <w:rPr>
                <w:color w:val="4D2613"/>
                <w:sz w:val="18"/>
              </w:rPr>
              <w:t>Bears</w:t>
            </w:r>
          </w:p>
        </w:tc>
        <w:tc>
          <w:tcPr>
            <w:tcW w:type="dxa" w:w="5760"/>
            <w:shd w:val="clear" w:color="auto" w:fill="fdf3e0"/>
          </w:tcPr>
          <w:p>
            <w:r>
              <w:rPr>
                <w:color w:val="4D2613"/>
                <w:sz w:val="18"/>
              </w:rPr>
              <w:t>Bear Claw Pie</w:t>
            </w:r>
          </w:p>
        </w:tc>
      </w:tr>
      <w:tr>
        <w:tc>
          <w:tcPr>
            <w:tcW w:type="dxa" w:w="3456"/>
          </w:tcPr>
          <w:p>
            <w:r>
              <w:rPr>
                <w:color w:val="4D2613"/>
                <w:sz w:val="18"/>
              </w:rPr>
              <w:t>Silk Thread</w:t>
            </w:r>
          </w:p>
        </w:tc>
        <w:tc>
          <w:tcPr>
            <w:tcW w:type="dxa" w:w="2880"/>
          </w:tcPr>
          <w:p>
            <w:r>
              <w:rPr>
                <w:color w:val="4D2613"/>
                <w:sz w:val="18"/>
              </w:rPr>
              <w:t>Spiders</w:t>
            </w:r>
          </w:p>
        </w:tc>
        <w:tc>
          <w:tcPr>
            <w:tcW w:type="dxa" w:w="5760"/>
          </w:tcPr>
          <w:p>
            <w:r>
              <w:rPr>
                <w:color w:val="4D2613"/>
                <w:sz w:val="18"/>
              </w:rPr>
              <w:t>Bows, Tailoring</w:t>
            </w:r>
          </w:p>
        </w:tc>
      </w:tr>
      <w:tr>
        <w:tc>
          <w:tcPr>
            <w:tcW w:type="dxa" w:w="3456"/>
            <w:shd w:val="clear" w:color="auto" w:fill="fdf3e0"/>
          </w:tcPr>
          <w:p>
            <w:r>
              <w:rPr>
                <w:color w:val="4D2613"/>
                <w:sz w:val="18"/>
              </w:rPr>
              <w:t>Magic Essence</w:t>
            </w:r>
          </w:p>
        </w:tc>
        <w:tc>
          <w:tcPr>
            <w:tcW w:type="dxa" w:w="2880"/>
            <w:shd w:val="clear" w:color="auto" w:fill="fdf3e0"/>
          </w:tcPr>
          <w:p>
            <w:r>
              <w:rPr>
                <w:color w:val="4D2613"/>
                <w:sz w:val="18"/>
              </w:rPr>
              <w:t>Magic mobs</w:t>
            </w:r>
          </w:p>
        </w:tc>
        <w:tc>
          <w:tcPr>
            <w:tcW w:type="dxa" w:w="5760"/>
            <w:shd w:val="clear" w:color="auto" w:fill="fdf3e0"/>
          </w:tcPr>
          <w:p>
            <w:r>
              <w:rPr>
                <w:color w:val="4D2613"/>
                <w:sz w:val="18"/>
              </w:rPr>
              <w:t>Apprentice Staff, Copper Ring, Rune Bar</w:t>
            </w:r>
          </w:p>
        </w:tc>
      </w:tr>
      <w:tr>
        <w:tc>
          <w:tcPr>
            <w:tcW w:type="dxa" w:w="3456"/>
          </w:tcPr>
          <w:p>
            <w:r>
              <w:rPr>
                <w:color w:val="4D2613"/>
                <w:sz w:val="18"/>
              </w:rPr>
              <w:t>Ancient Rune</w:t>
            </w:r>
          </w:p>
        </w:tc>
        <w:tc>
          <w:tcPr>
            <w:tcW w:type="dxa" w:w="2880"/>
          </w:tcPr>
          <w:p>
            <w:r>
              <w:rPr>
                <w:color w:val="4D2613"/>
                <w:sz w:val="18"/>
              </w:rPr>
              <w:t>Liches &amp; ancient mobs</w:t>
            </w:r>
          </w:p>
        </w:tc>
        <w:tc>
          <w:tcPr>
            <w:tcW w:type="dxa" w:w="5760"/>
          </w:tcPr>
          <w:p>
            <w:r>
              <w:rPr>
                <w:color w:val="4D2613"/>
                <w:sz w:val="18"/>
              </w:rPr>
              <w:t>Oak Staff</w:t>
            </w:r>
          </w:p>
        </w:tc>
      </w:tr>
      <w:tr>
        <w:tc>
          <w:tcPr>
            <w:tcW w:type="dxa" w:w="3456"/>
            <w:shd w:val="clear" w:color="auto" w:fill="fdf3e0"/>
          </w:tcPr>
          <w:p>
            <w:r>
              <w:rPr>
                <w:color w:val="4D2613"/>
                <w:sz w:val="18"/>
              </w:rPr>
              <w:t>Cracked Spellstone</w:t>
            </w:r>
          </w:p>
        </w:tc>
        <w:tc>
          <w:tcPr>
            <w:tcW w:type="dxa" w:w="2880"/>
            <w:shd w:val="clear" w:color="auto" w:fill="fdf3e0"/>
          </w:tcPr>
          <w:p>
            <w:r>
              <w:rPr>
                <w:color w:val="4D2613"/>
                <w:sz w:val="18"/>
              </w:rPr>
              <w:t>Ancient Lich</w:t>
            </w:r>
          </w:p>
        </w:tc>
        <w:tc>
          <w:tcPr>
            <w:tcW w:type="dxa" w:w="5760"/>
            <w:shd w:val="clear" w:color="auto" w:fill="fdf3e0"/>
          </w:tcPr>
          <w:p>
            <w:r>
              <w:rPr>
                <w:color w:val="4D2613"/>
                <w:sz w:val="18"/>
              </w:rPr>
              <w:t>Spellstone Ring</w:t>
            </w:r>
          </w:p>
        </w:tc>
      </w:tr>
      <w:tr>
        <w:tc>
          <w:tcPr>
            <w:tcW w:type="dxa" w:w="3456"/>
          </w:tcPr>
          <w:p>
            <w:r>
              <w:rPr>
                <w:color w:val="4D2613"/>
                <w:sz w:val="18"/>
              </w:rPr>
              <w:t>Warlord Badge</w:t>
            </w:r>
          </w:p>
        </w:tc>
        <w:tc>
          <w:tcPr>
            <w:tcW w:type="dxa" w:w="2880"/>
          </w:tcPr>
          <w:p>
            <w:r>
              <w:rPr>
                <w:color w:val="4D2613"/>
                <w:sz w:val="18"/>
              </w:rPr>
              <w:t>Goblin Warlord</w:t>
            </w:r>
          </w:p>
        </w:tc>
        <w:tc>
          <w:tcPr>
            <w:tcW w:type="dxa" w:w="5760"/>
          </w:tcPr>
          <w:p>
            <w:r>
              <w:rPr>
                <w:color w:val="4D2613"/>
                <w:sz w:val="18"/>
              </w:rPr>
              <w:t>Chief's Blade</w:t>
            </w:r>
          </w:p>
        </w:tc>
      </w:tr>
      <w:tr>
        <w:tc>
          <w:tcPr>
            <w:tcW w:type="dxa" w:w="3456"/>
            <w:shd w:val="clear" w:color="auto" w:fill="fdf3e0"/>
          </w:tcPr>
          <w:p>
            <w:r>
              <w:rPr>
                <w:color w:val="4D2613"/>
                <w:sz w:val="18"/>
              </w:rPr>
              <w:t>Captain Medal</w:t>
            </w:r>
          </w:p>
        </w:tc>
        <w:tc>
          <w:tcPr>
            <w:tcW w:type="dxa" w:w="2880"/>
            <w:shd w:val="clear" w:color="auto" w:fill="fdf3e0"/>
          </w:tcPr>
          <w:p>
            <w:r>
              <w:rPr>
                <w:color w:val="4D2613"/>
                <w:sz w:val="18"/>
              </w:rPr>
              <w:t>Warband Captain</w:t>
            </w:r>
          </w:p>
        </w:tc>
        <w:tc>
          <w:tcPr>
            <w:tcW w:type="dxa" w:w="5760"/>
            <w:shd w:val="clear" w:color="auto" w:fill="fdf3e0"/>
          </w:tcPr>
          <w:p>
            <w:r>
              <w:rPr>
                <w:color w:val="4D2613"/>
                <w:sz w:val="18"/>
              </w:rPr>
              <w:t>Captain's Ribblade</w:t>
            </w:r>
          </w:p>
        </w:tc>
      </w:tr>
      <w:tr>
        <w:tc>
          <w:tcPr>
            <w:tcW w:type="dxa" w:w="3456"/>
          </w:tcPr>
          <w:p>
            <w:r>
              <w:rPr>
                <w:color w:val="4D2613"/>
                <w:sz w:val="18"/>
              </w:rPr>
              <w:t>Alpha Pelt</w:t>
            </w:r>
          </w:p>
        </w:tc>
        <w:tc>
          <w:tcPr>
            <w:tcW w:type="dxa" w:w="2880"/>
          </w:tcPr>
          <w:p>
            <w:r>
              <w:rPr>
                <w:color w:val="4D2613"/>
                <w:sz w:val="18"/>
              </w:rPr>
              <w:t>Ancient Bear</w:t>
            </w:r>
          </w:p>
        </w:tc>
        <w:tc>
          <w:tcPr>
            <w:tcW w:type="dxa" w:w="5760"/>
          </w:tcPr>
          <w:p>
            <w:r>
              <w:rPr>
                <w:color w:val="4D2613"/>
                <w:sz w:val="18"/>
              </w:rPr>
              <w:t>Alpha Cloak</w:t>
            </w:r>
          </w:p>
        </w:tc>
      </w:tr>
      <w:tr>
        <w:tc>
          <w:tcPr>
            <w:tcW w:type="dxa" w:w="3456"/>
            <w:shd w:val="clear" w:color="auto" w:fill="fdf3e0"/>
          </w:tcPr>
          <w:p>
            <w:r>
              <w:rPr>
                <w:color w:val="4D2613"/>
                <w:sz w:val="18"/>
              </w:rPr>
              <w:t>Dragon Bones</w:t>
            </w:r>
          </w:p>
        </w:tc>
        <w:tc>
          <w:tcPr>
            <w:tcW w:type="dxa" w:w="2880"/>
            <w:shd w:val="clear" w:color="auto" w:fill="fdf3e0"/>
          </w:tcPr>
          <w:p>
            <w:r>
              <w:rPr>
                <w:color w:val="4D2613"/>
                <w:sz w:val="18"/>
              </w:rPr>
              <w:t>Dragon</w:t>
            </w:r>
          </w:p>
        </w:tc>
        <w:tc>
          <w:tcPr>
            <w:tcW w:type="dxa" w:w="5760"/>
            <w:shd w:val="clear" w:color="auto" w:fill="fdf3e0"/>
          </w:tcPr>
          <w:p>
            <w:r>
              <w:rPr>
                <w:color w:val="4D2613"/>
                <w:sz w:val="18"/>
              </w:rPr>
              <w:t>Dragonbone Spear, Void Banquet</w:t>
            </w:r>
          </w:p>
        </w:tc>
      </w:tr>
      <w:tr>
        <w:tc>
          <w:tcPr>
            <w:tcW w:type="dxa" w:w="3456"/>
          </w:tcPr>
          <w:p>
            <w:r>
              <w:rPr>
                <w:color w:val="4D2613"/>
                <w:sz w:val="18"/>
              </w:rPr>
              <w:t>Dragon Scale</w:t>
            </w:r>
          </w:p>
        </w:tc>
        <w:tc>
          <w:tcPr>
            <w:tcW w:type="dxa" w:w="2880"/>
          </w:tcPr>
          <w:p>
            <w:r>
              <w:rPr>
                <w:color w:val="4D2613"/>
                <w:sz w:val="18"/>
              </w:rPr>
              <w:t>Dragon</w:t>
            </w:r>
          </w:p>
        </w:tc>
        <w:tc>
          <w:tcPr>
            <w:tcW w:type="dxa" w:w="5760"/>
          </w:tcPr>
          <w:p>
            <w:r>
              <w:rPr>
                <w:color w:val="4D2613"/>
                <w:sz w:val="18"/>
              </w:rPr>
              <w:t>Dragon Stew</w:t>
            </w:r>
          </w:p>
        </w:tc>
      </w:tr>
      <w:tr>
        <w:tc>
          <w:tcPr>
            <w:tcW w:type="dxa" w:w="3456"/>
            <w:shd w:val="clear" w:color="auto" w:fill="fdf3e0"/>
          </w:tcPr>
          <w:p>
            <w:r>
              <w:rPr>
                <w:color w:val="4D2613"/>
                <w:sz w:val="18"/>
              </w:rPr>
              <w:t>Dragon Gem</w:t>
            </w:r>
          </w:p>
        </w:tc>
        <w:tc>
          <w:tcPr>
            <w:tcW w:type="dxa" w:w="2880"/>
            <w:shd w:val="clear" w:color="auto" w:fill="fdf3e0"/>
          </w:tcPr>
          <w:p>
            <w:r>
              <w:rPr>
                <w:color w:val="4D2613"/>
                <w:sz w:val="18"/>
              </w:rPr>
              <w:t>Dragon (rare)</w:t>
            </w:r>
          </w:p>
        </w:tc>
        <w:tc>
          <w:tcPr>
            <w:tcW w:type="dxa" w:w="5760"/>
            <w:shd w:val="clear" w:color="auto" w:fill="fdf3e0"/>
          </w:tcPr>
          <w:p>
            <w:r>
              <w:rPr>
                <w:color w:val="4D2613"/>
                <w:sz w:val="18"/>
              </w:rPr>
              <w:t>Dragon Gem Earrings</w:t>
            </w:r>
          </w:p>
        </w:tc>
      </w:tr>
      <w:tr>
        <w:tc>
          <w:tcPr>
            <w:tcW w:type="dxa" w:w="3456"/>
          </w:tcPr>
          <w:p>
            <w:r>
              <w:rPr>
                <w:color w:val="4D2613"/>
                <w:sz w:val="18"/>
              </w:rPr>
              <w:t>Lich Soul</w:t>
            </w:r>
          </w:p>
        </w:tc>
        <w:tc>
          <w:tcPr>
            <w:tcW w:type="dxa" w:w="2880"/>
          </w:tcPr>
          <w:p>
            <w:r>
              <w:rPr>
                <w:color w:val="4D2613"/>
                <w:sz w:val="18"/>
              </w:rPr>
              <w:t>Lich</w:t>
            </w:r>
          </w:p>
        </w:tc>
        <w:tc>
          <w:tcPr>
            <w:tcW w:type="dxa" w:w="5760"/>
          </w:tcPr>
          <w:p>
            <w:r>
              <w:rPr>
                <w:color w:val="4D2613"/>
                <w:sz w:val="18"/>
              </w:rPr>
              <w:t>Lich Soul Soup</w:t>
            </w:r>
          </w:p>
        </w:tc>
      </w:tr>
      <w:tr>
        <w:tc>
          <w:tcPr>
            <w:tcW w:type="dxa" w:w="3456"/>
            <w:shd w:val="clear" w:color="auto" w:fill="fdf3e0"/>
          </w:tcPr>
          <w:p>
            <w:r>
              <w:rPr>
                <w:color w:val="4D2613"/>
                <w:sz w:val="18"/>
              </w:rPr>
              <w:t>Void Core</w:t>
            </w:r>
          </w:p>
        </w:tc>
        <w:tc>
          <w:tcPr>
            <w:tcW w:type="dxa" w:w="2880"/>
            <w:shd w:val="clear" w:color="auto" w:fill="fdf3e0"/>
          </w:tcPr>
          <w:p>
            <w:r>
              <w:rPr>
                <w:color w:val="4D2613"/>
                <w:sz w:val="18"/>
              </w:rPr>
              <w:t>Void Parasite</w:t>
            </w:r>
          </w:p>
        </w:tc>
        <w:tc>
          <w:tcPr>
            <w:tcW w:type="dxa" w:w="5760"/>
            <w:shd w:val="clear" w:color="auto" w:fill="fdf3e0"/>
          </w:tcPr>
          <w:p>
            <w:r>
              <w:rPr>
                <w:color w:val="4D2613"/>
                <w:sz w:val="18"/>
              </w:rPr>
              <w:t>Void Banquet</w:t>
            </w:r>
          </w:p>
        </w:tc>
      </w:tr>
      <w:tr>
        <w:tc>
          <w:tcPr>
            <w:tcW w:type="dxa" w:w="3456"/>
          </w:tcPr>
          <w:p>
            <w:r>
              <w:rPr>
                <w:color w:val="4D2613"/>
                <w:sz w:val="18"/>
              </w:rPr>
              <w:t>Bones / Big Bones / Dragon Bones</w:t>
            </w:r>
          </w:p>
        </w:tc>
        <w:tc>
          <w:tcPr>
            <w:tcW w:type="dxa" w:w="2880"/>
          </w:tcPr>
          <w:p>
            <w:r>
              <w:rPr>
                <w:color w:val="4D2613"/>
                <w:sz w:val="18"/>
              </w:rPr>
              <w:t>Most monsters</w:t>
            </w:r>
          </w:p>
        </w:tc>
        <w:tc>
          <w:tcPr>
            <w:tcW w:type="dxa" w:w="5760"/>
          </w:tcPr>
          <w:p>
            <w:r>
              <w:rPr>
                <w:color w:val="4D2613"/>
                <w:sz w:val="18"/>
              </w:rPr>
              <w:t>Prayer training (bury)</w:t>
            </w:r>
          </w:p>
        </w:tc>
      </w:tr>
    </w:tbl>
    <w:p>
      <w:r>
        <w:br w:type="page"/>
      </w:r>
    </w:p>
    <w:p>
      <w:pPr>
        <w:pStyle w:val="Heading1"/>
      </w:pPr>
      <w:r>
        <w:rPr>
          <w:b/>
          <w:color w:val="5B2618"/>
          <w:sz w:val="40"/>
        </w:rPr>
        <w:t>9. Implementation Notes</w:t>
      </w:r>
    </w:p>
    <w:p>
      <w:pPr>
        <w:pStyle w:val="Heading2"/>
      </w:pPr>
      <w:r>
        <w:rPr>
          <w:b/>
          <w:color w:val="8B3A1C"/>
          <w:sz w:val="30"/>
        </w:rPr>
        <w:t>9.1 Data Schema</w:t>
      </w:r>
    </w:p>
    <w:p>
      <w:r>
        <w:rPr>
          <w:color w:val="4D2613"/>
          <w:sz w:val="22"/>
        </w:rPr>
        <w:t>Extend window.ARTISAN_RECIPES with all the recipes from sections 4-7. Each recipe object follows this schema:</w:t>
      </w:r>
    </w:p>
    <w:p>
      <w:r>
        <w:rPr>
          <w:rFonts w:ascii="Consolas" w:hAnsi="Consolas"/>
          <w:color w:val="4D2613"/>
          <w:sz w:val="18"/>
        </w:rPr>
        <w:t xml:space="preserve">  id: string</w:t>
        <w:br/>
        <w:t xml:space="preserve">  name: string</w:t>
        <w:br/>
        <w:t xml:space="preserve">  icon: string</w:t>
        <w:br/>
        <w:t xml:space="preserve">  inputs: { itemId: qty, ... }</w:t>
        <w:br/>
        <w:t xml:space="preserve">  output: itemId | null</w:t>
        <w:br/>
        <w:t xml:space="preserve">  outputQty: number</w:t>
        <w:br/>
        <w:t xml:space="preserve">  xp: number</w:t>
        <w:br/>
        <w:t xml:space="preserve">  req: number</w:t>
        <w:br/>
        <w:t xml:space="preserve">  ms: number</w:t>
        <w:br/>
        <w:t xml:space="preserve">  buff: { type, magnitude, durationMs } | null</w:t>
        <w:br/>
        <w:t xml:space="preserve">  recipeUnlock: monsterId  // for gated recipes</w:t>
      </w:r>
    </w:p>
    <w:p>
      <w:pPr>
        <w:pStyle w:val="Heading2"/>
      </w:pPr>
      <w:r>
        <w:rPr>
          <w:b/>
          <w:color w:val="8B3A1C"/>
          <w:sz w:val="30"/>
        </w:rPr>
        <w:t>9.2 New ITEMS Required</w:t>
      </w:r>
    </w:p>
    <w:p>
      <w:r>
        <w:rPr>
          <w:color w:val="4D2613"/>
          <w:sz w:val="22"/>
        </w:rPr>
        <w:t>Add to ITEMS table:</w:t>
      </w:r>
    </w:p>
    <w:p>
      <w:pPr>
        <w:pStyle w:val="ListBullet"/>
      </w:pPr>
      <w:r>
        <w:rPr>
          <w:color w:val="4D2613"/>
          <w:sz w:val="22"/>
        </w:rPr>
        <w:t>Cooked: cooked_shrimp, cooked_trout, cooked_lobster, cooked_shark, roasted_carrot, wheat_bread, tomato_soup, roasted_pumpkin, vegetable_stew, bear_claw_pie, hunters_feast, dragon_stew, lich_soul_soup, void_banquet</w:t>
      </w:r>
    </w:p>
    <w:p>
      <w:pPr>
        <w:pStyle w:val="ListBullet"/>
      </w:pPr>
      <w:r>
        <w:rPr>
          <w:color w:val="4D2613"/>
          <w:sz w:val="22"/>
        </w:rPr>
        <w:t>Bars: copper_bar, bronze_bar, iron_bar, steel_bar, gold_bar, mithril_bar, rune_bar</w:t>
      </w:r>
    </w:p>
    <w:p>
      <w:pPr>
        <w:pStyle w:val="ListBullet"/>
      </w:pPr>
      <w:r>
        <w:rPr>
          <w:color w:val="4D2613"/>
          <w:sz w:val="22"/>
        </w:rPr>
        <w:t>Planks: normal_plank, oak_plank, willow_plank, maple_plank, yew_plank</w:t>
      </w:r>
    </w:p>
    <w:p>
      <w:pPr>
        <w:pStyle w:val="ListBullet"/>
      </w:pPr>
      <w:r>
        <w:rPr>
          <w:color w:val="4D2613"/>
          <w:sz w:val="22"/>
        </w:rPr>
        <w:t>Recipe scrolls: chief_blade_recipe, captain_recipe, alpha_pattern, spellstone_diagram, dragon_marrow_recipe, gemcutter_note, soul_recipe, marrow_cookbook, field_cookbook</w:t>
      </w:r>
    </w:p>
    <w:p>
      <w:pPr>
        <w:pStyle w:val="Heading2"/>
      </w:pPr>
      <w:r>
        <w:rPr>
          <w:b/>
          <w:color w:val="8B3A1C"/>
          <w:sz w:val="30"/>
        </w:rPr>
        <w:t>9.3 Buff System Implementation</w:t>
      </w:r>
    </w:p>
    <w:p>
      <w:r>
        <w:rPr>
          <w:color w:val="4D2613"/>
          <w:sz w:val="22"/>
        </w:rPr>
        <w:t>Schema:</w:t>
      </w:r>
    </w:p>
    <w:p>
      <w:r>
        <w:rPr>
          <w:rFonts w:ascii="Consolas" w:hAnsi="Consolas"/>
          <w:color w:val="4D2613"/>
          <w:sz w:val="18"/>
        </w:rPr>
        <w:t>G.buffQueue = {</w:t>
        <w:br/>
        <w:t xml:space="preserve">  damage:        [ { magnitude:5, secondsRemaining:600, source:'bear_claw_pie' }, ... ],</w:t>
        <w:br/>
        <w:t xml:space="preserve">  crit:          [ ... ],</w:t>
        <w:br/>
        <w:t xml:space="preserve">  attack_speed:  [ ... ],</w:t>
        <w:br/>
        <w:t xml:space="preserve">  monster_respawn:[ ... ],</w:t>
        <w:br/>
        <w:t xml:space="preserve">  combat_xp:     [ ... ],</w:t>
        <w:br/>
        <w:t xml:space="preserve">  drop_rate:     [ ... ],</w:t>
        <w:br/>
        <w:t xml:space="preserve">  gold_find:     [ ... ],</w:t>
        <w:br/>
        <w:t xml:space="preserve">  gather_speed:  [ ... ],</w:t>
        <w:br/>
        <w:t xml:space="preserve">  farm_yield:    [ ... ],</w:t>
        <w:br/>
        <w:t xml:space="preserve">  all_xp:        [ ... ]</w:t>
        <w:br/>
        <w:t>}</w:t>
      </w:r>
    </w:p>
    <w:p>
      <w:r>
        <w:rPr>
          <w:color w:val="4D2613"/>
          <w:sz w:val="22"/>
        </w:rPr>
        <w:t>Consume food (atomic — fires both effects at once):</w:t>
      </w:r>
    </w:p>
    <w:p>
      <w:pPr>
        <w:pStyle w:val="ListBullet"/>
      </w:pPr>
      <w:r>
        <w:rPr>
          <w:color w:val="4D2613"/>
          <w:sz w:val="22"/>
        </w:rPr>
        <w:t>Heal: G.playerHp = min(G.playerMaxHp, G.playerHp + food.heals). If at full HP, heal is no-op (not blocked).</w:t>
      </w:r>
    </w:p>
    <w:p>
      <w:pPr>
        <w:pStyle w:val="ListBullet"/>
      </w:pPr>
      <w:r>
        <w:rPr>
          <w:color w:val="4D2613"/>
          <w:sz w:val="22"/>
        </w:rPr>
        <w:t>Buff: if food has a buff, append { magnitude, secondsRemaining: durationSeconds, source: itemId } to G.buffQueue[buffType]. Do not replace, merge, or overwrite existing entries.</w:t>
      </w:r>
    </w:p>
    <w:p>
      <w:pPr>
        <w:pStyle w:val="ListBullet"/>
      </w:pPr>
      <w:r>
        <w:rPr>
          <w:color w:val="4D2613"/>
          <w:sz w:val="22"/>
        </w:rPr>
        <w:t>Decrement inventory by 1 of the food item.</w:t>
      </w:r>
    </w:p>
    <w:p>
      <w:pPr>
        <w:pStyle w:val="ListBullet"/>
      </w:pPr>
      <w:r>
        <w:rPr>
          <w:color w:val="4D2613"/>
          <w:sz w:val="22"/>
        </w:rPr>
        <w:t>Both auto-eat (low HP trigger in combat) and manual 'Eat now' from inventory call the same consumption function. There is one code path; the difference is just the trigger.</w:t>
      </w:r>
    </w:p>
    <w:p>
      <w:r>
        <w:rPr>
          <w:color w:val="4D2613"/>
          <w:sz w:val="22"/>
        </w:rPr>
        <w:t>Read active magnitude:</w:t>
      </w:r>
    </w:p>
    <w:p>
      <w:pPr>
        <w:pStyle w:val="ListBullet"/>
      </w:pPr>
      <w:r>
        <w:rPr>
          <w:color w:val="4D2613"/>
          <w:sz w:val="22"/>
        </w:rPr>
        <w:t>Find the first entry in the queue with secondsRemaining &gt; 0. Use its magnitude.</w:t>
      </w:r>
    </w:p>
    <w:p>
      <w:pPr>
        <w:pStyle w:val="ListBullet"/>
      </w:pPr>
      <w:r>
        <w:rPr>
          <w:color w:val="4D2613"/>
          <w:sz w:val="22"/>
        </w:rPr>
        <w:t>If the queue is empty or all entries are 0 → no buff active for that type.</w:t>
      </w:r>
    </w:p>
    <w:p>
      <w:r>
        <w:rPr>
          <w:color w:val="4D2613"/>
          <w:sz w:val="22"/>
        </w:rPr>
        <w:t>Tick decrement (called from gating activity tick):</w:t>
      </w:r>
    </w:p>
    <w:p>
      <w:pPr>
        <w:pStyle w:val="ListBullet"/>
      </w:pPr>
      <w:r>
        <w:rPr>
          <w:color w:val="4D2613"/>
          <w:sz w:val="22"/>
        </w:rPr>
        <w:t>Combat tick (every ~2.4s) decrements all combat-gated buff queues by the tick's duration in seconds.</w:t>
      </w:r>
    </w:p>
    <w:p>
      <w:pPr>
        <w:pStyle w:val="ListBullet"/>
      </w:pPr>
      <w:r>
        <w:rPr>
          <w:color w:val="4D2613"/>
          <w:sz w:val="22"/>
        </w:rPr>
        <w:t>Gather tick decrements gather-gated queues. Farm tick decrements farm-gated queue. Any active tick decrements all-XP queue.</w:t>
      </w:r>
    </w:p>
    <w:p>
      <w:pPr>
        <w:pStyle w:val="ListBullet"/>
      </w:pPr>
      <w:r>
        <w:rPr>
          <w:color w:val="4D2613"/>
          <w:sz w:val="22"/>
        </w:rPr>
        <w:t>On decrement, only the FIRST entry of each queue ticks down. When it hits 0, remove it and the next entry takes over.</w:t>
      </w:r>
    </w:p>
    <w:p>
      <w:r>
        <w:rPr>
          <w:color w:val="4D2613"/>
          <w:sz w:val="22"/>
        </w:rPr>
        <w:t>Active Effects panel render:</w:t>
      </w:r>
    </w:p>
    <w:p>
      <w:pPr>
        <w:pStyle w:val="ListBullet"/>
      </w:pPr>
      <w:r>
        <w:rPr>
          <w:color w:val="4D2613"/>
          <w:sz w:val="22"/>
        </w:rPr>
        <w:t>For each buff type with non-empty queue, show: icon, current magnitude, total stacked time across all entries, and a tooltip listing the queue.</w:t>
      </w:r>
    </w:p>
    <w:p>
      <w:pPr>
        <w:pStyle w:val="ListBullet"/>
      </w:pPr>
      <w:r>
        <w:rPr>
          <w:color w:val="4D2613"/>
          <w:sz w:val="22"/>
        </w:rPr>
        <w:t>Highlight if no activity is currently consuming a buff (e.g. "Banked: 1h 32m of +5% Damage — start fighting to use it").</w:t>
      </w:r>
    </w:p>
    <w:p>
      <w:pPr>
        <w:pStyle w:val="Heading2"/>
      </w:pPr>
      <w:r>
        <w:rPr>
          <w:b/>
          <w:color w:val="8B3A1C"/>
          <w:sz w:val="30"/>
        </w:rPr>
        <w:t>9.4 Monster Recipe Drop Hook</w:t>
      </w:r>
    </w:p>
    <w:p>
      <w:r>
        <w:rPr>
          <w:color w:val="4D2613"/>
          <w:sz w:val="22"/>
        </w:rPr>
        <w:t>In killMonster, after rolling normal drops, also roll for recipe drops. If a recipe is rolled and the player doesn't already have it unlocked, add it to G.unlockedRecipes and notify with a special toast (different visual from a normal drop, e.g. golden burst with parchment scroll icon).</w:t>
      </w:r>
    </w:p>
    <w:p>
      <w:pPr>
        <w:pStyle w:val="Heading2"/>
      </w:pPr>
      <w:r>
        <w:rPr>
          <w:b/>
          <w:color w:val="8B3A1C"/>
          <w:sz w:val="30"/>
        </w:rPr>
        <w:t>9.5 Balance Levers</w:t>
      </w:r>
    </w:p>
    <w:p>
      <w:r>
        <w:rPr>
          <w:color w:val="4D2613"/>
          <w:sz w:val="22"/>
        </w:rPr>
        <w:t>All XP values, drop rates, durations, and buff magnitudes in this doc are starting points. Tune in playtesting. The cleanest levers:</w:t>
      </w:r>
    </w:p>
    <w:p>
      <w:pPr>
        <w:pStyle w:val="ListBullet"/>
      </w:pPr>
      <w:r>
        <w:rPr>
          <w:color w:val="4D2613"/>
          <w:sz w:val="22"/>
        </w:rPr>
        <w:t>Lower XP per cook = more cooks needed for level → longer engagement.</w:t>
      </w:r>
    </w:p>
    <w:p>
      <w:pPr>
        <w:pStyle w:val="ListBullet"/>
      </w:pPr>
      <w:r>
        <w:rPr>
          <w:color w:val="4D2613"/>
          <w:sz w:val="22"/>
        </w:rPr>
        <w:t>Higher buff magnitude = more impactful, can disrupt balance if pushed too far.</w:t>
      </w:r>
    </w:p>
    <w:p>
      <w:pPr>
        <w:pStyle w:val="ListBullet"/>
      </w:pPr>
      <w:r>
        <w:rPr>
          <w:color w:val="4D2613"/>
          <w:sz w:val="22"/>
        </w:rPr>
        <w:t>Lower drop rate on monster recipes = bigger emotional payoff but slower progression.</w:t>
      </w:r>
    </w:p>
    <w:p>
      <w:pPr>
        <w:pStyle w:val="ListBullet"/>
      </w:pPr>
      <w:r>
        <w:rPr>
          <w:color w:val="4D2613"/>
          <w:sz w:val="22"/>
        </w:rPr>
        <w:t>Recipe unlocks should ideally come within 30-90 minutes of focused farming.</w:t>
      </w:r>
    </w:p>
    <w:p>
      <w:pPr>
        <w:pStyle w:val="Heading2"/>
      </w:pPr>
      <w:r>
        <w:rPr>
          <w:b/>
          <w:color w:val="8B3A1C"/>
          <w:sz w:val="30"/>
        </w:rPr>
        <w:t>9.6 Phase Scope</w:t>
      </w:r>
    </w:p>
    <w:p>
      <w:r>
        <w:rPr>
          <w:color w:val="4D2613"/>
          <w:sz w:val="22"/>
        </w:rPr>
        <w:t>Phase A (launch) implements: all bars, all planks, all bow/staff/leather/jewelry recipes, all Tier 1-2 cooked food, monster-gated Chief's Blade and Captain's Ribblade, food buff system.</w:t>
      </w:r>
    </w:p>
    <w:p>
      <w:r>
        <w:rPr>
          <w:color w:val="4D2613"/>
          <w:sz w:val="22"/>
        </w:rPr>
        <w:t>Phase B implements: Tier 3 cooked food (Hunter's Feast, Dragon Stew, etc.), Rune Bar + Rune Sword, Dragonbone Spear, Spellstone Ring, Alpha Cloak, gem-based jewelry, Marrow Cookbook drops.</w:t>
      </w:r>
    </w:p>
    <w:p>
      <w:r>
        <w:rPr>
          <w:color w:val="4D2613"/>
          <w:sz w:val="22"/>
        </w:rPr>
        <w:t>This split lets us ship a coherent crafting system without needing every endgame item perfect on day one.</w:t>
      </w:r>
    </w:p>
    <w:p>
      <w:r>
        <w:br w:type="page"/>
      </w:r>
    </w:p>
    <w:p>
      <w:pPr>
        <w:pStyle w:val="Heading1"/>
      </w:pPr>
      <w:r>
        <w:rPr>
          <w:b/>
          <w:color w:val="5B2618"/>
          <w:sz w:val="40"/>
        </w:rPr>
        <w:t>10. Mastery Upgrades — Late-Game Gold Sinks</w:t>
      </w:r>
    </w:p>
    <w:p>
      <w:r>
        <w:rPr>
          <w:color w:val="4D2613"/>
          <w:sz w:val="22"/>
        </w:rPr>
        <w:t>Mastery Upgrades are one-time, permanent quality-of-life unlocks that absorb late-game gold and rare materials. They are NOT new content — they are efficiency layers on systems the player already engages with.</w:t>
      </w:r>
    </w:p>
    <w:p>
      <w:pPr>
        <w:pStyle w:val="Heading2"/>
      </w:pPr>
      <w:r>
        <w:rPr>
          <w:b/>
          <w:color w:val="8B3A1C"/>
          <w:sz w:val="30"/>
        </w:rPr>
        <w:t>10.1 Why this system exists</w:t>
      </w:r>
    </w:p>
    <w:p>
      <w:pPr>
        <w:pStyle w:val="ListBullet"/>
      </w:pPr>
      <w:r>
        <w:rPr>
          <w:color w:val="4D2613"/>
          <w:sz w:val="22"/>
        </w:rPr>
        <w:t>Past Lv 50, players accumulate gold faster than the existing shop and house upgrades can absorb. Gold inflation hurts the future Hearthstone token economy described in DEPLOYMENT_ROADMAP.</w:t>
      </w:r>
    </w:p>
    <w:p>
      <w:pPr>
        <w:pStyle w:val="ListBullet"/>
      </w:pPr>
      <w:r>
        <w:rPr>
          <w:color w:val="4D2613"/>
          <w:sz w:val="22"/>
        </w:rPr>
        <w:t>Mastery upgrades absorb large gold quantities (5M-25M each) while giving passive benefits players actually feel.</w:t>
      </w:r>
    </w:p>
    <w:p>
      <w:pPr>
        <w:pStyle w:val="ListBullet"/>
      </w:pPr>
      <w:r>
        <w:rPr>
          <w:color w:val="4D2613"/>
          <w:sz w:val="22"/>
        </w:rPr>
        <w:t>Each upgrade requires a 'premium ingredient' — a high-tier cooked food, a stack of late-tier ore, or BH marks. This forces the player to engage with the system the upgrade improves.</w:t>
      </w:r>
    </w:p>
    <w:p>
      <w:pPr>
        <w:pStyle w:val="ListBullet"/>
      </w:pPr>
      <w:r>
        <w:rPr>
          <w:color w:val="4D2613"/>
          <w:sz w:val="22"/>
        </w:rPr>
        <w:t>Upgrades unlock once a related house room reaches Lv 3+, gating them behind real progression rather than just gold.</w:t>
      </w:r>
    </w:p>
    <w:p>
      <w:pPr>
        <w:pStyle w:val="Heading2"/>
      </w:pPr>
      <w:r>
        <w:rPr>
          <w:b/>
          <w:color w:val="8B3A1C"/>
          <w:sz w:val="30"/>
        </w:rPr>
        <w:t>10.2 Picky Eater — the headline example</w:t>
      </w:r>
    </w:p>
    <w:p>
      <w:r>
        <w:rPr>
          <w:color w:val="4D2613"/>
          <w:sz w:val="22"/>
        </w:rPr>
        <w:t>When auto-eat triggers in combat, instead of consuming the slotted food, the system scans your inventory for the cooked food whose heal value is CLOSEST TO (but not less than) your missing HP, and consumes that one. Eliminates heal overflow waste.</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5b2618"/>
          </w:tcPr>
          <w:p>
            <w:r>
              <w:rPr>
                <w:b/>
                <w:color w:val="FFFFFF"/>
                <w:sz w:val="20"/>
              </w:rPr>
              <w:t>Property</w:t>
            </w:r>
          </w:p>
        </w:tc>
        <w:tc>
          <w:tcPr>
            <w:tcW w:type="dxa" w:w="9216"/>
            <w:shd w:val="clear" w:color="auto" w:fill="5b2618"/>
          </w:tcPr>
          <w:p>
            <w:r>
              <w:rPr>
                <w:b/>
                <w:color w:val="FFFFFF"/>
                <w:sz w:val="20"/>
              </w:rPr>
              <w:t>Value</w:t>
            </w:r>
          </w:p>
        </w:tc>
      </w:tr>
      <w:tr>
        <w:tc>
          <w:tcPr>
            <w:tcW w:type="dxa" w:w="2880"/>
            <w:shd w:val="clear" w:color="auto" w:fill="fdf3e0"/>
          </w:tcPr>
          <w:p>
            <w:r>
              <w:rPr>
                <w:color w:val="4D2613"/>
                <w:sz w:val="18"/>
              </w:rPr>
              <w:t>Cost</w:t>
            </w:r>
          </w:p>
        </w:tc>
        <w:tc>
          <w:tcPr>
            <w:tcW w:type="dxa" w:w="9216"/>
            <w:shd w:val="clear" w:color="auto" w:fill="fdf3e0"/>
          </w:tcPr>
          <w:p>
            <w:r>
              <w:rPr>
                <w:color w:val="4D2613"/>
                <w:sz w:val="18"/>
              </w:rPr>
              <w:t>10,000,000 gold + 90× Cooked Shark</w:t>
            </w:r>
          </w:p>
        </w:tc>
      </w:tr>
      <w:tr>
        <w:tc>
          <w:tcPr>
            <w:tcW w:type="dxa" w:w="2880"/>
          </w:tcPr>
          <w:p>
            <w:r>
              <w:rPr>
                <w:color w:val="4D2613"/>
                <w:sz w:val="18"/>
              </w:rPr>
              <w:t>Unlock</w:t>
            </w:r>
          </w:p>
        </w:tc>
        <w:tc>
          <w:tcPr>
            <w:tcW w:type="dxa" w:w="9216"/>
          </w:tcPr>
          <w:p>
            <w:r>
              <w:rPr>
                <w:color w:val="4D2613"/>
                <w:sz w:val="18"/>
              </w:rPr>
              <w:t>Kitchen Lv 3 + 1,000 lifetime kills</w:t>
            </w:r>
          </w:p>
        </w:tc>
      </w:tr>
      <w:tr>
        <w:tc>
          <w:tcPr>
            <w:tcW w:type="dxa" w:w="2880"/>
            <w:shd w:val="clear" w:color="auto" w:fill="fdf3e0"/>
          </w:tcPr>
          <w:p>
            <w:r>
              <w:rPr>
                <w:color w:val="4D2613"/>
                <w:sz w:val="18"/>
              </w:rPr>
              <w:t>Effect</w:t>
            </w:r>
          </w:p>
        </w:tc>
        <w:tc>
          <w:tcPr>
            <w:tcW w:type="dxa" w:w="9216"/>
            <w:shd w:val="clear" w:color="auto" w:fill="fdf3e0"/>
          </w:tcPr>
          <w:p>
            <w:r>
              <w:rPr>
                <w:color w:val="4D2613"/>
                <w:sz w:val="18"/>
              </w:rPr>
              <w:t>Auto-eat picks optimal food from inventory each trigger</w:t>
            </w:r>
          </w:p>
        </w:tc>
      </w:tr>
      <w:tr>
        <w:tc>
          <w:tcPr>
            <w:tcW w:type="dxa" w:w="2880"/>
          </w:tcPr>
          <w:p>
            <w:r>
              <w:rPr>
                <w:color w:val="4D2613"/>
                <w:sz w:val="18"/>
              </w:rPr>
              <w:t>Why it matters</w:t>
            </w:r>
          </w:p>
        </w:tc>
        <w:tc>
          <w:tcPr>
            <w:tcW w:type="dxa" w:w="9216"/>
          </w:tcPr>
          <w:p>
            <w:r>
              <w:rPr>
                <w:color w:val="4D2613"/>
                <w:sz w:val="18"/>
              </w:rPr>
              <w:t>A Cooked Shark on a 5-HP miss wastes 23 HP; Picky Eater eats Cooked Shrimp instead</w:t>
            </w:r>
          </w:p>
        </w:tc>
      </w:tr>
      <w:tr>
        <w:tc>
          <w:tcPr>
            <w:tcW w:type="dxa" w:w="2880"/>
            <w:shd w:val="clear" w:color="auto" w:fill="fdf3e0"/>
          </w:tcPr>
          <w:p>
            <w:r>
              <w:rPr>
                <w:color w:val="4D2613"/>
                <w:sz w:val="18"/>
              </w:rPr>
              <w:t>Falls back to</w:t>
            </w:r>
          </w:p>
        </w:tc>
        <w:tc>
          <w:tcPr>
            <w:tcW w:type="dxa" w:w="9216"/>
            <w:shd w:val="clear" w:color="auto" w:fill="fdf3e0"/>
          </w:tcPr>
          <w:p>
            <w:r>
              <w:rPr>
                <w:color w:val="4D2613"/>
                <w:sz w:val="18"/>
              </w:rPr>
              <w:t>If no smaller food available, eats the smallest food that overheals</w:t>
            </w:r>
          </w:p>
        </w:tc>
      </w:tr>
    </w:tbl>
    <w:p>
      <w:pPr>
        <w:pStyle w:val="Heading2"/>
      </w:pPr>
      <w:r>
        <w:rPr>
          <w:b/>
          <w:color w:val="8B3A1C"/>
          <w:sz w:val="30"/>
        </w:rPr>
        <w:t>10.3 Initial Mastery Upgrade Set (10)</w:t>
      </w:r>
    </w:p>
    <w:p>
      <w:r>
        <w:rPr>
          <w:color w:val="4D2613"/>
          <w:sz w:val="22"/>
        </w:rPr>
        <w:t>These eight cover the primary game systems. Each is tied to a relevant House room, and unlocks when that room reaches Lv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Upgrade</w:t>
            </w:r>
          </w:p>
        </w:tc>
        <w:tc>
          <w:tcPr>
            <w:tcW w:type="dxa" w:w="2160"/>
            <w:shd w:val="clear" w:color="auto" w:fill="5b2618"/>
          </w:tcPr>
          <w:p>
            <w:r>
              <w:rPr>
                <w:b/>
                <w:color w:val="FFFFFF"/>
                <w:sz w:val="20"/>
              </w:rPr>
              <w:t>System</w:t>
            </w:r>
          </w:p>
        </w:tc>
        <w:tc>
          <w:tcPr>
            <w:tcW w:type="dxa" w:w="3456"/>
            <w:shd w:val="clear" w:color="auto" w:fill="5b2618"/>
          </w:tcPr>
          <w:p>
            <w:r>
              <w:rPr>
                <w:b/>
                <w:color w:val="FFFFFF"/>
                <w:sz w:val="20"/>
              </w:rPr>
              <w:t>Cost</w:t>
            </w:r>
          </w:p>
        </w:tc>
        <w:tc>
          <w:tcPr>
            <w:tcW w:type="dxa" w:w="4032"/>
            <w:shd w:val="clear" w:color="auto" w:fill="5b2618"/>
          </w:tcPr>
          <w:p>
            <w:r>
              <w:rPr>
                <w:b/>
                <w:color w:val="FFFFFF"/>
                <w:sz w:val="20"/>
              </w:rPr>
              <w:t>Effect</w:t>
            </w:r>
          </w:p>
        </w:tc>
      </w:tr>
      <w:tr>
        <w:tc>
          <w:tcPr>
            <w:tcW w:type="dxa" w:w="2448"/>
            <w:shd w:val="clear" w:color="auto" w:fill="fdf3e0"/>
          </w:tcPr>
          <w:p>
            <w:r>
              <w:rPr>
                <w:color w:val="4D2613"/>
                <w:sz w:val="18"/>
              </w:rPr>
              <w:t>Picky Eater</w:t>
            </w:r>
          </w:p>
        </w:tc>
        <w:tc>
          <w:tcPr>
            <w:tcW w:type="dxa" w:w="2160"/>
            <w:shd w:val="clear" w:color="auto" w:fill="fdf3e0"/>
          </w:tcPr>
          <w:p>
            <w:r>
              <w:rPr>
                <w:color w:val="4D2613"/>
                <w:sz w:val="18"/>
              </w:rPr>
              <w:t>Combat / Food</w:t>
            </w:r>
          </w:p>
        </w:tc>
        <w:tc>
          <w:tcPr>
            <w:tcW w:type="dxa" w:w="3456"/>
            <w:shd w:val="clear" w:color="auto" w:fill="fdf3e0"/>
          </w:tcPr>
          <w:p>
            <w:r>
              <w:rPr>
                <w:color w:val="4D2613"/>
                <w:sz w:val="18"/>
              </w:rPr>
              <w:t>10M gold + 90× Cooked Shark</w:t>
            </w:r>
          </w:p>
        </w:tc>
        <w:tc>
          <w:tcPr>
            <w:tcW w:type="dxa" w:w="4032"/>
            <w:shd w:val="clear" w:color="auto" w:fill="fdf3e0"/>
          </w:tcPr>
          <w:p>
            <w:r>
              <w:rPr>
                <w:color w:val="4D2613"/>
                <w:sz w:val="18"/>
              </w:rPr>
              <w:t>Auto-eat picks optimal-heal food</w:t>
            </w:r>
          </w:p>
        </w:tc>
      </w:tr>
      <w:tr>
        <w:tc>
          <w:tcPr>
            <w:tcW w:type="dxa" w:w="2448"/>
          </w:tcPr>
          <w:p>
            <w:r>
              <w:rPr>
                <w:color w:val="4D2613"/>
                <w:sz w:val="18"/>
              </w:rPr>
              <w:t>Iron Stomach</w:t>
            </w:r>
          </w:p>
        </w:tc>
        <w:tc>
          <w:tcPr>
            <w:tcW w:type="dxa" w:w="2160"/>
          </w:tcPr>
          <w:p>
            <w:r>
              <w:rPr>
                <w:color w:val="4D2613"/>
                <w:sz w:val="18"/>
              </w:rPr>
              <w:t>Combat / Food</w:t>
            </w:r>
          </w:p>
        </w:tc>
        <w:tc>
          <w:tcPr>
            <w:tcW w:type="dxa" w:w="3456"/>
          </w:tcPr>
          <w:p>
            <w:r>
              <w:rPr>
                <w:color w:val="4D2613"/>
                <w:sz w:val="18"/>
              </w:rPr>
              <w:t>15M gold + 200× any cooked food</w:t>
            </w:r>
          </w:p>
        </w:tc>
        <w:tc>
          <w:tcPr>
            <w:tcW w:type="dxa" w:w="4032"/>
          </w:tcPr>
          <w:p>
            <w:r>
              <w:rPr>
                <w:color w:val="4D2613"/>
                <w:sz w:val="18"/>
              </w:rPr>
              <w:t>Auto-eat does not interrupt your combat tick</w:t>
            </w:r>
          </w:p>
        </w:tc>
      </w:tr>
      <w:tr>
        <w:tc>
          <w:tcPr>
            <w:tcW w:type="dxa" w:w="2448"/>
            <w:shd w:val="clear" w:color="auto" w:fill="fdf3e0"/>
          </w:tcPr>
          <w:p>
            <w:r>
              <w:rPr>
                <w:color w:val="4D2613"/>
                <w:sz w:val="18"/>
              </w:rPr>
              <w:t>Lucky Find</w:t>
            </w:r>
          </w:p>
        </w:tc>
        <w:tc>
          <w:tcPr>
            <w:tcW w:type="dxa" w:w="2160"/>
            <w:shd w:val="clear" w:color="auto" w:fill="fdf3e0"/>
          </w:tcPr>
          <w:p>
            <w:r>
              <w:rPr>
                <w:color w:val="4D2613"/>
                <w:sz w:val="18"/>
              </w:rPr>
              <w:t>Gathering</w:t>
            </w:r>
          </w:p>
        </w:tc>
        <w:tc>
          <w:tcPr>
            <w:tcW w:type="dxa" w:w="3456"/>
            <w:shd w:val="clear" w:color="auto" w:fill="fdf3e0"/>
          </w:tcPr>
          <w:p>
            <w:r>
              <w:rPr>
                <w:color w:val="4D2613"/>
                <w:sz w:val="18"/>
              </w:rPr>
              <w:t>8M gold + 100× Mithril Ore</w:t>
            </w:r>
          </w:p>
        </w:tc>
        <w:tc>
          <w:tcPr>
            <w:tcW w:type="dxa" w:w="4032"/>
            <w:shd w:val="clear" w:color="auto" w:fill="fdf3e0"/>
          </w:tcPr>
          <w:p>
            <w:r>
              <w:rPr>
                <w:color w:val="4D2613"/>
                <w:sz w:val="18"/>
              </w:rPr>
              <w:t>+1% rare drop chance on all gather actions</w:t>
            </w:r>
          </w:p>
        </w:tc>
      </w:tr>
      <w:tr>
        <w:tc>
          <w:tcPr>
            <w:tcW w:type="dxa" w:w="2448"/>
          </w:tcPr>
          <w:p>
            <w:r>
              <w:rPr>
                <w:color w:val="4D2613"/>
                <w:sz w:val="18"/>
              </w:rPr>
              <w:t>Master Lumberjack</w:t>
            </w:r>
          </w:p>
        </w:tc>
        <w:tc>
          <w:tcPr>
            <w:tcW w:type="dxa" w:w="2160"/>
          </w:tcPr>
          <w:p>
            <w:r>
              <w:rPr>
                <w:color w:val="4D2613"/>
                <w:sz w:val="18"/>
              </w:rPr>
              <w:t>Woodcutting</w:t>
            </w:r>
          </w:p>
        </w:tc>
        <w:tc>
          <w:tcPr>
            <w:tcW w:type="dxa" w:w="3456"/>
          </w:tcPr>
          <w:p>
            <w:r>
              <w:rPr>
                <w:color w:val="4D2613"/>
                <w:sz w:val="18"/>
              </w:rPr>
              <w:t>12M gold + 200× Yew Log</w:t>
            </w:r>
          </w:p>
        </w:tc>
        <w:tc>
          <w:tcPr>
            <w:tcW w:type="dxa" w:w="4032"/>
          </w:tcPr>
          <w:p>
            <w:r>
              <w:rPr>
                <w:color w:val="4D2613"/>
                <w:sz w:val="18"/>
              </w:rPr>
              <w:t>5% chance to chop +1 log per action</w:t>
            </w:r>
          </w:p>
        </w:tc>
      </w:tr>
      <w:tr>
        <w:tc>
          <w:tcPr>
            <w:tcW w:type="dxa" w:w="2448"/>
            <w:shd w:val="clear" w:color="auto" w:fill="fdf3e0"/>
          </w:tcPr>
          <w:p>
            <w:r>
              <w:rPr>
                <w:color w:val="4D2613"/>
                <w:sz w:val="18"/>
              </w:rPr>
              <w:t>Patient Angler</w:t>
            </w:r>
          </w:p>
        </w:tc>
        <w:tc>
          <w:tcPr>
            <w:tcW w:type="dxa" w:w="2160"/>
            <w:shd w:val="clear" w:color="auto" w:fill="fdf3e0"/>
          </w:tcPr>
          <w:p>
            <w:r>
              <w:rPr>
                <w:color w:val="4D2613"/>
                <w:sz w:val="18"/>
              </w:rPr>
              <w:t>Fishing</w:t>
            </w:r>
          </w:p>
        </w:tc>
        <w:tc>
          <w:tcPr>
            <w:tcW w:type="dxa" w:w="3456"/>
            <w:shd w:val="clear" w:color="auto" w:fill="fdf3e0"/>
          </w:tcPr>
          <w:p>
            <w:r>
              <w:rPr>
                <w:color w:val="4D2613"/>
                <w:sz w:val="18"/>
              </w:rPr>
              <w:t>10M gold + 50× Cooked Shark</w:t>
            </w:r>
          </w:p>
        </w:tc>
        <w:tc>
          <w:tcPr>
            <w:tcW w:type="dxa" w:w="4032"/>
            <w:shd w:val="clear" w:color="auto" w:fill="fdf3e0"/>
          </w:tcPr>
          <w:p>
            <w:r>
              <w:rPr>
                <w:color w:val="4D2613"/>
                <w:sz w:val="18"/>
              </w:rPr>
              <w:t>Eliminates fishing failure rate (always catch)</w:t>
            </w:r>
          </w:p>
        </w:tc>
      </w:tr>
      <w:tr>
        <w:tc>
          <w:tcPr>
            <w:tcW w:type="dxa" w:w="2448"/>
          </w:tcPr>
          <w:p>
            <w:r>
              <w:rPr>
                <w:color w:val="4D2613"/>
                <w:sz w:val="18"/>
              </w:rPr>
              <w:t>Auto-Watered Plots</w:t>
            </w:r>
          </w:p>
        </w:tc>
        <w:tc>
          <w:tcPr>
            <w:tcW w:type="dxa" w:w="2160"/>
          </w:tcPr>
          <w:p>
            <w:r>
              <w:rPr>
                <w:color w:val="4D2613"/>
                <w:sz w:val="18"/>
              </w:rPr>
              <w:t>Farm</w:t>
            </w:r>
          </w:p>
        </w:tc>
        <w:tc>
          <w:tcPr>
            <w:tcW w:type="dxa" w:w="3456"/>
          </w:tcPr>
          <w:p>
            <w:r>
              <w:rPr>
                <w:color w:val="4D2613"/>
                <w:sz w:val="18"/>
              </w:rPr>
              <w:t>12M gold + 50× Pumpkin</w:t>
            </w:r>
          </w:p>
        </w:tc>
        <w:tc>
          <w:tcPr>
            <w:tcW w:type="dxa" w:w="4032"/>
          </w:tcPr>
          <w:p>
            <w:r>
              <w:rPr>
                <w:color w:val="4D2613"/>
                <w:sz w:val="18"/>
              </w:rPr>
              <w:t>Farm plots water themselves while growing</w:t>
            </w:r>
          </w:p>
        </w:tc>
      </w:tr>
      <w:tr>
        <w:tc>
          <w:tcPr>
            <w:tcW w:type="dxa" w:w="2448"/>
            <w:shd w:val="clear" w:color="auto" w:fill="fdf3e0"/>
          </w:tcPr>
          <w:p>
            <w:r>
              <w:rPr>
                <w:color w:val="4D2613"/>
                <w:sz w:val="18"/>
              </w:rPr>
              <w:t>Bottomless Pouch</w:t>
            </w:r>
          </w:p>
        </w:tc>
        <w:tc>
          <w:tcPr>
            <w:tcW w:type="dxa" w:w="2160"/>
            <w:shd w:val="clear" w:color="auto" w:fill="fdf3e0"/>
          </w:tcPr>
          <w:p>
            <w:r>
              <w:rPr>
                <w:color w:val="4D2613"/>
                <w:sz w:val="18"/>
              </w:rPr>
              <w:t>Inventory</w:t>
            </w:r>
          </w:p>
        </w:tc>
        <w:tc>
          <w:tcPr>
            <w:tcW w:type="dxa" w:w="3456"/>
            <w:shd w:val="clear" w:color="auto" w:fill="fdf3e0"/>
          </w:tcPr>
          <w:p>
            <w:r>
              <w:rPr>
                <w:color w:val="4D2613"/>
                <w:sz w:val="18"/>
              </w:rPr>
              <w:t>5M gold + 1× Captain Medal</w:t>
            </w:r>
          </w:p>
        </w:tc>
        <w:tc>
          <w:tcPr>
            <w:tcW w:type="dxa" w:w="4032"/>
            <w:shd w:val="clear" w:color="auto" w:fill="fdf3e0"/>
          </w:tcPr>
          <w:p>
            <w:r>
              <w:rPr>
                <w:color w:val="4D2613"/>
                <w:sz w:val="18"/>
              </w:rPr>
              <w:t>+50 inventory slots permanently</w:t>
            </w:r>
          </w:p>
        </w:tc>
      </w:tr>
      <w:tr>
        <w:tc>
          <w:tcPr>
            <w:tcW w:type="dxa" w:w="2448"/>
          </w:tcPr>
          <w:p>
            <w:r>
              <w:rPr>
                <w:color w:val="4D2613"/>
                <w:sz w:val="18"/>
              </w:rPr>
              <w:t>Hunter's Hearth</w:t>
            </w:r>
          </w:p>
        </w:tc>
        <w:tc>
          <w:tcPr>
            <w:tcW w:type="dxa" w:w="2160"/>
          </w:tcPr>
          <w:p>
            <w:r>
              <w:rPr>
                <w:color w:val="4D2613"/>
                <w:sz w:val="18"/>
              </w:rPr>
              <w:t>Cooking / Combat</w:t>
            </w:r>
          </w:p>
        </w:tc>
        <w:tc>
          <w:tcPr>
            <w:tcW w:type="dxa" w:w="3456"/>
          </w:tcPr>
          <w:p>
            <w:r>
              <w:rPr>
                <w:color w:val="4D2613"/>
                <w:sz w:val="18"/>
              </w:rPr>
              <w:t>5M gold + 100× any raw monster meat + 1× Field Cookbook (drops from Plague Swarm)</w:t>
            </w:r>
          </w:p>
        </w:tc>
        <w:tc>
          <w:tcPr>
            <w:tcW w:type="dxa" w:w="4032"/>
          </w:tcPr>
          <w:p>
            <w:r>
              <w:rPr>
                <w:color w:val="4D2613"/>
                <w:sz w:val="18"/>
              </w:rPr>
              <w:t>Auto-cooks raw meat dropped in combat (if Cooking Lv allows). Fish are NOT included — see Fresh Off The Hook.</w:t>
            </w:r>
          </w:p>
        </w:tc>
      </w:tr>
      <w:tr>
        <w:tc>
          <w:tcPr>
            <w:tcW w:type="dxa" w:w="2448"/>
            <w:shd w:val="clear" w:color="auto" w:fill="fdf3e0"/>
          </w:tcPr>
          <w:p>
            <w:r>
              <w:rPr>
                <w:color w:val="4D2613"/>
                <w:sz w:val="18"/>
              </w:rPr>
              <w:t>Fresh Off The Hook</w:t>
            </w:r>
          </w:p>
        </w:tc>
        <w:tc>
          <w:tcPr>
            <w:tcW w:type="dxa" w:w="2160"/>
            <w:shd w:val="clear" w:color="auto" w:fill="fdf3e0"/>
          </w:tcPr>
          <w:p>
            <w:r>
              <w:rPr>
                <w:color w:val="4D2613"/>
                <w:sz w:val="18"/>
              </w:rPr>
              <w:t>Cooking / Fishing</w:t>
            </w:r>
          </w:p>
        </w:tc>
        <w:tc>
          <w:tcPr>
            <w:tcW w:type="dxa" w:w="3456"/>
            <w:shd w:val="clear" w:color="auto" w:fill="fdf3e0"/>
          </w:tcPr>
          <w:p>
            <w:r>
              <w:rPr>
                <w:color w:val="4D2613"/>
                <w:sz w:val="18"/>
              </w:rPr>
              <w:t>5M gold + 200× any raw fish</w:t>
            </w:r>
          </w:p>
        </w:tc>
        <w:tc>
          <w:tcPr>
            <w:tcW w:type="dxa" w:w="4032"/>
            <w:shd w:val="clear" w:color="auto" w:fill="fdf3e0"/>
          </w:tcPr>
          <w:p>
            <w:r>
              <w:rPr>
                <w:color w:val="4D2613"/>
                <w:sz w:val="18"/>
              </w:rPr>
              <w:t>Auto-cooks raw fish caught while fishing (if Cooking Lv allows). Combat drops are NOT included — see Hunter's Hearth.</w:t>
            </w:r>
          </w:p>
        </w:tc>
      </w:tr>
      <w:tr>
        <w:tc>
          <w:tcPr>
            <w:tcW w:type="dxa" w:w="2448"/>
          </w:tcPr>
          <w:p>
            <w:r>
              <w:rPr>
                <w:color w:val="4D2613"/>
                <w:sz w:val="18"/>
              </w:rPr>
              <w:t>Reroll Master</w:t>
            </w:r>
          </w:p>
        </w:tc>
        <w:tc>
          <w:tcPr>
            <w:tcW w:type="dxa" w:w="2160"/>
          </w:tcPr>
          <w:p>
            <w:r>
              <w:rPr>
                <w:color w:val="4D2613"/>
                <w:sz w:val="18"/>
              </w:rPr>
              <w:t>Bounty</w:t>
            </w:r>
          </w:p>
        </w:tc>
        <w:tc>
          <w:tcPr>
            <w:tcW w:type="dxa" w:w="3456"/>
          </w:tcPr>
          <w:p>
            <w:r>
              <w:rPr>
                <w:color w:val="4D2613"/>
                <w:sz w:val="18"/>
              </w:rPr>
              <w:t>20M gold + 500× BH Marks</w:t>
            </w:r>
          </w:p>
        </w:tc>
        <w:tc>
          <w:tcPr>
            <w:tcW w:type="dxa" w:w="4032"/>
          </w:tcPr>
          <w:p>
            <w:r>
              <w:rPr>
                <w:color w:val="4D2613"/>
                <w:sz w:val="18"/>
              </w:rPr>
              <w:t>Bounty rerolls cost 50% less marks</w:t>
            </w:r>
          </w:p>
        </w:tc>
      </w:tr>
    </w:tbl>
    <w:p>
      <w:pPr>
        <w:pStyle w:val="Heading2"/>
      </w:pPr>
      <w:r>
        <w:rPr>
          <w:b/>
          <w:color w:val="8B3A1C"/>
          <w:sz w:val="30"/>
        </w:rPr>
        <w:t>10.4 Where they live in the UI</w:t>
      </w:r>
    </w:p>
    <w:p>
      <w:pPr>
        <w:pStyle w:val="ListBullet"/>
      </w:pPr>
      <w:r>
        <w:rPr>
          <w:color w:val="4D2613"/>
          <w:sz w:val="22"/>
        </w:rPr>
        <w:t>Each existing House room (Kitchen, Forge, Library, Garden, Trophy Room, Cellar) gains a 'Mastery' tab below the level meter once it reaches Lv 3.</w:t>
      </w:r>
    </w:p>
    <w:p>
      <w:pPr>
        <w:pStyle w:val="ListBullet"/>
      </w:pPr>
      <w:r>
        <w:rPr>
          <w:color w:val="4D2613"/>
          <w:sz w:val="22"/>
        </w:rPr>
        <w:t>The Mastery tab shows the unlockable upgrades attached to that room with cost + effect.</w:t>
      </w:r>
    </w:p>
    <w:p>
      <w:pPr>
        <w:pStyle w:val="ListBullet"/>
      </w:pPr>
      <w:r>
        <w:rPr>
          <w:color w:val="4D2613"/>
          <w:sz w:val="22"/>
        </w:rPr>
        <w:t>Inventory and Bounty mastery upgrades live in the Bounty Board panel and Inventory panel respectively, mirroring the same UI pattern.</w:t>
      </w:r>
    </w:p>
    <w:p>
      <w:pPr>
        <w:pStyle w:val="ListBullet"/>
      </w:pPr>
      <w:r>
        <w:rPr>
          <w:color w:val="4D2613"/>
          <w:sz w:val="22"/>
        </w:rPr>
        <w:t>Once purchased, an upgrade is permanent and cannot be refunded. A 'Mastered' badge appears next to the upgrade name.</w:t>
      </w:r>
    </w:p>
    <w:p>
      <w:pPr>
        <w:pStyle w:val="Heading2"/>
      </w:pPr>
      <w:r>
        <w:rPr>
          <w:b/>
          <w:color w:val="8B3A1C"/>
          <w:sz w:val="30"/>
        </w:rPr>
        <w:t>10.5 Cost design philosophy</w:t>
      </w:r>
    </w:p>
    <w:p>
      <w:pPr>
        <w:pStyle w:val="ListBullet"/>
      </w:pPr>
      <w:r>
        <w:rPr>
          <w:color w:val="4D2613"/>
          <w:sz w:val="22"/>
        </w:rPr>
        <w:t>Each upgrade should cost roughly 30-90 minutes of focused late-game gold income (5M-25M).</w:t>
      </w:r>
    </w:p>
    <w:p>
      <w:pPr>
        <w:pStyle w:val="ListBullet"/>
      </w:pPr>
      <w:r>
        <w:rPr>
          <w:color w:val="4D2613"/>
          <w:sz w:val="22"/>
        </w:rPr>
        <w:t>The premium ingredient should require ~30-60 minutes of dedicated farming on top.</w:t>
      </w:r>
    </w:p>
    <w:p>
      <w:pPr>
        <w:pStyle w:val="ListBullet"/>
      </w:pPr>
      <w:r>
        <w:rPr>
          <w:color w:val="4D2613"/>
          <w:sz w:val="22"/>
        </w:rPr>
        <w:t>Total time-to-mastery: 1-3 hours per upgrade. Gives players multi-session goals.</w:t>
      </w:r>
    </w:p>
    <w:p>
      <w:pPr>
        <w:pStyle w:val="ListBullet"/>
      </w:pPr>
      <w:r>
        <w:rPr>
          <w:color w:val="4D2613"/>
          <w:sz w:val="22"/>
        </w:rPr>
        <w:t>All eight in the launch set absorb roughly 92M gold + a real chunk of premium ingredients. That is a meaningful late-game sink.</w:t>
      </w:r>
    </w:p>
    <w:p>
      <w:pPr>
        <w:pStyle w:val="Heading2"/>
      </w:pPr>
      <w:r>
        <w:rPr>
          <w:b/>
          <w:color w:val="8B3A1C"/>
          <w:sz w:val="30"/>
        </w:rPr>
        <w:t>10.6 Phase scope</w:t>
      </w:r>
    </w:p>
    <w:p>
      <w:r>
        <w:rPr>
          <w:color w:val="4D2613"/>
          <w:sz w:val="22"/>
        </w:rPr>
        <w:t>Phase A (launch) ships the 10 Mastery Upgrades listed in 10.3. They cover all primary systems and represent ~102M gold in absorption capacity.</w:t>
      </w:r>
    </w:p>
    <w:p>
      <w:r>
        <w:rPr>
          <w:color w:val="4D2613"/>
          <w:sz w:val="22"/>
        </w:rPr>
        <w:t>Phase B/C will add 1-3 mastery upgrades per content patch, eventually targeting 20-30 total. The framework should accommodate expansion without schema changes.</w:t>
      </w:r>
    </w:p>
    <w:p>
      <w:r>
        <w:rPr>
          <w:color w:val="4D2613"/>
          <w:sz w:val="22"/>
        </w:rPr>
        <w:t>Examples for future patches: 'Master Smelter' (forge), 'Speed Reader' (library), 'Vein Sense' (mining), 'Cooking Helper' (kitchen Lv 5), 'Hammer of Ages' (forge), 'Streak Insurance' (bounty).</w:t>
      </w:r>
    </w:p>
    <w:p>
      <w:pPr>
        <w:pStyle w:val="Heading2"/>
      </w:pPr>
      <w:r>
        <w:rPr>
          <w:b/>
          <w:color w:val="8B3A1C"/>
          <w:sz w:val="30"/>
        </w:rPr>
        <w:t>10.8 Hunter's Hearth — Combat-meat automation</w:t>
      </w:r>
    </w:p>
    <w:p>
      <w:r>
        <w:rPr>
          <w:color w:val="4D2613"/>
          <w:sz w:val="22"/>
        </w:rPr>
        <w:t>Hunter's Hearth is the COMBAT-side cooking-automation upgrade. Companion to Fresh Off The Hook (10.9), which handles fishing.</w:t>
      </w:r>
    </w:p>
    <w:p>
      <w:r>
        <w:rPr>
          <w:color w:val="4D2613"/>
          <w:sz w:val="22"/>
        </w:rPr>
        <w:t>Effect: when a beast-family monster drops raw meat, it is automatically run through its cook recipe at the moment it enters inventory — provided the player's Cooking level meets the recipe's requirement. If the player is too low-level for the cook, the raw meat drops normally.</w:t>
      </w:r>
    </w:p>
    <w:p>
      <w:pPr>
        <w:pStyle w:val="ListBullet"/>
      </w:pPr>
      <w:r>
        <w:rPr>
          <w:color w:val="4D2613"/>
          <w:sz w:val="22"/>
        </w:rPr>
        <w:t>Applies ONLY to raw drops from combat (Raw Wolf Meat, Raw Panther Meat, Raw Bear Meat in Phase A; expandable in Phase B).</w:t>
      </w:r>
    </w:p>
    <w:p>
      <w:pPr>
        <w:pStyle w:val="ListBullet"/>
      </w:pPr>
      <w:r>
        <w:rPr>
          <w:color w:val="4D2613"/>
          <w:sz w:val="22"/>
        </w:rPr>
        <w:t>Does NOT apply to fish — fish are caught from Fishing, not combat. See Fresh Off The Hook (10.9).</w:t>
      </w:r>
    </w:p>
    <w:p>
      <w:pPr>
        <w:pStyle w:val="ListBullet"/>
      </w:pPr>
      <w:r>
        <w:rPr>
          <w:color w:val="4D2613"/>
          <w:sz w:val="22"/>
        </w:rPr>
        <w:t>Awards full Cooking XP for each auto-cook (same as manual).</w:t>
      </w:r>
    </w:p>
    <w:p>
      <w:pPr>
        <w:pStyle w:val="ListBullet"/>
      </w:pPr>
      <w:r>
        <w:rPr>
          <w:color w:val="4D2613"/>
          <w:sz w:val="22"/>
        </w:rPr>
        <w:t>Does NOT consume the cook timer (instantaneous).</w:t>
      </w:r>
    </w:p>
    <w:p>
      <w:pPr>
        <w:pStyle w:val="ListBullet"/>
      </w:pPr>
      <w:r>
        <w:rPr>
          <w:color w:val="4D2613"/>
          <w:sz w:val="22"/>
        </w:rPr>
        <w:t>Does NOT consume secondary ingredients — only the raw input.</w:t>
      </w:r>
    </w:p>
    <w:p>
      <w:r>
        <w:rPr>
          <w:color w:val="4D2613"/>
          <w:sz w:val="22"/>
        </w:rPr>
        <w:t>Why this upgrade matters:</w:t>
      </w:r>
    </w:p>
    <w:p>
      <w:pPr>
        <w:pStyle w:val="ListBullet"/>
      </w:pPr>
      <w:r>
        <w:rPr>
          <w:color w:val="4D2613"/>
          <w:sz w:val="22"/>
        </w:rPr>
        <w:t>Combat-focused players hate breaking their fight loop to cook. This makes their inventory self-replenishing during combat.</w:t>
      </w:r>
    </w:p>
    <w:p>
      <w:pPr>
        <w:pStyle w:val="ListBullet"/>
      </w:pPr>
      <w:r>
        <w:rPr>
          <w:color w:val="4D2613"/>
          <w:sz w:val="22"/>
        </w:rPr>
        <w:t>Pairs beautifully with Picky Eater — auto-cooked combat drops feed the auto-eat slot, Picky Eater picks the optimal one.</w:t>
      </w:r>
    </w:p>
    <w:p>
      <w:pPr>
        <w:pStyle w:val="ListBullet"/>
      </w:pPr>
      <w:r>
        <w:rPr>
          <w:color w:val="4D2613"/>
          <w:sz w:val="22"/>
        </w:rPr>
        <w:t>Creates strong incentive to fight beast-family mobs even past their gear-relevant tier, because they passively level Cooking.</w:t>
      </w:r>
    </w:p>
    <w:p>
      <w:pPr>
        <w:pStyle w:val="Heading2"/>
      </w:pPr>
      <w:r>
        <w:rPr>
          <w:b/>
          <w:color w:val="8B3A1C"/>
          <w:sz w:val="30"/>
        </w:rPr>
        <w:t>10.9 Fresh Off The Hook — Fishing automation</w:t>
      </w:r>
    </w:p>
    <w:p>
      <w:r>
        <w:rPr>
          <w:color w:val="4D2613"/>
          <w:sz w:val="22"/>
        </w:rPr>
        <w:t>Fresh Off The Hook is the FISHING-side cooking-automation upgrade. Companion to Hunter's Hearth (10.8).</w:t>
      </w:r>
    </w:p>
    <w:p>
      <w:r>
        <w:rPr>
          <w:color w:val="4D2613"/>
          <w:sz w:val="22"/>
        </w:rPr>
        <w:t>Effect: when fishing yields a raw fish (Shrimp, Trout, Lobster, Shark), it is automatically cooked the moment it enters inventory — provided Cooking level meets the recipe's requirement. Lower-level cooks fall through normally.</w:t>
      </w:r>
    </w:p>
    <w:p>
      <w:pPr>
        <w:pStyle w:val="ListBullet"/>
      </w:pPr>
      <w:r>
        <w:rPr>
          <w:color w:val="4D2613"/>
          <w:sz w:val="22"/>
        </w:rPr>
        <w:t>Applies ONLY to raw fish caught from Fishing nodes.</w:t>
      </w:r>
    </w:p>
    <w:p>
      <w:pPr>
        <w:pStyle w:val="ListBullet"/>
      </w:pPr>
      <w:r>
        <w:rPr>
          <w:color w:val="4D2613"/>
          <w:sz w:val="22"/>
        </w:rPr>
        <w:t>Does NOT apply to combat-dropped raw meat. See Hunter's Hearth (10.8).</w:t>
      </w:r>
    </w:p>
    <w:p>
      <w:pPr>
        <w:pStyle w:val="ListBullet"/>
      </w:pPr>
      <w:r>
        <w:rPr>
          <w:color w:val="4D2613"/>
          <w:sz w:val="22"/>
        </w:rPr>
        <w:t>Same XP / timer / no-secondary rules as Hunter's Hearth.</w:t>
      </w:r>
    </w:p>
    <w:p>
      <w:r>
        <w:rPr>
          <w:color w:val="4D2613"/>
          <w:sz w:val="22"/>
        </w:rPr>
        <w:t>Why split the two upgrades:</w:t>
      </w:r>
    </w:p>
    <w:p>
      <w:pPr>
        <w:pStyle w:val="ListBullet"/>
      </w:pPr>
      <w:r>
        <w:rPr>
          <w:color w:val="4D2613"/>
          <w:sz w:val="22"/>
        </w:rPr>
        <w:t>Each represents a distinct gameplay loop (combat vs gathering). Different player archetypes (combat-focused vs. AFK gatherer) can buy whichever serves them.</w:t>
      </w:r>
    </w:p>
    <w:p>
      <w:pPr>
        <w:pStyle w:val="ListBullet"/>
      </w:pPr>
      <w:r>
        <w:rPr>
          <w:color w:val="4D2613"/>
          <w:sz w:val="22"/>
        </w:rPr>
        <w:t>Doubles the gold-sink absorption for cooking automation (10M total instead of 5M for one combined upgrade).</w:t>
      </w:r>
    </w:p>
    <w:p>
      <w:pPr>
        <w:pStyle w:val="ListBullet"/>
      </w:pPr>
      <w:r>
        <w:rPr>
          <w:color w:val="4D2613"/>
          <w:sz w:val="22"/>
        </w:rPr>
        <w:t>Players who do both will buy both, and feel proportionally rewarded for engaging with both systems.</w:t>
      </w:r>
    </w:p>
    <w:p>
      <w:pPr>
        <w:pStyle w:val="Heading2"/>
      </w:pPr>
      <w:r>
        <w:rPr>
          <w:b/>
          <w:color w:val="8B3A1C"/>
          <w:sz w:val="30"/>
        </w:rPr>
        <w:t>10.7 Implementation note</w:t>
      </w:r>
    </w:p>
    <w:p>
      <w:r>
        <w:rPr>
          <w:color w:val="4D2613"/>
          <w:sz w:val="22"/>
        </w:rPr>
        <w:t>Storage:</w:t>
      </w:r>
    </w:p>
    <w:p>
      <w:r>
        <w:rPr>
          <w:rFonts w:ascii="Consolas" w:hAnsi="Consolas"/>
          <w:color w:val="4D2613"/>
          <w:sz w:val="18"/>
        </w:rPr>
        <w:t>G.mastery = {</w:t>
        <w:br/>
        <w:t xml:space="preserve">  pickyEater: { unlocked: false, purchasedAt: null },</w:t>
        <w:br/>
        <w:t xml:space="preserve">  ironStomach: { unlocked: false, purchasedAt: null },</w:t>
        <w:br/>
        <w:t xml:space="preserve">  ...</w:t>
        <w:br/>
        <w:t>}</w:t>
        <w:br/>
        <w:br/>
        <w:t>const MASTERY = {</w:t>
        <w:br/>
        <w:t xml:space="preserve">  pickyEater: { name, cost: {gold, items}, room: 'kitchen', minRoomLv: 3, effect: ... },</w:t>
        <w:br/>
        <w:t xml:space="preserve">  ...</w:t>
        <w:br/>
        <w:t>};</w:t>
      </w:r>
    </w:p>
    <w:p>
      <w:r>
        <w:rPr>
          <w:color w:val="4D2613"/>
          <w:sz w:val="22"/>
        </w:rPr>
        <w:t>Each mastery upgrade is a key in the MASTERY constant with a definition. The effect functions are checked at the relevant gameplay hook (auto-eat, combat tick, gather tick, harvest, sell, etc). Unlocks gate cleanly via G.mastery[id].unlocked.</w:t>
      </w:r>
    </w:p>
    <w:p/>
    <w:p>
      <w:pPr>
        <w:jc w:val="center"/>
      </w:pPr>
      <w:r>
        <w:rPr>
          <w:i/>
          <w:color w:val="7A4623"/>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