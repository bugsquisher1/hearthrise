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01A24"/>
          <w:sz w:val="48"/>
        </w:rPr>
        <w:t>Hearthbound — Content &amp; Loop Design</w:t>
      </w:r>
    </w:p>
    <w:p>
      <w:r>
        <w:rPr>
          <w:rFonts w:ascii="Arial" w:hAnsi="Arial"/>
          <w:i/>
          <w:color w:val="556670"/>
          <w:sz w:val="26"/>
        </w:rPr>
        <w:t>Skill interdependency, material progression, and endgame goals</w:t>
      </w:r>
    </w:p>
    <w:p>
      <w:r>
        <w:rPr>
          <w:rFonts w:ascii="Arial" w:hAnsi="Arial"/>
          <w:color w:val="556670"/>
          <w:sz w:val="20"/>
        </w:rPr>
        <w:t>v1 design draft — for Tyler. Companion workbook: hearthbound-economy.xlsx.</w:t>
      </w:r>
    </w:p>
    <w:p>
      <w:pPr>
        <w:spacing w:after="0"/>
        <w:pBdr>
          <w:bottom w:val="single" w:sz="8" w:space="1" w:color="D9DEE3"/>
        </w:pBdr>
      </w:pPr>
    </w:p>
    <w:p>
      <w:pPr>
        <w:pStyle w:val="Heading1"/>
      </w:pPr>
      <w:r>
        <w:t>1. Design philosophy</w:t>
      </w:r>
    </w:p>
    <w:p>
      <w:pPr>
        <w:spacing w:after="80"/>
      </w:pPr>
      <w:r>
        <w:rPr>
          <w:rFonts w:ascii="Arial" w:hAnsi="Arial"/>
        </w:rPr>
        <w:t>Every system in Hearthbound is built on three rules. If a feature breaks one of them, it gets cut or reworked.</w:t>
      </w:r>
    </w:p>
    <w:p>
      <w:pPr>
        <w:pStyle w:val="Heading2"/>
      </w:pPr>
      <w:r>
        <w:t>Rule 1 — Every skill feeds at least two other skills</w:t>
      </w:r>
    </w:p>
    <w:p>
      <w:pPr>
        <w:spacing w:after="80"/>
      </w:pPr>
      <w:r>
        <w:rPr>
          <w:rFonts w:ascii="Arial" w:hAnsi="Arial"/>
        </w:rPr>
        <w:t>A skill that only produces XP for itself becomes a chore. Mining produces ore that smithing needs to make tools, but that same ore also charges runes for magic and forms the bezel of jewelry made by crafting. Cooking needs both farming (vegetables) and fishing (raw fish), plus smithing (the pan) and woodcutting (firewood). Connections are not decorative — they are required for progression.</w:t>
      </w:r>
    </w:p>
    <w:p>
      <w:pPr>
        <w:pStyle w:val="Heading2"/>
      </w:pPr>
      <w:r>
        <w:t>Rule 2 — Every tier requires inputs from at least two other skills</w:t>
      </w:r>
    </w:p>
    <w:p>
      <w:pPr>
        <w:spacing w:after="80"/>
      </w:pPr>
      <w:r>
        <w:rPr>
          <w:rFonts w:ascii="Arial" w:hAnsi="Arial"/>
        </w:rPr>
        <w:t>You cannot reach the next tier in any skill by playing only that skill. Reaching tier-3 smithing requires both mining ore and woodcutting handles. Reaching tier-3 cooking requires both farming produce and fishing protein. This forces the player off any single grind and into the full game by the time they hit level 30 or so.</w:t>
      </w:r>
    </w:p>
    <w:p>
      <w:pPr>
        <w:pStyle w:val="Heading2"/>
      </w:pPr>
      <w:r>
        <w:t>Rule 3 — Every skill has a unique endgame goal</w:t>
      </w:r>
    </w:p>
    <w:p>
      <w:pPr>
        <w:spacing w:after="80"/>
      </w:pPr>
      <w:r>
        <w:rPr>
          <w:rFonts w:ascii="Arial" w:hAnsi="Arial"/>
        </w:rPr>
        <w:t>Level 99 is not the goal. Each skill has a specific late-game payoff that is impossible to acquire any other way: a unique pet, a unique buff, a unique cosmetic, a unique zone, or a unique role in clan content. The player should always be able to answer: “why am I leveling this?”</w:t>
      </w:r>
    </w:p>
    <w:p>
      <w:pPr>
        <w:pStyle w:val="Heading1"/>
      </w:pPr>
      <w:r>
        <w:t>2. The core loop</w:t>
      </w:r>
    </w:p>
    <w:p>
      <w:pPr>
        <w:spacing w:after="80"/>
      </w:pPr>
      <w:r>
        <w:rPr>
          <w:rFonts w:ascii="Arial" w:hAnsi="Arial"/>
        </w:rPr>
        <w:t>Hearthbound's entire moment-to-moment loop reduces to:</w:t>
      </w:r>
    </w:p>
    <w:p>
      <w:pPr>
        <w:pStyle w:val="ListBullet"/>
        <w:spacing w:after="40"/>
        <w:ind w:left="360"/>
      </w:pPr>
      <w:r>
        <w:rPr>
          <w:rFonts w:ascii="Arial" w:hAnsi="Arial"/>
          <w:sz w:val="22"/>
        </w:rPr>
        <w:t>Gather raw materials  →  refine into tier-N materials  →  craft tools/gear/consumables  →  use those to gather faster, fight harder, or upgrade housing  →  unlock tier-N+1 gathering nodes.</w:t>
      </w:r>
    </w:p>
    <w:p>
      <w:pPr>
        <w:spacing w:after="200"/>
      </w:pPr>
      <w:r>
        <w:rPr>
          <w:rFonts w:ascii="Arial" w:hAnsi="Arial"/>
        </w:rPr>
        <w:t>Each turn of the loop should take a player roughly one play session for early tiers (≈30 minutes), scaling to a few weeks for mid-tier and a few months for endgame tiers. The pace is dictated by the XP curve and by gating: even with infinite gold, you cannot skip a tier because the next tier's nodes require a tool that requires the previous tier's materials.</w:t>
      </w:r>
    </w:p>
    <w:p>
      <w:pPr>
        <w:pStyle w:val="Heading2"/>
      </w:pPr>
      <w:r>
        <w:t>Why this loop holds together</w:t>
      </w:r>
    </w:p>
    <w:p>
      <w:pPr>
        <w:spacing w:after="80"/>
      </w:pPr>
      <w:r>
        <w:rPr>
          <w:rFonts w:ascii="Arial" w:hAnsi="Arial"/>
        </w:rPr>
        <w:t>The loop is not just gather → craft → equip; it is gather → craft → equip → gather faster, where the “faster” comes specifically from gear made by another skill. A miner who never bothers with smithing gathers stone slower forever. A smith who never bothers to mine cannot make their own tools and is at the mercy of clan trade. Every player ends up multi-classed.</w:t>
      </w:r>
    </w:p>
    <w:p>
      <w:pPr>
        <w:pStyle w:val="Heading1"/>
      </w:pPr>
      <w:r>
        <w:t>3. The skill web</w:t>
      </w:r>
    </w:p>
    <w:p>
      <w:pPr>
        <w:spacing w:after="160"/>
      </w:pPr>
      <w:r>
        <w:rPr>
          <w:rFonts w:ascii="Arial" w:hAnsi="Arial"/>
        </w:rPr>
        <w:t>This matrix shows how each skill's output flows into other skills. Read each row as: “this skill produces X, which the highlighted columns need.” If a row has fewer than two highlighted cells, that skill is broken — it is not yet earning its place in the web.</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448"/>
        <w:gridCol w:w="518"/>
        <w:gridCol w:w="518"/>
        <w:gridCol w:w="518"/>
        <w:gridCol w:w="518"/>
        <w:gridCol w:w="518"/>
        <w:gridCol w:w="518"/>
        <w:gridCol w:w="518"/>
        <w:gridCol w:w="518"/>
        <w:gridCol w:w="518"/>
        <w:gridCol w:w="518"/>
        <w:gridCol w:w="518"/>
        <w:gridCol w:w="518"/>
        <w:gridCol w:w="518"/>
      </w:tblGrid>
      <w:tr>
        <w:trPr>
          <w:trHeight w:val="400"/>
        </w:trPr>
        <w:tc>
          <w:tcPr>
            <w:tcW w:type="dxa" w:w="2448"/>
            <w:shd w:val="clear" w:color="auto" w:fill="FFF7E6"/>
            <w:tcMar>
              <w:top w:w="60" w:type="dxa"/>
              <w:bottom w:w="60" w:type="dxa"/>
              <w:start w:w="100" w:type="dxa"/>
              <w:end w:w="100" w:type="dxa"/>
            </w:tcMar>
          </w:tcPr>
          <w:p>
            <w:r/>
            <w:r>
              <w:rPr>
                <w:rFonts w:ascii="Arial" w:hAnsi="Arial"/>
                <w:b/>
                <w:color w:val="101A24"/>
                <w:sz w:val="20"/>
              </w:rPr>
              <w:t>Producer ↓ / Consumer →</w:t>
            </w:r>
          </w:p>
        </w:tc>
        <w:tc>
          <w:tcPr>
            <w:tcW w:type="dxa" w:w="518"/>
            <w:shd w:val="clear" w:color="auto" w:fill="FFF7E6"/>
            <w:tcMar>
              <w:top w:w="60" w:type="dxa"/>
              <w:bottom w:w="60" w:type="dxa"/>
              <w:start w:w="100" w:type="dxa"/>
              <w:end w:w="100" w:type="dxa"/>
            </w:tcMar>
          </w:tcPr>
          <w:p>
            <w:r/>
            <w:r>
              <w:rPr>
                <w:rFonts w:ascii="Arial" w:hAnsi="Arial"/>
                <w:b/>
                <w:color w:val="101A24"/>
                <w:sz w:val="20"/>
              </w:rPr>
              <w:t>ATK</w:t>
            </w:r>
          </w:p>
        </w:tc>
        <w:tc>
          <w:tcPr>
            <w:tcW w:type="dxa" w:w="518"/>
            <w:shd w:val="clear" w:color="auto" w:fill="FFF7E6"/>
            <w:tcMar>
              <w:top w:w="60" w:type="dxa"/>
              <w:bottom w:w="60" w:type="dxa"/>
              <w:start w:w="100" w:type="dxa"/>
              <w:end w:w="100" w:type="dxa"/>
            </w:tcMar>
          </w:tcPr>
          <w:p>
            <w:r/>
            <w:r>
              <w:rPr>
                <w:rFonts w:ascii="Arial" w:hAnsi="Arial"/>
                <w:b/>
                <w:color w:val="101A24"/>
                <w:sz w:val="20"/>
              </w:rPr>
              <w:t>STR</w:t>
            </w:r>
          </w:p>
        </w:tc>
        <w:tc>
          <w:tcPr>
            <w:tcW w:type="dxa" w:w="518"/>
            <w:shd w:val="clear" w:color="auto" w:fill="FFF7E6"/>
            <w:tcMar>
              <w:top w:w="60" w:type="dxa"/>
              <w:bottom w:w="60" w:type="dxa"/>
              <w:start w:w="100" w:type="dxa"/>
              <w:end w:w="100" w:type="dxa"/>
            </w:tcMar>
          </w:tcPr>
          <w:p>
            <w:r/>
            <w:r>
              <w:rPr>
                <w:rFonts w:ascii="Arial" w:hAnsi="Arial"/>
                <w:b/>
                <w:color w:val="101A24"/>
                <w:sz w:val="20"/>
              </w:rPr>
              <w:t>DEF</w:t>
            </w:r>
          </w:p>
        </w:tc>
        <w:tc>
          <w:tcPr>
            <w:tcW w:type="dxa" w:w="518"/>
            <w:shd w:val="clear" w:color="auto" w:fill="FFF7E6"/>
            <w:tcMar>
              <w:top w:w="60" w:type="dxa"/>
              <w:bottom w:w="60" w:type="dxa"/>
              <w:start w:w="100" w:type="dxa"/>
              <w:end w:w="100" w:type="dxa"/>
            </w:tcMar>
          </w:tcPr>
          <w:p>
            <w:r/>
            <w:r>
              <w:rPr>
                <w:rFonts w:ascii="Arial" w:hAnsi="Arial"/>
                <w:b/>
                <w:color w:val="101A24"/>
                <w:sz w:val="20"/>
              </w:rPr>
              <w:t>HP</w:t>
            </w:r>
          </w:p>
        </w:tc>
        <w:tc>
          <w:tcPr>
            <w:tcW w:type="dxa" w:w="518"/>
            <w:shd w:val="clear" w:color="auto" w:fill="FFF7E6"/>
            <w:tcMar>
              <w:top w:w="60" w:type="dxa"/>
              <w:bottom w:w="60" w:type="dxa"/>
              <w:start w:w="100" w:type="dxa"/>
              <w:end w:w="100" w:type="dxa"/>
            </w:tcMar>
          </w:tcPr>
          <w:p>
            <w:r/>
            <w:r>
              <w:rPr>
                <w:rFonts w:ascii="Arial" w:hAnsi="Arial"/>
                <w:b/>
                <w:color w:val="101A24"/>
                <w:sz w:val="20"/>
              </w:rPr>
              <w:t>PRA</w:t>
            </w:r>
          </w:p>
        </w:tc>
        <w:tc>
          <w:tcPr>
            <w:tcW w:type="dxa" w:w="518"/>
            <w:shd w:val="clear" w:color="auto" w:fill="FFF7E6"/>
            <w:tcMar>
              <w:top w:w="60" w:type="dxa"/>
              <w:bottom w:w="60" w:type="dxa"/>
              <w:start w:w="100" w:type="dxa"/>
              <w:end w:w="100" w:type="dxa"/>
            </w:tcMar>
          </w:tcPr>
          <w:p>
            <w:r/>
            <w:r>
              <w:rPr>
                <w:rFonts w:ascii="Arial" w:hAnsi="Arial"/>
                <w:b/>
                <w:color w:val="101A24"/>
                <w:sz w:val="20"/>
              </w:rPr>
              <w:t>MAG</w:t>
            </w:r>
          </w:p>
        </w:tc>
        <w:tc>
          <w:tcPr>
            <w:tcW w:type="dxa" w:w="518"/>
            <w:shd w:val="clear" w:color="auto" w:fill="FFF7E6"/>
            <w:tcMar>
              <w:top w:w="60" w:type="dxa"/>
              <w:bottom w:w="60" w:type="dxa"/>
              <w:start w:w="100" w:type="dxa"/>
              <w:end w:w="100" w:type="dxa"/>
            </w:tcMar>
          </w:tcPr>
          <w:p>
            <w:r/>
            <w:r>
              <w:rPr>
                <w:rFonts w:ascii="Arial" w:hAnsi="Arial"/>
                <w:b/>
                <w:color w:val="101A24"/>
                <w:sz w:val="20"/>
              </w:rPr>
              <w:t>WCT</w:t>
            </w:r>
          </w:p>
        </w:tc>
        <w:tc>
          <w:tcPr>
            <w:tcW w:type="dxa" w:w="518"/>
            <w:shd w:val="clear" w:color="auto" w:fill="FFF7E6"/>
            <w:tcMar>
              <w:top w:w="60" w:type="dxa"/>
              <w:bottom w:w="60" w:type="dxa"/>
              <w:start w:w="100" w:type="dxa"/>
              <w:end w:w="100" w:type="dxa"/>
            </w:tcMar>
          </w:tcPr>
          <w:p>
            <w:r/>
            <w:r>
              <w:rPr>
                <w:rFonts w:ascii="Arial" w:hAnsi="Arial"/>
                <w:b/>
                <w:color w:val="101A24"/>
                <w:sz w:val="20"/>
              </w:rPr>
              <w:t>MIN</w:t>
            </w:r>
          </w:p>
        </w:tc>
        <w:tc>
          <w:tcPr>
            <w:tcW w:type="dxa" w:w="518"/>
            <w:shd w:val="clear" w:color="auto" w:fill="FFF7E6"/>
            <w:tcMar>
              <w:top w:w="60" w:type="dxa"/>
              <w:bottom w:w="60" w:type="dxa"/>
              <w:start w:w="100" w:type="dxa"/>
              <w:end w:w="100" w:type="dxa"/>
            </w:tcMar>
          </w:tcPr>
          <w:p>
            <w:r/>
            <w:r>
              <w:rPr>
                <w:rFonts w:ascii="Arial" w:hAnsi="Arial"/>
                <w:b/>
                <w:color w:val="101A24"/>
                <w:sz w:val="20"/>
              </w:rPr>
              <w:t>FSH</w:t>
            </w:r>
          </w:p>
        </w:tc>
        <w:tc>
          <w:tcPr>
            <w:tcW w:type="dxa" w:w="518"/>
            <w:shd w:val="clear" w:color="auto" w:fill="FFF7E6"/>
            <w:tcMar>
              <w:top w:w="60" w:type="dxa"/>
              <w:bottom w:w="60" w:type="dxa"/>
              <w:start w:w="100" w:type="dxa"/>
              <w:end w:w="100" w:type="dxa"/>
            </w:tcMar>
          </w:tcPr>
          <w:p>
            <w:r/>
            <w:r>
              <w:rPr>
                <w:rFonts w:ascii="Arial" w:hAnsi="Arial"/>
                <w:b/>
                <w:color w:val="101A24"/>
                <w:sz w:val="20"/>
              </w:rPr>
              <w:t>FRM</w:t>
            </w:r>
          </w:p>
        </w:tc>
        <w:tc>
          <w:tcPr>
            <w:tcW w:type="dxa" w:w="518"/>
            <w:shd w:val="clear" w:color="auto" w:fill="FFF7E6"/>
            <w:tcMar>
              <w:top w:w="60" w:type="dxa"/>
              <w:bottom w:w="60" w:type="dxa"/>
              <w:start w:w="100" w:type="dxa"/>
              <w:end w:w="100" w:type="dxa"/>
            </w:tcMar>
          </w:tcPr>
          <w:p>
            <w:r/>
            <w:r>
              <w:rPr>
                <w:rFonts w:ascii="Arial" w:hAnsi="Arial"/>
                <w:b/>
                <w:color w:val="101A24"/>
                <w:sz w:val="20"/>
              </w:rPr>
              <w:t>COK</w:t>
            </w:r>
          </w:p>
        </w:tc>
        <w:tc>
          <w:tcPr>
            <w:tcW w:type="dxa" w:w="518"/>
            <w:shd w:val="clear" w:color="auto" w:fill="FFF7E6"/>
            <w:tcMar>
              <w:top w:w="60" w:type="dxa"/>
              <w:bottom w:w="60" w:type="dxa"/>
              <w:start w:w="100" w:type="dxa"/>
              <w:end w:w="100" w:type="dxa"/>
            </w:tcMar>
          </w:tcPr>
          <w:p>
            <w:r/>
            <w:r>
              <w:rPr>
                <w:rFonts w:ascii="Arial" w:hAnsi="Arial"/>
                <w:b/>
                <w:color w:val="101A24"/>
                <w:sz w:val="20"/>
              </w:rPr>
              <w:t>CFT</w:t>
            </w:r>
          </w:p>
        </w:tc>
        <w:tc>
          <w:tcPr>
            <w:tcW w:type="dxa" w:w="518"/>
            <w:shd w:val="clear" w:color="auto" w:fill="FFF7E6"/>
            <w:tcMar>
              <w:top w:w="60" w:type="dxa"/>
              <w:bottom w:w="60" w:type="dxa"/>
              <w:start w:w="100" w:type="dxa"/>
              <w:end w:w="100" w:type="dxa"/>
            </w:tcMar>
          </w:tcPr>
          <w:p>
            <w:r/>
            <w:r>
              <w:rPr>
                <w:rFonts w:ascii="Arial" w:hAnsi="Arial"/>
                <w:b/>
                <w:color w:val="101A24"/>
                <w:sz w:val="20"/>
              </w:rPr>
              <w:t>SMI</w:t>
            </w:r>
          </w:p>
        </w:tc>
      </w:tr>
      <w:tr>
        <w:tc>
          <w:tcPr>
            <w:tcW w:type="dxa" w:w="2448"/>
            <w:shd w:val="clear" w:color="auto" w:fill="F6F8FB"/>
            <w:tcMar>
              <w:top w:w="60" w:type="dxa"/>
              <w:bottom w:w="60" w:type="dxa"/>
              <w:start w:w="100" w:type="dxa"/>
              <w:end w:w="100" w:type="dxa"/>
            </w:tcMar>
          </w:tcPr>
          <w:p>
            <w:r/>
            <w:r>
              <w:rPr>
                <w:rFonts w:ascii="Arial" w:hAnsi="Arial"/>
                <w:sz w:val="20"/>
              </w:rPr>
              <w:t>Woodcutting</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X</w:t>
            </w:r>
          </w:p>
        </w:tc>
      </w:tr>
      <w:tr>
        <w:tc>
          <w:tcPr>
            <w:tcW w:type="dxa" w:w="2448"/>
            <w:tcMar>
              <w:top w:w="60" w:type="dxa"/>
              <w:bottom w:w="60" w:type="dxa"/>
              <w:start w:w="100" w:type="dxa"/>
              <w:end w:w="100" w:type="dxa"/>
            </w:tcMar>
          </w:tcPr>
          <w:p>
            <w:r/>
            <w:r>
              <w:rPr>
                <w:rFonts w:ascii="Arial" w:hAnsi="Arial"/>
                <w:sz w:val="20"/>
              </w:rPr>
              <w:t>Mining</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X</w:t>
            </w:r>
          </w:p>
        </w:tc>
      </w:tr>
      <w:tr>
        <w:tc>
          <w:tcPr>
            <w:tcW w:type="dxa" w:w="2448"/>
            <w:shd w:val="clear" w:color="auto" w:fill="F6F8FB"/>
            <w:tcMar>
              <w:top w:w="60" w:type="dxa"/>
              <w:bottom w:w="60" w:type="dxa"/>
              <w:start w:w="100" w:type="dxa"/>
              <w:end w:w="100" w:type="dxa"/>
            </w:tcMar>
          </w:tcPr>
          <w:p>
            <w:r/>
            <w:r>
              <w:rPr>
                <w:rFonts w:ascii="Arial" w:hAnsi="Arial"/>
                <w:sz w:val="20"/>
              </w:rPr>
              <w:t>Fishing</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r>
      <w:tr>
        <w:tc>
          <w:tcPr>
            <w:tcW w:type="dxa" w:w="2448"/>
            <w:tcMar>
              <w:top w:w="60" w:type="dxa"/>
              <w:bottom w:w="60" w:type="dxa"/>
              <w:start w:w="100" w:type="dxa"/>
              <w:end w:w="100" w:type="dxa"/>
            </w:tcMar>
          </w:tcPr>
          <w:p>
            <w:r/>
            <w:r>
              <w:rPr>
                <w:rFonts w:ascii="Arial" w:hAnsi="Arial"/>
                <w:sz w:val="20"/>
              </w:rPr>
              <w:t>Farming</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r>
          </w:p>
        </w:tc>
      </w:tr>
      <w:tr>
        <w:tc>
          <w:tcPr>
            <w:tcW w:type="dxa" w:w="2448"/>
            <w:shd w:val="clear" w:color="auto" w:fill="F6F8FB"/>
            <w:tcMar>
              <w:top w:w="60" w:type="dxa"/>
              <w:bottom w:w="60" w:type="dxa"/>
              <w:start w:w="100" w:type="dxa"/>
              <w:end w:w="100" w:type="dxa"/>
            </w:tcMar>
          </w:tcPr>
          <w:p>
            <w:r/>
            <w:r>
              <w:rPr>
                <w:rFonts w:ascii="Arial" w:hAnsi="Arial"/>
                <w:sz w:val="20"/>
              </w:rPr>
              <w:t>Smithing</w:t>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r>
      <w:tr>
        <w:tc>
          <w:tcPr>
            <w:tcW w:type="dxa" w:w="2448"/>
            <w:tcMar>
              <w:top w:w="60" w:type="dxa"/>
              <w:bottom w:w="60" w:type="dxa"/>
              <w:start w:w="100" w:type="dxa"/>
              <w:end w:w="100" w:type="dxa"/>
            </w:tcMar>
          </w:tcPr>
          <w:p>
            <w:r/>
            <w:r>
              <w:rPr>
                <w:rFonts w:ascii="Arial" w:hAnsi="Arial"/>
                <w:sz w:val="20"/>
              </w:rPr>
              <w:t>Crafting</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r>
      <w:tr>
        <w:tc>
          <w:tcPr>
            <w:tcW w:type="dxa" w:w="2448"/>
            <w:shd w:val="clear" w:color="auto" w:fill="F6F8FB"/>
            <w:tcMar>
              <w:top w:w="60" w:type="dxa"/>
              <w:bottom w:w="60" w:type="dxa"/>
              <w:start w:w="100" w:type="dxa"/>
              <w:end w:w="100" w:type="dxa"/>
            </w:tcMar>
          </w:tcPr>
          <w:p>
            <w:r/>
            <w:r>
              <w:rPr>
                <w:rFonts w:ascii="Arial" w:hAnsi="Arial"/>
                <w:sz w:val="20"/>
              </w:rPr>
              <w:t>Cooking</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r>
      <w:tr>
        <w:tc>
          <w:tcPr>
            <w:tcW w:type="dxa" w:w="2448"/>
            <w:tcMar>
              <w:top w:w="60" w:type="dxa"/>
              <w:bottom w:w="60" w:type="dxa"/>
              <w:start w:w="100" w:type="dxa"/>
              <w:end w:w="100" w:type="dxa"/>
            </w:tcMar>
          </w:tcPr>
          <w:p>
            <w:r/>
            <w:r>
              <w:rPr>
                <w:rFonts w:ascii="Arial" w:hAnsi="Arial"/>
                <w:sz w:val="20"/>
              </w:rPr>
              <w:t>Prayer</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t>X</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t>•</w:t>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c>
          <w:tcPr>
            <w:tcW w:type="dxa" w:w="518"/>
            <w:tcMar>
              <w:top w:w="60" w:type="dxa"/>
              <w:bottom w:w="60" w:type="dxa"/>
              <w:start w:w="100" w:type="dxa"/>
              <w:end w:w="100" w:type="dxa"/>
            </w:tcMar>
          </w:tcPr>
          <w:p>
            <w:r/>
            <w:r>
              <w:rPr>
                <w:rFonts w:ascii="Arial" w:hAnsi="Arial"/>
                <w:sz w:val="20"/>
              </w:rPr>
            </w:r>
          </w:p>
        </w:tc>
      </w:tr>
      <w:tr>
        <w:tc>
          <w:tcPr>
            <w:tcW w:type="dxa" w:w="2448"/>
            <w:shd w:val="clear" w:color="auto" w:fill="F6F8FB"/>
            <w:tcMar>
              <w:top w:w="60" w:type="dxa"/>
              <w:bottom w:w="60" w:type="dxa"/>
              <w:start w:w="100" w:type="dxa"/>
              <w:end w:w="100" w:type="dxa"/>
            </w:tcMar>
          </w:tcPr>
          <w:p>
            <w:r/>
            <w:r>
              <w:rPr>
                <w:rFonts w:ascii="Arial" w:hAnsi="Arial"/>
                <w:sz w:val="20"/>
              </w:rPr>
              <w:t>Magic</w:t>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w:t>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r>
          </w:p>
        </w:tc>
        <w:tc>
          <w:tcPr>
            <w:tcW w:type="dxa" w:w="518"/>
            <w:shd w:val="clear" w:color="auto" w:fill="F6F8FB"/>
            <w:tcMar>
              <w:top w:w="60" w:type="dxa"/>
              <w:bottom w:w="60" w:type="dxa"/>
              <w:start w:w="100" w:type="dxa"/>
              <w:end w:w="100" w:type="dxa"/>
            </w:tcMar>
          </w:tcPr>
          <w:p>
            <w:r/>
            <w:r>
              <w:rPr>
                <w:rFonts w:ascii="Arial" w:hAnsi="Arial"/>
                <w:sz w:val="20"/>
              </w:rPr>
              <w:t>X</w:t>
            </w:r>
          </w:p>
        </w:tc>
        <w:tc>
          <w:tcPr>
            <w:tcW w:type="dxa" w:w="518"/>
            <w:shd w:val="clear" w:color="auto" w:fill="F6F8FB"/>
            <w:tcMar>
              <w:top w:w="60" w:type="dxa"/>
              <w:bottom w:w="60" w:type="dxa"/>
              <w:start w:w="100" w:type="dxa"/>
              <w:end w:w="100" w:type="dxa"/>
            </w:tcMar>
          </w:tcPr>
          <w:p>
            <w:r/>
            <w:r>
              <w:rPr>
                <w:rFonts w:ascii="Arial" w:hAnsi="Arial"/>
                <w:sz w:val="20"/>
              </w:rPr>
              <w:t>X</w:t>
            </w:r>
          </w:p>
        </w:tc>
      </w:tr>
    </w:tbl>
    <w:p>
      <w:pPr>
        <w:spacing w:after="0"/>
      </w:pPr>
    </w:p>
    <w:p>
      <w:pPr>
        <w:spacing w:after="200"/>
      </w:pPr>
      <w:r>
        <w:rPr>
          <w:rFonts w:ascii="Arial" w:hAnsi="Arial"/>
          <w:i/>
          <w:color w:val="556670"/>
          <w:sz w:val="18"/>
        </w:rPr>
        <w:t>"X" = strong dependency (cannot progress without this input). "•" = soft dependency (boost or convenience).</w:t>
      </w:r>
    </w:p>
    <w:p>
      <w:pPr>
        <w:pStyle w:val="Heading2"/>
      </w:pPr>
      <w:r>
        <w:t>Reading the web</w:t>
      </w:r>
    </w:p>
    <w:p>
      <w:pPr>
        <w:spacing w:after="80"/>
      </w:pPr>
      <w:r>
        <w:rPr>
          <w:rFonts w:ascii="Arial" w:hAnsi="Arial"/>
        </w:rPr>
        <w:t>A few patterns to call out:</w:t>
      </w:r>
    </w:p>
    <w:p>
      <w:pPr>
        <w:pStyle w:val="ListBullet"/>
        <w:spacing w:after="40"/>
        <w:ind w:left="360"/>
      </w:pPr>
      <w:r>
        <w:rPr>
          <w:rFonts w:ascii="Arial" w:hAnsi="Arial"/>
          <w:sz w:val="22"/>
        </w:rPr>
        <w:t>Smithing is the busiest column on the consumption side — almost everything wants metal. That makes Smithing the hub of the economy. It must therefore have many sinks of its own (housing, tools, weapons, jewelry components).</w:t>
      </w:r>
    </w:p>
    <w:p>
      <w:pPr>
        <w:pStyle w:val="ListBullet"/>
        <w:spacing w:after="40"/>
        <w:ind w:left="360"/>
      </w:pPr>
      <w:r>
        <w:rPr>
          <w:rFonts w:ascii="Arial" w:hAnsi="Arial"/>
          <w:sz w:val="22"/>
        </w:rPr>
        <w:t>Cooking is the hub on the consumption side for raw produce, fish, and wood (firewood). Farmers and fishers always have a buyer.</w:t>
      </w:r>
    </w:p>
    <w:p>
      <w:pPr>
        <w:pStyle w:val="ListBullet"/>
        <w:spacing w:after="40"/>
        <w:ind w:left="360"/>
      </w:pPr>
      <w:r>
        <w:rPr>
          <w:rFonts w:ascii="Arial" w:hAnsi="Arial"/>
          <w:sz w:val="22"/>
        </w:rPr>
        <w:t>Combat skills (ATK/STR/DEF/HP) consume — they don't produce raw materials. Their endgame contribution is killing bosses that drop unique drops other skills can't get any other way (e.g., dragon scales for high-tier crafting).</w:t>
      </w:r>
    </w:p>
    <w:p>
      <w:pPr>
        <w:pStyle w:val="ListBullet"/>
        <w:spacing w:after="40"/>
        <w:ind w:left="360"/>
      </w:pPr>
      <w:r>
        <w:rPr>
          <w:rFonts w:ascii="Arial" w:hAnsi="Arial"/>
          <w:sz w:val="22"/>
        </w:rPr>
        <w:t>Prayer and Magic are the two skills that need the most explicit design. By default they'll feel optional — we have to make them gateway skills (e.g., enchanting jewelry requires Magic; clan bonuses require Prayer).</w:t>
      </w:r>
    </w:p>
    <w:p>
      <w:pPr>
        <w:pStyle w:val="Heading1"/>
      </w:pPr>
      <w:r>
        <w:t>4. Material tier ladder</w:t>
      </w:r>
    </w:p>
    <w:p>
      <w:pPr>
        <w:spacing w:after="160"/>
      </w:pPr>
      <w:r>
        <w:rPr>
          <w:rFonts w:ascii="Arial" w:hAnsi="Arial"/>
        </w:rPr>
        <w:t>Hearthbound has six material tiers. Every gathering skill maps onto these tiers, and every refining skill produces tier-aligned outputs. A player at tier-3 mining is roughly equivalent to a tier-3 fisher or tier-3 smith — they can interact and trade meaningfully.</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584"/>
        <w:gridCol w:w="1008"/>
        <w:gridCol w:w="1440"/>
        <w:gridCol w:w="1728"/>
        <w:gridCol w:w="1368"/>
        <w:gridCol w:w="1656"/>
        <w:gridCol w:w="1800"/>
        <w:gridCol w:w="2232"/>
      </w:tblGrid>
      <w:tr>
        <w:trPr>
          <w:trHeight w:val="400"/>
        </w:trPr>
        <w:tc>
          <w:tcPr>
            <w:tcW w:type="dxa" w:w="1584"/>
            <w:shd w:val="clear" w:color="auto" w:fill="FFF7E6"/>
            <w:tcMar>
              <w:top w:w="60" w:type="dxa"/>
              <w:bottom w:w="60" w:type="dxa"/>
              <w:start w:w="100" w:type="dxa"/>
              <w:end w:w="100" w:type="dxa"/>
            </w:tcMar>
          </w:tcPr>
          <w:p>
            <w:r/>
            <w:r>
              <w:rPr>
                <w:rFonts w:ascii="Arial" w:hAnsi="Arial"/>
                <w:b/>
                <w:color w:val="101A24"/>
                <w:sz w:val="20"/>
              </w:rPr>
              <w:t>Tier</w:t>
            </w:r>
          </w:p>
        </w:tc>
        <w:tc>
          <w:tcPr>
            <w:tcW w:type="dxa" w:w="1008"/>
            <w:shd w:val="clear" w:color="auto" w:fill="FFF7E6"/>
            <w:tcMar>
              <w:top w:w="60" w:type="dxa"/>
              <w:bottom w:w="60" w:type="dxa"/>
              <w:start w:w="100" w:type="dxa"/>
              <w:end w:w="100" w:type="dxa"/>
            </w:tcMar>
          </w:tcPr>
          <w:p>
            <w:r/>
            <w:r>
              <w:rPr>
                <w:rFonts w:ascii="Arial" w:hAnsi="Arial"/>
                <w:b/>
                <w:color w:val="101A24"/>
                <w:sz w:val="20"/>
              </w:rPr>
              <w:t>Lv band</w:t>
            </w:r>
          </w:p>
        </w:tc>
        <w:tc>
          <w:tcPr>
            <w:tcW w:type="dxa" w:w="1440"/>
            <w:shd w:val="clear" w:color="auto" w:fill="FFF7E6"/>
            <w:tcMar>
              <w:top w:w="60" w:type="dxa"/>
              <w:bottom w:w="60" w:type="dxa"/>
              <w:start w:w="100" w:type="dxa"/>
              <w:end w:w="100" w:type="dxa"/>
            </w:tcMar>
          </w:tcPr>
          <w:p>
            <w:r/>
            <w:r>
              <w:rPr>
                <w:rFonts w:ascii="Arial" w:hAnsi="Arial"/>
                <w:b/>
                <w:color w:val="101A24"/>
                <w:sz w:val="20"/>
              </w:rPr>
              <w:t>Wood</w:t>
            </w:r>
          </w:p>
        </w:tc>
        <w:tc>
          <w:tcPr>
            <w:tcW w:type="dxa" w:w="1728"/>
            <w:shd w:val="clear" w:color="auto" w:fill="FFF7E6"/>
            <w:tcMar>
              <w:top w:w="60" w:type="dxa"/>
              <w:bottom w:w="60" w:type="dxa"/>
              <w:start w:w="100" w:type="dxa"/>
              <w:end w:w="100" w:type="dxa"/>
            </w:tcMar>
          </w:tcPr>
          <w:p>
            <w:r/>
            <w:r>
              <w:rPr>
                <w:rFonts w:ascii="Arial" w:hAnsi="Arial"/>
                <w:b/>
                <w:color w:val="101A24"/>
                <w:sz w:val="20"/>
              </w:rPr>
              <w:t>Ore</w:t>
            </w:r>
          </w:p>
        </w:tc>
        <w:tc>
          <w:tcPr>
            <w:tcW w:type="dxa" w:w="1368"/>
            <w:shd w:val="clear" w:color="auto" w:fill="FFF7E6"/>
            <w:tcMar>
              <w:top w:w="60" w:type="dxa"/>
              <w:bottom w:w="60" w:type="dxa"/>
              <w:start w:w="100" w:type="dxa"/>
              <w:end w:w="100" w:type="dxa"/>
            </w:tcMar>
          </w:tcPr>
          <w:p>
            <w:r/>
            <w:r>
              <w:rPr>
                <w:rFonts w:ascii="Arial" w:hAnsi="Arial"/>
                <w:b/>
                <w:color w:val="101A24"/>
                <w:sz w:val="20"/>
              </w:rPr>
              <w:t>Bar</w:t>
            </w:r>
          </w:p>
        </w:tc>
        <w:tc>
          <w:tcPr>
            <w:tcW w:type="dxa" w:w="1656"/>
            <w:shd w:val="clear" w:color="auto" w:fill="FFF7E6"/>
            <w:tcMar>
              <w:top w:w="60" w:type="dxa"/>
              <w:bottom w:w="60" w:type="dxa"/>
              <w:start w:w="100" w:type="dxa"/>
              <w:end w:w="100" w:type="dxa"/>
            </w:tcMar>
          </w:tcPr>
          <w:p>
            <w:r/>
            <w:r>
              <w:rPr>
                <w:rFonts w:ascii="Arial" w:hAnsi="Arial"/>
                <w:b/>
                <w:color w:val="101A24"/>
                <w:sz w:val="20"/>
              </w:rPr>
              <w:t>Fish</w:t>
            </w:r>
          </w:p>
        </w:tc>
        <w:tc>
          <w:tcPr>
            <w:tcW w:type="dxa" w:w="1800"/>
            <w:shd w:val="clear" w:color="auto" w:fill="FFF7E6"/>
            <w:tcMar>
              <w:top w:w="60" w:type="dxa"/>
              <w:bottom w:w="60" w:type="dxa"/>
              <w:start w:w="100" w:type="dxa"/>
              <w:end w:w="100" w:type="dxa"/>
            </w:tcMar>
          </w:tcPr>
          <w:p>
            <w:r/>
            <w:r>
              <w:rPr>
                <w:rFonts w:ascii="Arial" w:hAnsi="Arial"/>
                <w:b/>
                <w:color w:val="101A24"/>
                <w:sz w:val="20"/>
              </w:rPr>
              <w:t>Crop</w:t>
            </w:r>
          </w:p>
        </w:tc>
        <w:tc>
          <w:tcPr>
            <w:tcW w:type="dxa" w:w="2232"/>
            <w:shd w:val="clear" w:color="auto" w:fill="FFF7E6"/>
            <w:tcMar>
              <w:top w:w="60" w:type="dxa"/>
              <w:bottom w:w="60" w:type="dxa"/>
              <w:start w:w="100" w:type="dxa"/>
              <w:end w:w="100" w:type="dxa"/>
            </w:tcMar>
          </w:tcPr>
          <w:p>
            <w:r/>
            <w:r>
              <w:rPr>
                <w:rFonts w:ascii="Arial" w:hAnsi="Arial"/>
                <w:b/>
                <w:color w:val="101A24"/>
                <w:sz w:val="20"/>
              </w:rPr>
              <w:t>Hide / drop</w:t>
            </w:r>
          </w:p>
        </w:tc>
      </w:tr>
      <w:tr>
        <w:tc>
          <w:tcPr>
            <w:tcW w:type="dxa" w:w="1584"/>
            <w:shd w:val="clear" w:color="auto" w:fill="F6F8FB"/>
            <w:tcMar>
              <w:top w:w="60" w:type="dxa"/>
              <w:bottom w:w="60" w:type="dxa"/>
              <w:start w:w="100" w:type="dxa"/>
              <w:end w:w="100" w:type="dxa"/>
            </w:tcMar>
          </w:tcPr>
          <w:p>
            <w:r/>
            <w:r>
              <w:rPr>
                <w:rFonts w:ascii="Arial" w:hAnsi="Arial"/>
                <w:sz w:val="20"/>
              </w:rPr>
              <w:t>T1 Bronze</w:t>
            </w:r>
          </w:p>
        </w:tc>
        <w:tc>
          <w:tcPr>
            <w:tcW w:type="dxa" w:w="1008"/>
            <w:shd w:val="clear" w:color="auto" w:fill="F6F8FB"/>
            <w:tcMar>
              <w:top w:w="60" w:type="dxa"/>
              <w:bottom w:w="60" w:type="dxa"/>
              <w:start w:w="100" w:type="dxa"/>
              <w:end w:w="100" w:type="dxa"/>
            </w:tcMar>
          </w:tcPr>
          <w:p>
            <w:r/>
            <w:r>
              <w:rPr>
                <w:rFonts w:ascii="Arial" w:hAnsi="Arial"/>
                <w:sz w:val="20"/>
              </w:rPr>
              <w:t>1–14</w:t>
            </w:r>
          </w:p>
        </w:tc>
        <w:tc>
          <w:tcPr>
            <w:tcW w:type="dxa" w:w="1440"/>
            <w:shd w:val="clear" w:color="auto" w:fill="F6F8FB"/>
            <w:tcMar>
              <w:top w:w="60" w:type="dxa"/>
              <w:bottom w:w="60" w:type="dxa"/>
              <w:start w:w="100" w:type="dxa"/>
              <w:end w:w="100" w:type="dxa"/>
            </w:tcMar>
          </w:tcPr>
          <w:p>
            <w:r/>
            <w:r>
              <w:rPr>
                <w:rFonts w:ascii="Arial" w:hAnsi="Arial"/>
                <w:sz w:val="20"/>
              </w:rPr>
              <w:t>Normal Log</w:t>
            </w:r>
          </w:p>
        </w:tc>
        <w:tc>
          <w:tcPr>
            <w:tcW w:type="dxa" w:w="1728"/>
            <w:shd w:val="clear" w:color="auto" w:fill="F6F8FB"/>
            <w:tcMar>
              <w:top w:w="60" w:type="dxa"/>
              <w:bottom w:w="60" w:type="dxa"/>
              <w:start w:w="100" w:type="dxa"/>
              <w:end w:w="100" w:type="dxa"/>
            </w:tcMar>
          </w:tcPr>
          <w:p>
            <w:r/>
            <w:r>
              <w:rPr>
                <w:rFonts w:ascii="Arial" w:hAnsi="Arial"/>
                <w:sz w:val="20"/>
              </w:rPr>
              <w:t>Copper / Tin Ore</w:t>
            </w:r>
          </w:p>
        </w:tc>
        <w:tc>
          <w:tcPr>
            <w:tcW w:type="dxa" w:w="1368"/>
            <w:shd w:val="clear" w:color="auto" w:fill="F6F8FB"/>
            <w:tcMar>
              <w:top w:w="60" w:type="dxa"/>
              <w:bottom w:w="60" w:type="dxa"/>
              <w:start w:w="100" w:type="dxa"/>
              <w:end w:w="100" w:type="dxa"/>
            </w:tcMar>
          </w:tcPr>
          <w:p>
            <w:r/>
            <w:r>
              <w:rPr>
                <w:rFonts w:ascii="Arial" w:hAnsi="Arial"/>
                <w:sz w:val="20"/>
              </w:rPr>
              <w:t>Bronze Bar</w:t>
            </w:r>
          </w:p>
        </w:tc>
        <w:tc>
          <w:tcPr>
            <w:tcW w:type="dxa" w:w="1656"/>
            <w:shd w:val="clear" w:color="auto" w:fill="F6F8FB"/>
            <w:tcMar>
              <w:top w:w="60" w:type="dxa"/>
              <w:bottom w:w="60" w:type="dxa"/>
              <w:start w:w="100" w:type="dxa"/>
              <w:end w:w="100" w:type="dxa"/>
            </w:tcMar>
          </w:tcPr>
          <w:p>
            <w:r/>
            <w:r>
              <w:rPr>
                <w:rFonts w:ascii="Arial" w:hAnsi="Arial"/>
                <w:sz w:val="20"/>
              </w:rPr>
              <w:t>Shrimp</w:t>
            </w:r>
          </w:p>
        </w:tc>
        <w:tc>
          <w:tcPr>
            <w:tcW w:type="dxa" w:w="1800"/>
            <w:shd w:val="clear" w:color="auto" w:fill="F6F8FB"/>
            <w:tcMar>
              <w:top w:w="60" w:type="dxa"/>
              <w:bottom w:w="60" w:type="dxa"/>
              <w:start w:w="100" w:type="dxa"/>
              <w:end w:w="100" w:type="dxa"/>
            </w:tcMar>
          </w:tcPr>
          <w:p>
            <w:r/>
            <w:r>
              <w:rPr>
                <w:rFonts w:ascii="Arial" w:hAnsi="Arial"/>
                <w:sz w:val="20"/>
              </w:rPr>
              <w:t>Turnip</w:t>
            </w:r>
          </w:p>
        </w:tc>
        <w:tc>
          <w:tcPr>
            <w:tcW w:type="dxa" w:w="2232"/>
            <w:shd w:val="clear" w:color="auto" w:fill="F6F8FB"/>
            <w:tcMar>
              <w:top w:w="60" w:type="dxa"/>
              <w:bottom w:w="60" w:type="dxa"/>
              <w:start w:w="100" w:type="dxa"/>
              <w:end w:w="100" w:type="dxa"/>
            </w:tcMar>
          </w:tcPr>
          <w:p>
            <w:r/>
            <w:r>
              <w:rPr>
                <w:rFonts w:ascii="Arial" w:hAnsi="Arial"/>
                <w:sz w:val="20"/>
              </w:rPr>
              <w:t>Goblin Ear, Bones</w:t>
            </w:r>
          </w:p>
        </w:tc>
      </w:tr>
      <w:tr>
        <w:tc>
          <w:tcPr>
            <w:tcW w:type="dxa" w:w="1584"/>
            <w:tcMar>
              <w:top w:w="60" w:type="dxa"/>
              <w:bottom w:w="60" w:type="dxa"/>
              <w:start w:w="100" w:type="dxa"/>
              <w:end w:w="100" w:type="dxa"/>
            </w:tcMar>
          </w:tcPr>
          <w:p>
            <w:r/>
            <w:r>
              <w:rPr>
                <w:rFonts w:ascii="Arial" w:hAnsi="Arial"/>
                <w:sz w:val="20"/>
              </w:rPr>
              <w:t>T2 Iron</w:t>
            </w:r>
          </w:p>
        </w:tc>
        <w:tc>
          <w:tcPr>
            <w:tcW w:type="dxa" w:w="1008"/>
            <w:tcMar>
              <w:top w:w="60" w:type="dxa"/>
              <w:bottom w:w="60" w:type="dxa"/>
              <w:start w:w="100" w:type="dxa"/>
              <w:end w:w="100" w:type="dxa"/>
            </w:tcMar>
          </w:tcPr>
          <w:p>
            <w:r/>
            <w:r>
              <w:rPr>
                <w:rFonts w:ascii="Arial" w:hAnsi="Arial"/>
                <w:sz w:val="20"/>
              </w:rPr>
              <w:t>15–29</w:t>
            </w:r>
          </w:p>
        </w:tc>
        <w:tc>
          <w:tcPr>
            <w:tcW w:type="dxa" w:w="1440"/>
            <w:tcMar>
              <w:top w:w="60" w:type="dxa"/>
              <w:bottom w:w="60" w:type="dxa"/>
              <w:start w:w="100" w:type="dxa"/>
              <w:end w:w="100" w:type="dxa"/>
            </w:tcMar>
          </w:tcPr>
          <w:p>
            <w:r/>
            <w:r>
              <w:rPr>
                <w:rFonts w:ascii="Arial" w:hAnsi="Arial"/>
                <w:sz w:val="20"/>
              </w:rPr>
              <w:t>Oak Log</w:t>
            </w:r>
          </w:p>
        </w:tc>
        <w:tc>
          <w:tcPr>
            <w:tcW w:type="dxa" w:w="1728"/>
            <w:tcMar>
              <w:top w:w="60" w:type="dxa"/>
              <w:bottom w:w="60" w:type="dxa"/>
              <w:start w:w="100" w:type="dxa"/>
              <w:end w:w="100" w:type="dxa"/>
            </w:tcMar>
          </w:tcPr>
          <w:p>
            <w:r/>
            <w:r>
              <w:rPr>
                <w:rFonts w:ascii="Arial" w:hAnsi="Arial"/>
                <w:sz w:val="20"/>
              </w:rPr>
              <w:t>Iron Ore</w:t>
            </w:r>
          </w:p>
        </w:tc>
        <w:tc>
          <w:tcPr>
            <w:tcW w:type="dxa" w:w="1368"/>
            <w:tcMar>
              <w:top w:w="60" w:type="dxa"/>
              <w:bottom w:w="60" w:type="dxa"/>
              <w:start w:w="100" w:type="dxa"/>
              <w:end w:w="100" w:type="dxa"/>
            </w:tcMar>
          </w:tcPr>
          <w:p>
            <w:r/>
            <w:r>
              <w:rPr>
                <w:rFonts w:ascii="Arial" w:hAnsi="Arial"/>
                <w:sz w:val="20"/>
              </w:rPr>
              <w:t>Iron Bar</w:t>
            </w:r>
          </w:p>
        </w:tc>
        <w:tc>
          <w:tcPr>
            <w:tcW w:type="dxa" w:w="1656"/>
            <w:tcMar>
              <w:top w:w="60" w:type="dxa"/>
              <w:bottom w:w="60" w:type="dxa"/>
              <w:start w:w="100" w:type="dxa"/>
              <w:end w:w="100" w:type="dxa"/>
            </w:tcMar>
          </w:tcPr>
          <w:p>
            <w:r/>
            <w:r>
              <w:rPr>
                <w:rFonts w:ascii="Arial" w:hAnsi="Arial"/>
                <w:sz w:val="20"/>
              </w:rPr>
              <w:t>Trout</w:t>
            </w:r>
          </w:p>
        </w:tc>
        <w:tc>
          <w:tcPr>
            <w:tcW w:type="dxa" w:w="1800"/>
            <w:tcMar>
              <w:top w:w="60" w:type="dxa"/>
              <w:bottom w:w="60" w:type="dxa"/>
              <w:start w:w="100" w:type="dxa"/>
              <w:end w:w="100" w:type="dxa"/>
            </w:tcMar>
          </w:tcPr>
          <w:p>
            <w:r/>
            <w:r>
              <w:rPr>
                <w:rFonts w:ascii="Arial" w:hAnsi="Arial"/>
                <w:sz w:val="20"/>
              </w:rPr>
              <w:t>Carrot, Wheat</w:t>
            </w:r>
          </w:p>
        </w:tc>
        <w:tc>
          <w:tcPr>
            <w:tcW w:type="dxa" w:w="2232"/>
            <w:tcMar>
              <w:top w:w="60" w:type="dxa"/>
              <w:bottom w:w="60" w:type="dxa"/>
              <w:start w:w="100" w:type="dxa"/>
              <w:end w:w="100" w:type="dxa"/>
            </w:tcMar>
          </w:tcPr>
          <w:p>
            <w:r/>
            <w:r>
              <w:rPr>
                <w:rFonts w:ascii="Arial" w:hAnsi="Arial"/>
                <w:sz w:val="20"/>
              </w:rPr>
              <w:t>Wolf Pelt</w:t>
            </w:r>
          </w:p>
        </w:tc>
      </w:tr>
      <w:tr>
        <w:tc>
          <w:tcPr>
            <w:tcW w:type="dxa" w:w="1584"/>
            <w:shd w:val="clear" w:color="auto" w:fill="F6F8FB"/>
            <w:tcMar>
              <w:top w:w="60" w:type="dxa"/>
              <w:bottom w:w="60" w:type="dxa"/>
              <w:start w:w="100" w:type="dxa"/>
              <w:end w:w="100" w:type="dxa"/>
            </w:tcMar>
          </w:tcPr>
          <w:p>
            <w:r/>
            <w:r>
              <w:rPr>
                <w:rFonts w:ascii="Arial" w:hAnsi="Arial"/>
                <w:sz w:val="20"/>
              </w:rPr>
              <w:t>T3 Steel</w:t>
            </w:r>
          </w:p>
        </w:tc>
        <w:tc>
          <w:tcPr>
            <w:tcW w:type="dxa" w:w="1008"/>
            <w:shd w:val="clear" w:color="auto" w:fill="F6F8FB"/>
            <w:tcMar>
              <w:top w:w="60" w:type="dxa"/>
              <w:bottom w:w="60" w:type="dxa"/>
              <w:start w:w="100" w:type="dxa"/>
              <w:end w:w="100" w:type="dxa"/>
            </w:tcMar>
          </w:tcPr>
          <w:p>
            <w:r/>
            <w:r>
              <w:rPr>
                <w:rFonts w:ascii="Arial" w:hAnsi="Arial"/>
                <w:sz w:val="20"/>
              </w:rPr>
              <w:t>30–49</w:t>
            </w:r>
          </w:p>
        </w:tc>
        <w:tc>
          <w:tcPr>
            <w:tcW w:type="dxa" w:w="1440"/>
            <w:shd w:val="clear" w:color="auto" w:fill="F6F8FB"/>
            <w:tcMar>
              <w:top w:w="60" w:type="dxa"/>
              <w:bottom w:w="60" w:type="dxa"/>
              <w:start w:w="100" w:type="dxa"/>
              <w:end w:w="100" w:type="dxa"/>
            </w:tcMar>
          </w:tcPr>
          <w:p>
            <w:r/>
            <w:r>
              <w:rPr>
                <w:rFonts w:ascii="Arial" w:hAnsi="Arial"/>
                <w:sz w:val="20"/>
              </w:rPr>
              <w:t>Willow Log</w:t>
            </w:r>
          </w:p>
        </w:tc>
        <w:tc>
          <w:tcPr>
            <w:tcW w:type="dxa" w:w="1728"/>
            <w:shd w:val="clear" w:color="auto" w:fill="F6F8FB"/>
            <w:tcMar>
              <w:top w:w="60" w:type="dxa"/>
              <w:bottom w:w="60" w:type="dxa"/>
              <w:start w:w="100" w:type="dxa"/>
              <w:end w:w="100" w:type="dxa"/>
            </w:tcMar>
          </w:tcPr>
          <w:p>
            <w:r/>
            <w:r>
              <w:rPr>
                <w:rFonts w:ascii="Arial" w:hAnsi="Arial"/>
                <w:sz w:val="20"/>
              </w:rPr>
              <w:t>Coal + Iron</w:t>
            </w:r>
          </w:p>
        </w:tc>
        <w:tc>
          <w:tcPr>
            <w:tcW w:type="dxa" w:w="1368"/>
            <w:shd w:val="clear" w:color="auto" w:fill="F6F8FB"/>
            <w:tcMar>
              <w:top w:w="60" w:type="dxa"/>
              <w:bottom w:w="60" w:type="dxa"/>
              <w:start w:w="100" w:type="dxa"/>
              <w:end w:w="100" w:type="dxa"/>
            </w:tcMar>
          </w:tcPr>
          <w:p>
            <w:r/>
            <w:r>
              <w:rPr>
                <w:rFonts w:ascii="Arial" w:hAnsi="Arial"/>
                <w:sz w:val="20"/>
              </w:rPr>
              <w:t>Steel Bar</w:t>
            </w:r>
          </w:p>
        </w:tc>
        <w:tc>
          <w:tcPr>
            <w:tcW w:type="dxa" w:w="1656"/>
            <w:shd w:val="clear" w:color="auto" w:fill="F6F8FB"/>
            <w:tcMar>
              <w:top w:w="60" w:type="dxa"/>
              <w:bottom w:w="60" w:type="dxa"/>
              <w:start w:w="100" w:type="dxa"/>
              <w:end w:w="100" w:type="dxa"/>
            </w:tcMar>
          </w:tcPr>
          <w:p>
            <w:r/>
            <w:r>
              <w:rPr>
                <w:rFonts w:ascii="Arial" w:hAnsi="Arial"/>
                <w:sz w:val="20"/>
              </w:rPr>
              <w:t>Lobster</w:t>
            </w:r>
          </w:p>
        </w:tc>
        <w:tc>
          <w:tcPr>
            <w:tcW w:type="dxa" w:w="1800"/>
            <w:shd w:val="clear" w:color="auto" w:fill="F6F8FB"/>
            <w:tcMar>
              <w:top w:w="60" w:type="dxa"/>
              <w:bottom w:w="60" w:type="dxa"/>
              <w:start w:w="100" w:type="dxa"/>
              <w:end w:w="100" w:type="dxa"/>
            </w:tcMar>
          </w:tcPr>
          <w:p>
            <w:r/>
            <w:r>
              <w:rPr>
                <w:rFonts w:ascii="Arial" w:hAnsi="Arial"/>
                <w:sz w:val="20"/>
              </w:rPr>
              <w:t>Potato, Tomato</w:t>
            </w:r>
          </w:p>
        </w:tc>
        <w:tc>
          <w:tcPr>
            <w:tcW w:type="dxa" w:w="2232"/>
            <w:shd w:val="clear" w:color="auto" w:fill="F6F8FB"/>
            <w:tcMar>
              <w:top w:w="60" w:type="dxa"/>
              <w:bottom w:w="60" w:type="dxa"/>
              <w:start w:w="100" w:type="dxa"/>
              <w:end w:w="100" w:type="dxa"/>
            </w:tcMar>
          </w:tcPr>
          <w:p>
            <w:r/>
            <w:r>
              <w:rPr>
                <w:rFonts w:ascii="Arial" w:hAnsi="Arial"/>
                <w:sz w:val="20"/>
              </w:rPr>
              <w:t>Troll Hide</w:t>
            </w:r>
          </w:p>
        </w:tc>
      </w:tr>
      <w:tr>
        <w:tc>
          <w:tcPr>
            <w:tcW w:type="dxa" w:w="1584"/>
            <w:tcMar>
              <w:top w:w="60" w:type="dxa"/>
              <w:bottom w:w="60" w:type="dxa"/>
              <w:start w:w="100" w:type="dxa"/>
              <w:end w:w="100" w:type="dxa"/>
            </w:tcMar>
          </w:tcPr>
          <w:p>
            <w:r/>
            <w:r>
              <w:rPr>
                <w:rFonts w:ascii="Arial" w:hAnsi="Arial"/>
                <w:sz w:val="20"/>
              </w:rPr>
              <w:t>T4 Mithril</w:t>
            </w:r>
          </w:p>
        </w:tc>
        <w:tc>
          <w:tcPr>
            <w:tcW w:type="dxa" w:w="1008"/>
            <w:tcMar>
              <w:top w:w="60" w:type="dxa"/>
              <w:bottom w:w="60" w:type="dxa"/>
              <w:start w:w="100" w:type="dxa"/>
              <w:end w:w="100" w:type="dxa"/>
            </w:tcMar>
          </w:tcPr>
          <w:p>
            <w:r/>
            <w:r>
              <w:rPr>
                <w:rFonts w:ascii="Arial" w:hAnsi="Arial"/>
                <w:sz w:val="20"/>
              </w:rPr>
              <w:t>50–69</w:t>
            </w:r>
          </w:p>
        </w:tc>
        <w:tc>
          <w:tcPr>
            <w:tcW w:type="dxa" w:w="1440"/>
            <w:tcMar>
              <w:top w:w="60" w:type="dxa"/>
              <w:bottom w:w="60" w:type="dxa"/>
              <w:start w:w="100" w:type="dxa"/>
              <w:end w:w="100" w:type="dxa"/>
            </w:tcMar>
          </w:tcPr>
          <w:p>
            <w:r/>
            <w:r>
              <w:rPr>
                <w:rFonts w:ascii="Arial" w:hAnsi="Arial"/>
                <w:sz w:val="20"/>
              </w:rPr>
              <w:t>Maple Log</w:t>
            </w:r>
          </w:p>
        </w:tc>
        <w:tc>
          <w:tcPr>
            <w:tcW w:type="dxa" w:w="1728"/>
            <w:tcMar>
              <w:top w:w="60" w:type="dxa"/>
              <w:bottom w:w="60" w:type="dxa"/>
              <w:start w:w="100" w:type="dxa"/>
              <w:end w:w="100" w:type="dxa"/>
            </w:tcMar>
          </w:tcPr>
          <w:p>
            <w:r/>
            <w:r>
              <w:rPr>
                <w:rFonts w:ascii="Arial" w:hAnsi="Arial"/>
                <w:sz w:val="20"/>
              </w:rPr>
              <w:t>Mithril Ore</w:t>
            </w:r>
          </w:p>
        </w:tc>
        <w:tc>
          <w:tcPr>
            <w:tcW w:type="dxa" w:w="1368"/>
            <w:tcMar>
              <w:top w:w="60" w:type="dxa"/>
              <w:bottom w:w="60" w:type="dxa"/>
              <w:start w:w="100" w:type="dxa"/>
              <w:end w:w="100" w:type="dxa"/>
            </w:tcMar>
          </w:tcPr>
          <w:p>
            <w:r/>
            <w:r>
              <w:rPr>
                <w:rFonts w:ascii="Arial" w:hAnsi="Arial"/>
                <w:sz w:val="20"/>
              </w:rPr>
              <w:t>Mithril Bar</w:t>
            </w:r>
          </w:p>
        </w:tc>
        <w:tc>
          <w:tcPr>
            <w:tcW w:type="dxa" w:w="1656"/>
            <w:tcMar>
              <w:top w:w="60" w:type="dxa"/>
              <w:bottom w:w="60" w:type="dxa"/>
              <w:start w:w="100" w:type="dxa"/>
              <w:end w:w="100" w:type="dxa"/>
            </w:tcMar>
          </w:tcPr>
          <w:p>
            <w:r/>
            <w:r>
              <w:rPr>
                <w:rFonts w:ascii="Arial" w:hAnsi="Arial"/>
                <w:sz w:val="20"/>
              </w:rPr>
              <w:t>Swordfish</w:t>
            </w:r>
          </w:p>
        </w:tc>
        <w:tc>
          <w:tcPr>
            <w:tcW w:type="dxa" w:w="1800"/>
            <w:tcMar>
              <w:top w:w="60" w:type="dxa"/>
              <w:bottom w:w="60" w:type="dxa"/>
              <w:start w:w="100" w:type="dxa"/>
              <w:end w:w="100" w:type="dxa"/>
            </w:tcMar>
          </w:tcPr>
          <w:p>
            <w:r/>
            <w:r>
              <w:rPr>
                <w:rFonts w:ascii="Arial" w:hAnsi="Arial"/>
                <w:sz w:val="20"/>
              </w:rPr>
              <w:t>Pumpkin, Magic Berry</w:t>
            </w:r>
          </w:p>
        </w:tc>
        <w:tc>
          <w:tcPr>
            <w:tcW w:type="dxa" w:w="2232"/>
            <w:tcMar>
              <w:top w:w="60" w:type="dxa"/>
              <w:bottom w:w="60" w:type="dxa"/>
              <w:start w:w="100" w:type="dxa"/>
              <w:end w:w="100" w:type="dxa"/>
            </w:tcMar>
          </w:tcPr>
          <w:p>
            <w:r/>
            <w:r>
              <w:rPr>
                <w:rFonts w:ascii="Arial" w:hAnsi="Arial"/>
                <w:sz w:val="20"/>
              </w:rPr>
              <w:t>Vampire Dust</w:t>
            </w:r>
          </w:p>
        </w:tc>
      </w:tr>
      <w:tr>
        <w:tc>
          <w:tcPr>
            <w:tcW w:type="dxa" w:w="1584"/>
            <w:shd w:val="clear" w:color="auto" w:fill="F6F8FB"/>
            <w:tcMar>
              <w:top w:w="60" w:type="dxa"/>
              <w:bottom w:w="60" w:type="dxa"/>
              <w:start w:w="100" w:type="dxa"/>
              <w:end w:w="100" w:type="dxa"/>
            </w:tcMar>
          </w:tcPr>
          <w:p>
            <w:r/>
            <w:r>
              <w:rPr>
                <w:rFonts w:ascii="Arial" w:hAnsi="Arial"/>
                <w:sz w:val="20"/>
              </w:rPr>
              <w:t>T5 Adamant</w:t>
            </w:r>
          </w:p>
        </w:tc>
        <w:tc>
          <w:tcPr>
            <w:tcW w:type="dxa" w:w="1008"/>
            <w:shd w:val="clear" w:color="auto" w:fill="F6F8FB"/>
            <w:tcMar>
              <w:top w:w="60" w:type="dxa"/>
              <w:bottom w:w="60" w:type="dxa"/>
              <w:start w:w="100" w:type="dxa"/>
              <w:end w:w="100" w:type="dxa"/>
            </w:tcMar>
          </w:tcPr>
          <w:p>
            <w:r/>
            <w:r>
              <w:rPr>
                <w:rFonts w:ascii="Arial" w:hAnsi="Arial"/>
                <w:sz w:val="20"/>
              </w:rPr>
              <w:t>70–84</w:t>
            </w:r>
          </w:p>
        </w:tc>
        <w:tc>
          <w:tcPr>
            <w:tcW w:type="dxa" w:w="1440"/>
            <w:shd w:val="clear" w:color="auto" w:fill="F6F8FB"/>
            <w:tcMar>
              <w:top w:w="60" w:type="dxa"/>
              <w:bottom w:w="60" w:type="dxa"/>
              <w:start w:w="100" w:type="dxa"/>
              <w:end w:w="100" w:type="dxa"/>
            </w:tcMar>
          </w:tcPr>
          <w:p>
            <w:r/>
            <w:r>
              <w:rPr>
                <w:rFonts w:ascii="Arial" w:hAnsi="Arial"/>
                <w:sz w:val="20"/>
              </w:rPr>
              <w:t>Yew Log</w:t>
            </w:r>
          </w:p>
        </w:tc>
        <w:tc>
          <w:tcPr>
            <w:tcW w:type="dxa" w:w="1728"/>
            <w:shd w:val="clear" w:color="auto" w:fill="F6F8FB"/>
            <w:tcMar>
              <w:top w:w="60" w:type="dxa"/>
              <w:bottom w:w="60" w:type="dxa"/>
              <w:start w:w="100" w:type="dxa"/>
              <w:end w:w="100" w:type="dxa"/>
            </w:tcMar>
          </w:tcPr>
          <w:p>
            <w:r/>
            <w:r>
              <w:rPr>
                <w:rFonts w:ascii="Arial" w:hAnsi="Arial"/>
                <w:sz w:val="20"/>
              </w:rPr>
              <w:t>Adamantite Ore</w:t>
            </w:r>
          </w:p>
        </w:tc>
        <w:tc>
          <w:tcPr>
            <w:tcW w:type="dxa" w:w="1368"/>
            <w:shd w:val="clear" w:color="auto" w:fill="F6F8FB"/>
            <w:tcMar>
              <w:top w:w="60" w:type="dxa"/>
              <w:bottom w:w="60" w:type="dxa"/>
              <w:start w:w="100" w:type="dxa"/>
              <w:end w:w="100" w:type="dxa"/>
            </w:tcMar>
          </w:tcPr>
          <w:p>
            <w:r/>
            <w:r>
              <w:rPr>
                <w:rFonts w:ascii="Arial" w:hAnsi="Arial"/>
                <w:sz w:val="20"/>
              </w:rPr>
              <w:t>Adamant Bar</w:t>
            </w:r>
          </w:p>
        </w:tc>
        <w:tc>
          <w:tcPr>
            <w:tcW w:type="dxa" w:w="1656"/>
            <w:shd w:val="clear" w:color="auto" w:fill="F6F8FB"/>
            <w:tcMar>
              <w:top w:w="60" w:type="dxa"/>
              <w:bottom w:w="60" w:type="dxa"/>
              <w:start w:w="100" w:type="dxa"/>
              <w:end w:w="100" w:type="dxa"/>
            </w:tcMar>
          </w:tcPr>
          <w:p>
            <w:r/>
            <w:r>
              <w:rPr>
                <w:rFonts w:ascii="Arial" w:hAnsi="Arial"/>
                <w:sz w:val="20"/>
              </w:rPr>
              <w:t>Shark</w:t>
            </w:r>
          </w:p>
        </w:tc>
        <w:tc>
          <w:tcPr>
            <w:tcW w:type="dxa" w:w="1800"/>
            <w:shd w:val="clear" w:color="auto" w:fill="F6F8FB"/>
            <w:tcMar>
              <w:top w:w="60" w:type="dxa"/>
              <w:bottom w:w="60" w:type="dxa"/>
              <w:start w:w="100" w:type="dxa"/>
              <w:end w:w="100" w:type="dxa"/>
            </w:tcMar>
          </w:tcPr>
          <w:p>
            <w:r/>
            <w:r>
              <w:rPr>
                <w:rFonts w:ascii="Arial" w:hAnsi="Arial"/>
                <w:sz w:val="20"/>
              </w:rPr>
              <w:t>Mooncap Mushroom</w:t>
            </w:r>
          </w:p>
        </w:tc>
        <w:tc>
          <w:tcPr>
            <w:tcW w:type="dxa" w:w="2232"/>
            <w:shd w:val="clear" w:color="auto" w:fill="F6F8FB"/>
            <w:tcMar>
              <w:top w:w="60" w:type="dxa"/>
              <w:bottom w:w="60" w:type="dxa"/>
              <w:start w:w="100" w:type="dxa"/>
              <w:end w:w="100" w:type="dxa"/>
            </w:tcMar>
          </w:tcPr>
          <w:p>
            <w:r/>
            <w:r>
              <w:rPr>
                <w:rFonts w:ascii="Arial" w:hAnsi="Arial"/>
                <w:sz w:val="20"/>
              </w:rPr>
              <w:t>Demon Shard, Dragon Scale</w:t>
            </w:r>
          </w:p>
        </w:tc>
      </w:tr>
      <w:tr>
        <w:tc>
          <w:tcPr>
            <w:tcW w:type="dxa" w:w="1584"/>
            <w:tcMar>
              <w:top w:w="60" w:type="dxa"/>
              <w:bottom w:w="60" w:type="dxa"/>
              <w:start w:w="100" w:type="dxa"/>
              <w:end w:w="100" w:type="dxa"/>
            </w:tcMar>
          </w:tcPr>
          <w:p>
            <w:r/>
            <w:r>
              <w:rPr>
                <w:rFonts w:ascii="Arial" w:hAnsi="Arial"/>
                <w:sz w:val="20"/>
              </w:rPr>
              <w:t>T6 Rune</w:t>
            </w:r>
          </w:p>
        </w:tc>
        <w:tc>
          <w:tcPr>
            <w:tcW w:type="dxa" w:w="1008"/>
            <w:tcMar>
              <w:top w:w="60" w:type="dxa"/>
              <w:bottom w:w="60" w:type="dxa"/>
              <w:start w:w="100" w:type="dxa"/>
              <w:end w:w="100" w:type="dxa"/>
            </w:tcMar>
          </w:tcPr>
          <w:p>
            <w:r/>
            <w:r>
              <w:rPr>
                <w:rFonts w:ascii="Arial" w:hAnsi="Arial"/>
                <w:sz w:val="20"/>
              </w:rPr>
              <w:t>85–99</w:t>
            </w:r>
          </w:p>
        </w:tc>
        <w:tc>
          <w:tcPr>
            <w:tcW w:type="dxa" w:w="1440"/>
            <w:tcMar>
              <w:top w:w="60" w:type="dxa"/>
              <w:bottom w:w="60" w:type="dxa"/>
              <w:start w:w="100" w:type="dxa"/>
              <w:end w:w="100" w:type="dxa"/>
            </w:tcMar>
          </w:tcPr>
          <w:p>
            <w:r/>
            <w:r>
              <w:rPr>
                <w:rFonts w:ascii="Arial" w:hAnsi="Arial"/>
                <w:sz w:val="20"/>
              </w:rPr>
              <w:t>Magic Log</w:t>
            </w:r>
          </w:p>
        </w:tc>
        <w:tc>
          <w:tcPr>
            <w:tcW w:type="dxa" w:w="1728"/>
            <w:tcMar>
              <w:top w:w="60" w:type="dxa"/>
              <w:bottom w:w="60" w:type="dxa"/>
              <w:start w:w="100" w:type="dxa"/>
              <w:end w:w="100" w:type="dxa"/>
            </w:tcMar>
          </w:tcPr>
          <w:p>
            <w:r/>
            <w:r>
              <w:rPr>
                <w:rFonts w:ascii="Arial" w:hAnsi="Arial"/>
                <w:sz w:val="20"/>
              </w:rPr>
              <w:t>Runite Ore</w:t>
            </w:r>
          </w:p>
        </w:tc>
        <w:tc>
          <w:tcPr>
            <w:tcW w:type="dxa" w:w="1368"/>
            <w:tcMar>
              <w:top w:w="60" w:type="dxa"/>
              <w:bottom w:w="60" w:type="dxa"/>
              <w:start w:w="100" w:type="dxa"/>
              <w:end w:w="100" w:type="dxa"/>
            </w:tcMar>
          </w:tcPr>
          <w:p>
            <w:r/>
            <w:r>
              <w:rPr>
                <w:rFonts w:ascii="Arial" w:hAnsi="Arial"/>
                <w:sz w:val="20"/>
              </w:rPr>
              <w:t>Rune Bar</w:t>
            </w:r>
          </w:p>
        </w:tc>
        <w:tc>
          <w:tcPr>
            <w:tcW w:type="dxa" w:w="1656"/>
            <w:tcMar>
              <w:top w:w="60" w:type="dxa"/>
              <w:bottom w:w="60" w:type="dxa"/>
              <w:start w:w="100" w:type="dxa"/>
              <w:end w:w="100" w:type="dxa"/>
            </w:tcMar>
          </w:tcPr>
          <w:p>
            <w:r/>
            <w:r>
              <w:rPr>
                <w:rFonts w:ascii="Arial" w:hAnsi="Arial"/>
                <w:sz w:val="20"/>
              </w:rPr>
              <w:t>Manta Ray, Crystal Fish</w:t>
            </w:r>
          </w:p>
        </w:tc>
        <w:tc>
          <w:tcPr>
            <w:tcW w:type="dxa" w:w="1800"/>
            <w:tcMar>
              <w:top w:w="60" w:type="dxa"/>
              <w:bottom w:w="60" w:type="dxa"/>
              <w:start w:w="100" w:type="dxa"/>
              <w:end w:w="100" w:type="dxa"/>
            </w:tcMar>
          </w:tcPr>
          <w:p>
            <w:r/>
            <w:r>
              <w:rPr>
                <w:rFonts w:ascii="Arial" w:hAnsi="Arial"/>
                <w:sz w:val="20"/>
              </w:rPr>
              <w:t>Crystal Wheat</w:t>
            </w:r>
          </w:p>
        </w:tc>
        <w:tc>
          <w:tcPr>
            <w:tcW w:type="dxa" w:w="2232"/>
            <w:tcMar>
              <w:top w:w="60" w:type="dxa"/>
              <w:bottom w:w="60" w:type="dxa"/>
              <w:start w:w="100" w:type="dxa"/>
              <w:end w:w="100" w:type="dxa"/>
            </w:tcMar>
          </w:tcPr>
          <w:p>
            <w:r/>
            <w:r>
              <w:rPr>
                <w:rFonts w:ascii="Arial" w:hAnsi="Arial"/>
                <w:sz w:val="20"/>
              </w:rPr>
              <w:t>Lich Soul, Phoenix Feather</w:t>
            </w:r>
          </w:p>
        </w:tc>
      </w:tr>
    </w:tbl>
    <w:p>
      <w:pPr>
        <w:spacing w:after="0"/>
      </w:pPr>
    </w:p>
    <w:p>
      <w:pPr>
        <w:pStyle w:val="Heading2"/>
      </w:pPr>
      <w:r>
        <w:t>Gating between tiers</w:t>
      </w:r>
    </w:p>
    <w:p>
      <w:pPr>
        <w:spacing w:after="80"/>
      </w:pPr>
      <w:r>
        <w:rPr>
          <w:rFonts w:ascii="Arial" w:hAnsi="Arial"/>
        </w:rPr>
        <w:t>You cannot move up a tier just by leveling. The next tier of nodes (e.g. iron rocks at mining lv 15) requires the previous tier's tool (an iron pickaxe at smithing lv 15). The tool requires materials from at least one OTHER skill (oak plank for the handle). This is rule 2 in action: each tier transition is a small economic check that every skill is being played.</w:t>
      </w:r>
    </w:p>
    <w:p>
      <w:pPr>
        <w:pStyle w:val="Heading2"/>
      </w:pPr>
      <w:r>
        <w:t>Why six tiers</w:t>
      </w:r>
    </w:p>
    <w:p>
      <w:pPr>
        <w:spacing w:after="80"/>
      </w:pPr>
      <w:r>
        <w:rPr>
          <w:rFonts w:ascii="Arial" w:hAnsi="Arial"/>
        </w:rPr>
        <w:t>Five is too few — mid-game becomes 30→70 with nothing meaningful in between. Seven is too many — by the time you hit T7 the player has no idea what tier their gear is. Six gives us roughly 15 levels per tier, a clean line for tool unlocks (1, 15, 30, 50, 70, 85), and matches Runescape's tier conventions which our audience already understands.</w:t>
      </w:r>
    </w:p>
    <w:p>
      <w:pPr>
        <w:pStyle w:val="Heading1"/>
      </w:pPr>
      <w:r>
        <w:t>5. Recipe chains</w:t>
      </w:r>
    </w:p>
    <w:p>
      <w:pPr>
        <w:spacing w:after="160"/>
      </w:pPr>
      <w:r>
        <w:rPr>
          <w:rFonts w:ascii="Arial" w:hAnsi="Arial"/>
        </w:rPr>
        <w:t>Three chains turn raw materials into refined materials. Numbers in this section are starting points; tune in the workbook.</w:t>
      </w:r>
    </w:p>
    <w:p>
      <w:pPr>
        <w:pStyle w:val="Heading2"/>
      </w:pPr>
      <w:r>
        <w:t>5a. Smithing — bars &amp; bar-derived goods</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016"/>
        <w:gridCol w:w="1440"/>
        <w:gridCol w:w="3744"/>
        <w:gridCol w:w="1728"/>
        <w:gridCol w:w="1440"/>
      </w:tblGrid>
      <w:tr>
        <w:trPr>
          <w:trHeight w:val="400"/>
        </w:trPr>
        <w:tc>
          <w:tcPr>
            <w:tcW w:type="dxa" w:w="2016"/>
            <w:shd w:val="clear" w:color="auto" w:fill="FFF7E6"/>
            <w:tcMar>
              <w:top w:w="60" w:type="dxa"/>
              <w:bottom w:w="60" w:type="dxa"/>
              <w:start w:w="100" w:type="dxa"/>
              <w:end w:w="100" w:type="dxa"/>
            </w:tcMar>
          </w:tcPr>
          <w:p>
            <w:r/>
            <w:r>
              <w:rPr>
                <w:rFonts w:ascii="Arial" w:hAnsi="Arial"/>
                <w:b/>
                <w:color w:val="101A24"/>
                <w:sz w:val="20"/>
              </w:rPr>
              <w:t>Output bar</w:t>
            </w:r>
          </w:p>
        </w:tc>
        <w:tc>
          <w:tcPr>
            <w:tcW w:type="dxa" w:w="1440"/>
            <w:shd w:val="clear" w:color="auto" w:fill="FFF7E6"/>
            <w:tcMar>
              <w:top w:w="60" w:type="dxa"/>
              <w:bottom w:w="60" w:type="dxa"/>
              <w:start w:w="100" w:type="dxa"/>
              <w:end w:w="100" w:type="dxa"/>
            </w:tcMar>
          </w:tcPr>
          <w:p>
            <w:r/>
            <w:r>
              <w:rPr>
                <w:rFonts w:ascii="Arial" w:hAnsi="Arial"/>
                <w:b/>
                <w:color w:val="101A24"/>
                <w:sz w:val="20"/>
              </w:rPr>
              <w:t>Smith Lv</w:t>
            </w:r>
          </w:p>
        </w:tc>
        <w:tc>
          <w:tcPr>
            <w:tcW w:type="dxa" w:w="3744"/>
            <w:shd w:val="clear" w:color="auto" w:fill="FFF7E6"/>
            <w:tcMar>
              <w:top w:w="60" w:type="dxa"/>
              <w:bottom w:w="60" w:type="dxa"/>
              <w:start w:w="100" w:type="dxa"/>
              <w:end w:w="100" w:type="dxa"/>
            </w:tcMar>
          </w:tcPr>
          <w:p>
            <w:r/>
            <w:r>
              <w:rPr>
                <w:rFonts w:ascii="Arial" w:hAnsi="Arial"/>
                <w:b/>
                <w:color w:val="101A24"/>
                <w:sz w:val="20"/>
              </w:rPr>
              <w:t>Inputs</w:t>
            </w:r>
          </w:p>
        </w:tc>
        <w:tc>
          <w:tcPr>
            <w:tcW w:type="dxa" w:w="1728"/>
            <w:shd w:val="clear" w:color="auto" w:fill="FFF7E6"/>
            <w:tcMar>
              <w:top w:w="60" w:type="dxa"/>
              <w:bottom w:w="60" w:type="dxa"/>
              <w:start w:w="100" w:type="dxa"/>
              <w:end w:w="100" w:type="dxa"/>
            </w:tcMar>
          </w:tcPr>
          <w:p>
            <w:r/>
            <w:r>
              <w:rPr>
                <w:rFonts w:ascii="Arial" w:hAnsi="Arial"/>
                <w:b/>
                <w:color w:val="101A24"/>
                <w:sz w:val="20"/>
              </w:rPr>
              <w:t>XP per bar</w:t>
            </w:r>
          </w:p>
        </w:tc>
        <w:tc>
          <w:tcPr>
            <w:tcW w:type="dxa" w:w="1440"/>
            <w:shd w:val="clear" w:color="auto" w:fill="FFF7E6"/>
            <w:tcMar>
              <w:top w:w="60" w:type="dxa"/>
              <w:bottom w:w="60" w:type="dxa"/>
              <w:start w:w="100" w:type="dxa"/>
              <w:end w:w="100" w:type="dxa"/>
            </w:tcMar>
          </w:tcPr>
          <w:p>
            <w:r/>
            <w:r>
              <w:rPr>
                <w:rFonts w:ascii="Arial" w:hAnsi="Arial"/>
                <w:b/>
                <w:color w:val="101A24"/>
                <w:sz w:val="20"/>
              </w:rPr>
              <w:t>Coal req</w:t>
            </w:r>
          </w:p>
        </w:tc>
      </w:tr>
      <w:tr>
        <w:tc>
          <w:tcPr>
            <w:tcW w:type="dxa" w:w="2016"/>
            <w:shd w:val="clear" w:color="auto" w:fill="F6F8FB"/>
            <w:tcMar>
              <w:top w:w="60" w:type="dxa"/>
              <w:bottom w:w="60" w:type="dxa"/>
              <w:start w:w="100" w:type="dxa"/>
              <w:end w:w="100" w:type="dxa"/>
            </w:tcMar>
          </w:tcPr>
          <w:p>
            <w:r/>
            <w:r>
              <w:rPr>
                <w:rFonts w:ascii="Arial" w:hAnsi="Arial"/>
                <w:sz w:val="20"/>
              </w:rPr>
              <w:t>Bronze Bar</w:t>
            </w:r>
          </w:p>
        </w:tc>
        <w:tc>
          <w:tcPr>
            <w:tcW w:type="dxa" w:w="1440"/>
            <w:shd w:val="clear" w:color="auto" w:fill="F6F8FB"/>
            <w:tcMar>
              <w:top w:w="60" w:type="dxa"/>
              <w:bottom w:w="60" w:type="dxa"/>
              <w:start w:w="100" w:type="dxa"/>
              <w:end w:w="100" w:type="dxa"/>
            </w:tcMar>
          </w:tcPr>
          <w:p>
            <w:r/>
            <w:r>
              <w:rPr>
                <w:rFonts w:ascii="Arial" w:hAnsi="Arial"/>
                <w:sz w:val="20"/>
              </w:rPr>
              <w:t>1</w:t>
            </w:r>
          </w:p>
        </w:tc>
        <w:tc>
          <w:tcPr>
            <w:tcW w:type="dxa" w:w="3744"/>
            <w:shd w:val="clear" w:color="auto" w:fill="F6F8FB"/>
            <w:tcMar>
              <w:top w:w="60" w:type="dxa"/>
              <w:bottom w:w="60" w:type="dxa"/>
              <w:start w:w="100" w:type="dxa"/>
              <w:end w:w="100" w:type="dxa"/>
            </w:tcMar>
          </w:tcPr>
          <w:p>
            <w:r/>
            <w:r>
              <w:rPr>
                <w:rFonts w:ascii="Arial" w:hAnsi="Arial"/>
                <w:sz w:val="20"/>
              </w:rPr>
              <w:t>1 Copper Ore + 1 Tin Ore</w:t>
            </w:r>
          </w:p>
        </w:tc>
        <w:tc>
          <w:tcPr>
            <w:tcW w:type="dxa" w:w="1728"/>
            <w:shd w:val="clear" w:color="auto" w:fill="F6F8FB"/>
            <w:tcMar>
              <w:top w:w="60" w:type="dxa"/>
              <w:bottom w:w="60" w:type="dxa"/>
              <w:start w:w="100" w:type="dxa"/>
              <w:end w:w="100" w:type="dxa"/>
            </w:tcMar>
          </w:tcPr>
          <w:p>
            <w:r/>
            <w:r>
              <w:rPr>
                <w:rFonts w:ascii="Arial" w:hAnsi="Arial"/>
                <w:sz w:val="20"/>
              </w:rPr>
              <w:t>6.2</w:t>
            </w:r>
          </w:p>
        </w:tc>
        <w:tc>
          <w:tcPr>
            <w:tcW w:type="dxa" w:w="1440"/>
            <w:shd w:val="clear" w:color="auto" w:fill="F6F8FB"/>
            <w:tcMar>
              <w:top w:w="60" w:type="dxa"/>
              <w:bottom w:w="60" w:type="dxa"/>
              <w:start w:w="100" w:type="dxa"/>
              <w:end w:w="100" w:type="dxa"/>
            </w:tcMar>
          </w:tcPr>
          <w:p>
            <w:r/>
            <w:r>
              <w:rPr>
                <w:rFonts w:ascii="Arial" w:hAnsi="Arial"/>
                <w:sz w:val="20"/>
              </w:rPr>
              <w:t>0</w:t>
            </w:r>
          </w:p>
        </w:tc>
      </w:tr>
      <w:tr>
        <w:tc>
          <w:tcPr>
            <w:tcW w:type="dxa" w:w="2016"/>
            <w:tcMar>
              <w:top w:w="60" w:type="dxa"/>
              <w:bottom w:w="60" w:type="dxa"/>
              <w:start w:w="100" w:type="dxa"/>
              <w:end w:w="100" w:type="dxa"/>
            </w:tcMar>
          </w:tcPr>
          <w:p>
            <w:r/>
            <w:r>
              <w:rPr>
                <w:rFonts w:ascii="Arial" w:hAnsi="Arial"/>
                <w:sz w:val="20"/>
              </w:rPr>
              <w:t>Iron Bar</w:t>
            </w:r>
          </w:p>
        </w:tc>
        <w:tc>
          <w:tcPr>
            <w:tcW w:type="dxa" w:w="1440"/>
            <w:tcMar>
              <w:top w:w="60" w:type="dxa"/>
              <w:bottom w:w="60" w:type="dxa"/>
              <w:start w:w="100" w:type="dxa"/>
              <w:end w:w="100" w:type="dxa"/>
            </w:tcMar>
          </w:tcPr>
          <w:p>
            <w:r/>
            <w:r>
              <w:rPr>
                <w:rFonts w:ascii="Arial" w:hAnsi="Arial"/>
                <w:sz w:val="20"/>
              </w:rPr>
              <w:t>15</w:t>
            </w:r>
          </w:p>
        </w:tc>
        <w:tc>
          <w:tcPr>
            <w:tcW w:type="dxa" w:w="3744"/>
            <w:tcMar>
              <w:top w:w="60" w:type="dxa"/>
              <w:bottom w:w="60" w:type="dxa"/>
              <w:start w:w="100" w:type="dxa"/>
              <w:end w:w="100" w:type="dxa"/>
            </w:tcMar>
          </w:tcPr>
          <w:p>
            <w:r/>
            <w:r>
              <w:rPr>
                <w:rFonts w:ascii="Arial" w:hAnsi="Arial"/>
                <w:sz w:val="20"/>
              </w:rPr>
              <w:t>1 Iron Ore + 1 Coal</w:t>
            </w:r>
          </w:p>
        </w:tc>
        <w:tc>
          <w:tcPr>
            <w:tcW w:type="dxa" w:w="1728"/>
            <w:tcMar>
              <w:top w:w="60" w:type="dxa"/>
              <w:bottom w:w="60" w:type="dxa"/>
              <w:start w:w="100" w:type="dxa"/>
              <w:end w:w="100" w:type="dxa"/>
            </w:tcMar>
          </w:tcPr>
          <w:p>
            <w:r/>
            <w:r>
              <w:rPr>
                <w:rFonts w:ascii="Arial" w:hAnsi="Arial"/>
                <w:sz w:val="20"/>
              </w:rPr>
              <w:t>12.5</w:t>
            </w:r>
          </w:p>
        </w:tc>
        <w:tc>
          <w:tcPr>
            <w:tcW w:type="dxa" w:w="1440"/>
            <w:tcMar>
              <w:top w:w="60" w:type="dxa"/>
              <w:bottom w:w="60" w:type="dxa"/>
              <w:start w:w="100" w:type="dxa"/>
              <w:end w:w="100" w:type="dxa"/>
            </w:tcMar>
          </w:tcPr>
          <w:p>
            <w:r/>
            <w:r>
              <w:rPr>
                <w:rFonts w:ascii="Arial" w:hAnsi="Arial"/>
                <w:sz w:val="20"/>
              </w:rPr>
              <w:t>1</w:t>
            </w:r>
          </w:p>
        </w:tc>
      </w:tr>
      <w:tr>
        <w:tc>
          <w:tcPr>
            <w:tcW w:type="dxa" w:w="2016"/>
            <w:shd w:val="clear" w:color="auto" w:fill="F6F8FB"/>
            <w:tcMar>
              <w:top w:w="60" w:type="dxa"/>
              <w:bottom w:w="60" w:type="dxa"/>
              <w:start w:w="100" w:type="dxa"/>
              <w:end w:w="100" w:type="dxa"/>
            </w:tcMar>
          </w:tcPr>
          <w:p>
            <w:r/>
            <w:r>
              <w:rPr>
                <w:rFonts w:ascii="Arial" w:hAnsi="Arial"/>
                <w:sz w:val="20"/>
              </w:rPr>
              <w:t>Steel Bar</w:t>
            </w:r>
          </w:p>
        </w:tc>
        <w:tc>
          <w:tcPr>
            <w:tcW w:type="dxa" w:w="1440"/>
            <w:shd w:val="clear" w:color="auto" w:fill="F6F8FB"/>
            <w:tcMar>
              <w:top w:w="60" w:type="dxa"/>
              <w:bottom w:w="60" w:type="dxa"/>
              <w:start w:w="100" w:type="dxa"/>
              <w:end w:w="100" w:type="dxa"/>
            </w:tcMar>
          </w:tcPr>
          <w:p>
            <w:r/>
            <w:r>
              <w:rPr>
                <w:rFonts w:ascii="Arial" w:hAnsi="Arial"/>
                <w:sz w:val="20"/>
              </w:rPr>
              <w:t>30</w:t>
            </w:r>
          </w:p>
        </w:tc>
        <w:tc>
          <w:tcPr>
            <w:tcW w:type="dxa" w:w="3744"/>
            <w:shd w:val="clear" w:color="auto" w:fill="F6F8FB"/>
            <w:tcMar>
              <w:top w:w="60" w:type="dxa"/>
              <w:bottom w:w="60" w:type="dxa"/>
              <w:start w:w="100" w:type="dxa"/>
              <w:end w:w="100" w:type="dxa"/>
            </w:tcMar>
          </w:tcPr>
          <w:p>
            <w:r/>
            <w:r>
              <w:rPr>
                <w:rFonts w:ascii="Arial" w:hAnsi="Arial"/>
                <w:sz w:val="20"/>
              </w:rPr>
              <w:t>1 Iron Ore + 2 Coal</w:t>
            </w:r>
          </w:p>
        </w:tc>
        <w:tc>
          <w:tcPr>
            <w:tcW w:type="dxa" w:w="1728"/>
            <w:shd w:val="clear" w:color="auto" w:fill="F6F8FB"/>
            <w:tcMar>
              <w:top w:w="60" w:type="dxa"/>
              <w:bottom w:w="60" w:type="dxa"/>
              <w:start w:w="100" w:type="dxa"/>
              <w:end w:w="100" w:type="dxa"/>
            </w:tcMar>
          </w:tcPr>
          <w:p>
            <w:r/>
            <w:r>
              <w:rPr>
                <w:rFonts w:ascii="Arial" w:hAnsi="Arial"/>
                <w:sz w:val="20"/>
              </w:rPr>
              <w:t>17.5</w:t>
            </w:r>
          </w:p>
        </w:tc>
        <w:tc>
          <w:tcPr>
            <w:tcW w:type="dxa" w:w="1440"/>
            <w:shd w:val="clear" w:color="auto" w:fill="F6F8FB"/>
            <w:tcMar>
              <w:top w:w="60" w:type="dxa"/>
              <w:bottom w:w="60" w:type="dxa"/>
              <w:start w:w="100" w:type="dxa"/>
              <w:end w:w="100" w:type="dxa"/>
            </w:tcMar>
          </w:tcPr>
          <w:p>
            <w:r/>
            <w:r>
              <w:rPr>
                <w:rFonts w:ascii="Arial" w:hAnsi="Arial"/>
                <w:sz w:val="20"/>
              </w:rPr>
              <w:t>2</w:t>
            </w:r>
          </w:p>
        </w:tc>
      </w:tr>
      <w:tr>
        <w:tc>
          <w:tcPr>
            <w:tcW w:type="dxa" w:w="2016"/>
            <w:tcMar>
              <w:top w:w="60" w:type="dxa"/>
              <w:bottom w:w="60" w:type="dxa"/>
              <w:start w:w="100" w:type="dxa"/>
              <w:end w:w="100" w:type="dxa"/>
            </w:tcMar>
          </w:tcPr>
          <w:p>
            <w:r/>
            <w:r>
              <w:rPr>
                <w:rFonts w:ascii="Arial" w:hAnsi="Arial"/>
                <w:sz w:val="20"/>
              </w:rPr>
              <w:t>Mithril Bar</w:t>
            </w:r>
          </w:p>
        </w:tc>
        <w:tc>
          <w:tcPr>
            <w:tcW w:type="dxa" w:w="1440"/>
            <w:tcMar>
              <w:top w:w="60" w:type="dxa"/>
              <w:bottom w:w="60" w:type="dxa"/>
              <w:start w:w="100" w:type="dxa"/>
              <w:end w:w="100" w:type="dxa"/>
            </w:tcMar>
          </w:tcPr>
          <w:p>
            <w:r/>
            <w:r>
              <w:rPr>
                <w:rFonts w:ascii="Arial" w:hAnsi="Arial"/>
                <w:sz w:val="20"/>
              </w:rPr>
              <w:t>50</w:t>
            </w:r>
          </w:p>
        </w:tc>
        <w:tc>
          <w:tcPr>
            <w:tcW w:type="dxa" w:w="3744"/>
            <w:tcMar>
              <w:top w:w="60" w:type="dxa"/>
              <w:bottom w:w="60" w:type="dxa"/>
              <w:start w:w="100" w:type="dxa"/>
              <w:end w:w="100" w:type="dxa"/>
            </w:tcMar>
          </w:tcPr>
          <w:p>
            <w:r/>
            <w:r>
              <w:rPr>
                <w:rFonts w:ascii="Arial" w:hAnsi="Arial"/>
                <w:sz w:val="20"/>
              </w:rPr>
              <w:t>1 Mithril Ore + 4 Coal</w:t>
            </w:r>
          </w:p>
        </w:tc>
        <w:tc>
          <w:tcPr>
            <w:tcW w:type="dxa" w:w="1728"/>
            <w:tcMar>
              <w:top w:w="60" w:type="dxa"/>
              <w:bottom w:w="60" w:type="dxa"/>
              <w:start w:w="100" w:type="dxa"/>
              <w:end w:w="100" w:type="dxa"/>
            </w:tcMar>
          </w:tcPr>
          <w:p>
            <w:r/>
            <w:r>
              <w:rPr>
                <w:rFonts w:ascii="Arial" w:hAnsi="Arial"/>
                <w:sz w:val="20"/>
              </w:rPr>
              <w:t>30.0</w:t>
            </w:r>
          </w:p>
        </w:tc>
        <w:tc>
          <w:tcPr>
            <w:tcW w:type="dxa" w:w="1440"/>
            <w:tcMar>
              <w:top w:w="60" w:type="dxa"/>
              <w:bottom w:w="60" w:type="dxa"/>
              <w:start w:w="100" w:type="dxa"/>
              <w:end w:w="100" w:type="dxa"/>
            </w:tcMar>
          </w:tcPr>
          <w:p>
            <w:r/>
            <w:r>
              <w:rPr>
                <w:rFonts w:ascii="Arial" w:hAnsi="Arial"/>
                <w:sz w:val="20"/>
              </w:rPr>
              <w:t>4</w:t>
            </w:r>
          </w:p>
        </w:tc>
      </w:tr>
      <w:tr>
        <w:tc>
          <w:tcPr>
            <w:tcW w:type="dxa" w:w="2016"/>
            <w:shd w:val="clear" w:color="auto" w:fill="F6F8FB"/>
            <w:tcMar>
              <w:top w:w="60" w:type="dxa"/>
              <w:bottom w:w="60" w:type="dxa"/>
              <w:start w:w="100" w:type="dxa"/>
              <w:end w:w="100" w:type="dxa"/>
            </w:tcMar>
          </w:tcPr>
          <w:p>
            <w:r/>
            <w:r>
              <w:rPr>
                <w:rFonts w:ascii="Arial" w:hAnsi="Arial"/>
                <w:sz w:val="20"/>
              </w:rPr>
              <w:t>Adamant Bar</w:t>
            </w:r>
          </w:p>
        </w:tc>
        <w:tc>
          <w:tcPr>
            <w:tcW w:type="dxa" w:w="1440"/>
            <w:shd w:val="clear" w:color="auto" w:fill="F6F8FB"/>
            <w:tcMar>
              <w:top w:w="60" w:type="dxa"/>
              <w:bottom w:w="60" w:type="dxa"/>
              <w:start w:w="100" w:type="dxa"/>
              <w:end w:w="100" w:type="dxa"/>
            </w:tcMar>
          </w:tcPr>
          <w:p>
            <w:r/>
            <w:r>
              <w:rPr>
                <w:rFonts w:ascii="Arial" w:hAnsi="Arial"/>
                <w:sz w:val="20"/>
              </w:rPr>
              <w:t>70</w:t>
            </w:r>
          </w:p>
        </w:tc>
        <w:tc>
          <w:tcPr>
            <w:tcW w:type="dxa" w:w="3744"/>
            <w:shd w:val="clear" w:color="auto" w:fill="F6F8FB"/>
            <w:tcMar>
              <w:top w:w="60" w:type="dxa"/>
              <w:bottom w:w="60" w:type="dxa"/>
              <w:start w:w="100" w:type="dxa"/>
              <w:end w:w="100" w:type="dxa"/>
            </w:tcMar>
          </w:tcPr>
          <w:p>
            <w:r/>
            <w:r>
              <w:rPr>
                <w:rFonts w:ascii="Arial" w:hAnsi="Arial"/>
                <w:sz w:val="20"/>
              </w:rPr>
              <w:t>1 Adamantite + 6 Coal</w:t>
            </w:r>
          </w:p>
        </w:tc>
        <w:tc>
          <w:tcPr>
            <w:tcW w:type="dxa" w:w="1728"/>
            <w:shd w:val="clear" w:color="auto" w:fill="F6F8FB"/>
            <w:tcMar>
              <w:top w:w="60" w:type="dxa"/>
              <w:bottom w:w="60" w:type="dxa"/>
              <w:start w:w="100" w:type="dxa"/>
              <w:end w:w="100" w:type="dxa"/>
            </w:tcMar>
          </w:tcPr>
          <w:p>
            <w:r/>
            <w:r>
              <w:rPr>
                <w:rFonts w:ascii="Arial" w:hAnsi="Arial"/>
                <w:sz w:val="20"/>
              </w:rPr>
              <w:t>37.5</w:t>
            </w:r>
          </w:p>
        </w:tc>
        <w:tc>
          <w:tcPr>
            <w:tcW w:type="dxa" w:w="1440"/>
            <w:shd w:val="clear" w:color="auto" w:fill="F6F8FB"/>
            <w:tcMar>
              <w:top w:w="60" w:type="dxa"/>
              <w:bottom w:w="60" w:type="dxa"/>
              <w:start w:w="100" w:type="dxa"/>
              <w:end w:w="100" w:type="dxa"/>
            </w:tcMar>
          </w:tcPr>
          <w:p>
            <w:r/>
            <w:r>
              <w:rPr>
                <w:rFonts w:ascii="Arial" w:hAnsi="Arial"/>
                <w:sz w:val="20"/>
              </w:rPr>
              <w:t>6</w:t>
            </w:r>
          </w:p>
        </w:tc>
      </w:tr>
      <w:tr>
        <w:tc>
          <w:tcPr>
            <w:tcW w:type="dxa" w:w="2016"/>
            <w:tcMar>
              <w:top w:w="60" w:type="dxa"/>
              <w:bottom w:w="60" w:type="dxa"/>
              <w:start w:w="100" w:type="dxa"/>
              <w:end w:w="100" w:type="dxa"/>
            </w:tcMar>
          </w:tcPr>
          <w:p>
            <w:r/>
            <w:r>
              <w:rPr>
                <w:rFonts w:ascii="Arial" w:hAnsi="Arial"/>
                <w:sz w:val="20"/>
              </w:rPr>
              <w:t>Rune Bar</w:t>
            </w:r>
          </w:p>
        </w:tc>
        <w:tc>
          <w:tcPr>
            <w:tcW w:type="dxa" w:w="1440"/>
            <w:tcMar>
              <w:top w:w="60" w:type="dxa"/>
              <w:bottom w:w="60" w:type="dxa"/>
              <w:start w:w="100" w:type="dxa"/>
              <w:end w:w="100" w:type="dxa"/>
            </w:tcMar>
          </w:tcPr>
          <w:p>
            <w:r/>
            <w:r>
              <w:rPr>
                <w:rFonts w:ascii="Arial" w:hAnsi="Arial"/>
                <w:sz w:val="20"/>
              </w:rPr>
              <w:t>85</w:t>
            </w:r>
          </w:p>
        </w:tc>
        <w:tc>
          <w:tcPr>
            <w:tcW w:type="dxa" w:w="3744"/>
            <w:tcMar>
              <w:top w:w="60" w:type="dxa"/>
              <w:bottom w:w="60" w:type="dxa"/>
              <w:start w:w="100" w:type="dxa"/>
              <w:end w:w="100" w:type="dxa"/>
            </w:tcMar>
          </w:tcPr>
          <w:p>
            <w:r/>
            <w:r>
              <w:rPr>
                <w:rFonts w:ascii="Arial" w:hAnsi="Arial"/>
                <w:sz w:val="20"/>
              </w:rPr>
              <w:t>1 Runite + 8 Coal</w:t>
            </w:r>
          </w:p>
        </w:tc>
        <w:tc>
          <w:tcPr>
            <w:tcW w:type="dxa" w:w="1728"/>
            <w:tcMar>
              <w:top w:w="60" w:type="dxa"/>
              <w:bottom w:w="60" w:type="dxa"/>
              <w:start w:w="100" w:type="dxa"/>
              <w:end w:w="100" w:type="dxa"/>
            </w:tcMar>
          </w:tcPr>
          <w:p>
            <w:r/>
            <w:r>
              <w:rPr>
                <w:rFonts w:ascii="Arial" w:hAnsi="Arial"/>
                <w:sz w:val="20"/>
              </w:rPr>
              <w:t>50.0</w:t>
            </w:r>
          </w:p>
        </w:tc>
        <w:tc>
          <w:tcPr>
            <w:tcW w:type="dxa" w:w="1440"/>
            <w:tcMar>
              <w:top w:w="60" w:type="dxa"/>
              <w:bottom w:w="60" w:type="dxa"/>
              <w:start w:w="100" w:type="dxa"/>
              <w:end w:w="100" w:type="dxa"/>
            </w:tcMar>
          </w:tcPr>
          <w:p>
            <w:r/>
            <w:r>
              <w:rPr>
                <w:rFonts w:ascii="Arial" w:hAnsi="Arial"/>
                <w:sz w:val="20"/>
              </w:rPr>
              <w:t>8</w:t>
            </w:r>
          </w:p>
        </w:tc>
      </w:tr>
    </w:tbl>
    <w:p>
      <w:pPr>
        <w:spacing w:after="0"/>
      </w:pPr>
    </w:p>
    <w:p>
      <w:pPr>
        <w:spacing w:after="160"/>
      </w:pPr>
      <w:r>
        <w:rPr>
          <w:rFonts w:ascii="Arial" w:hAnsi="Arial"/>
        </w:rPr>
        <w:t>Bars are then turned into tools, weapons, or armor at a forge. Each tool costs 1–3 bars and 1 plank handle (woodcutting input).</w:t>
      </w:r>
    </w:p>
    <w:p>
      <w:pPr>
        <w:pStyle w:val="Heading2"/>
      </w:pPr>
      <w:r>
        <w:t>5b. Crafting — leather, cloth, jewelry components</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04"/>
        <w:gridCol w:w="1296"/>
        <w:gridCol w:w="4608"/>
        <w:gridCol w:w="1152"/>
      </w:tblGrid>
      <w:tr>
        <w:trPr>
          <w:trHeight w:val="400"/>
        </w:trPr>
        <w:tc>
          <w:tcPr>
            <w:tcW w:type="dxa" w:w="2304"/>
            <w:shd w:val="clear" w:color="auto" w:fill="FFF7E6"/>
            <w:tcMar>
              <w:top w:w="60" w:type="dxa"/>
              <w:bottom w:w="60" w:type="dxa"/>
              <w:start w:w="100" w:type="dxa"/>
              <w:end w:w="100" w:type="dxa"/>
            </w:tcMar>
          </w:tcPr>
          <w:p>
            <w:r/>
            <w:r>
              <w:rPr>
                <w:rFonts w:ascii="Arial" w:hAnsi="Arial"/>
                <w:b/>
                <w:color w:val="101A24"/>
                <w:sz w:val="20"/>
              </w:rPr>
              <w:t>Output</w:t>
            </w:r>
          </w:p>
        </w:tc>
        <w:tc>
          <w:tcPr>
            <w:tcW w:type="dxa" w:w="1296"/>
            <w:shd w:val="clear" w:color="auto" w:fill="FFF7E6"/>
            <w:tcMar>
              <w:top w:w="60" w:type="dxa"/>
              <w:bottom w:w="60" w:type="dxa"/>
              <w:start w:w="100" w:type="dxa"/>
              <w:end w:w="100" w:type="dxa"/>
            </w:tcMar>
          </w:tcPr>
          <w:p>
            <w:r/>
            <w:r>
              <w:rPr>
                <w:rFonts w:ascii="Arial" w:hAnsi="Arial"/>
                <w:b/>
                <w:color w:val="101A24"/>
                <w:sz w:val="20"/>
              </w:rPr>
              <w:t>Craft Lv</w:t>
            </w:r>
          </w:p>
        </w:tc>
        <w:tc>
          <w:tcPr>
            <w:tcW w:type="dxa" w:w="4608"/>
            <w:shd w:val="clear" w:color="auto" w:fill="FFF7E6"/>
            <w:tcMar>
              <w:top w:w="60" w:type="dxa"/>
              <w:bottom w:w="60" w:type="dxa"/>
              <w:start w:w="100" w:type="dxa"/>
              <w:end w:w="100" w:type="dxa"/>
            </w:tcMar>
          </w:tcPr>
          <w:p>
            <w:r/>
            <w:r>
              <w:rPr>
                <w:rFonts w:ascii="Arial" w:hAnsi="Arial"/>
                <w:b/>
                <w:color w:val="101A24"/>
                <w:sz w:val="20"/>
              </w:rPr>
              <w:t>Inputs</w:t>
            </w:r>
          </w:p>
        </w:tc>
        <w:tc>
          <w:tcPr>
            <w:tcW w:type="dxa" w:w="1152"/>
            <w:shd w:val="clear" w:color="auto" w:fill="FFF7E6"/>
            <w:tcMar>
              <w:top w:w="60" w:type="dxa"/>
              <w:bottom w:w="60" w:type="dxa"/>
              <w:start w:w="100" w:type="dxa"/>
              <w:end w:w="100" w:type="dxa"/>
            </w:tcMar>
          </w:tcPr>
          <w:p>
            <w:r/>
            <w:r>
              <w:rPr>
                <w:rFonts w:ascii="Arial" w:hAnsi="Arial"/>
                <w:b/>
                <w:color w:val="101A24"/>
                <w:sz w:val="20"/>
              </w:rPr>
              <w:t>XP</w:t>
            </w:r>
          </w:p>
        </w:tc>
      </w:tr>
      <w:tr>
        <w:tc>
          <w:tcPr>
            <w:tcW w:type="dxa" w:w="2304"/>
            <w:shd w:val="clear" w:color="auto" w:fill="F6F8FB"/>
            <w:tcMar>
              <w:top w:w="60" w:type="dxa"/>
              <w:bottom w:w="60" w:type="dxa"/>
              <w:start w:w="100" w:type="dxa"/>
              <w:end w:w="100" w:type="dxa"/>
            </w:tcMar>
          </w:tcPr>
          <w:p>
            <w:r/>
            <w:r>
              <w:rPr>
                <w:rFonts w:ascii="Arial" w:hAnsi="Arial"/>
                <w:sz w:val="20"/>
              </w:rPr>
              <w:t>Leather Strap</w:t>
            </w:r>
          </w:p>
        </w:tc>
        <w:tc>
          <w:tcPr>
            <w:tcW w:type="dxa" w:w="1296"/>
            <w:shd w:val="clear" w:color="auto" w:fill="F6F8FB"/>
            <w:tcMar>
              <w:top w:w="60" w:type="dxa"/>
              <w:bottom w:w="60" w:type="dxa"/>
              <w:start w:w="100" w:type="dxa"/>
              <w:end w:w="100" w:type="dxa"/>
            </w:tcMar>
          </w:tcPr>
          <w:p>
            <w:r/>
            <w:r>
              <w:rPr>
                <w:rFonts w:ascii="Arial" w:hAnsi="Arial"/>
                <w:sz w:val="20"/>
              </w:rPr>
              <w:t>5</w:t>
            </w:r>
          </w:p>
        </w:tc>
        <w:tc>
          <w:tcPr>
            <w:tcW w:type="dxa" w:w="4608"/>
            <w:shd w:val="clear" w:color="auto" w:fill="F6F8FB"/>
            <w:tcMar>
              <w:top w:w="60" w:type="dxa"/>
              <w:bottom w:w="60" w:type="dxa"/>
              <w:start w:w="100" w:type="dxa"/>
              <w:end w:w="100" w:type="dxa"/>
            </w:tcMar>
          </w:tcPr>
          <w:p>
            <w:r/>
            <w:r>
              <w:rPr>
                <w:rFonts w:ascii="Arial" w:hAnsi="Arial"/>
                <w:sz w:val="20"/>
              </w:rPr>
              <w:t>1 Wolf Pelt + 1 Linen Thread</w:t>
            </w:r>
          </w:p>
        </w:tc>
        <w:tc>
          <w:tcPr>
            <w:tcW w:type="dxa" w:w="1152"/>
            <w:shd w:val="clear" w:color="auto" w:fill="F6F8FB"/>
            <w:tcMar>
              <w:top w:w="60" w:type="dxa"/>
              <w:bottom w:w="60" w:type="dxa"/>
              <w:start w:w="100" w:type="dxa"/>
              <w:end w:w="100" w:type="dxa"/>
            </w:tcMar>
          </w:tcPr>
          <w:p>
            <w:r/>
            <w:r>
              <w:rPr>
                <w:rFonts w:ascii="Arial" w:hAnsi="Arial"/>
                <w:sz w:val="20"/>
              </w:rPr>
              <w:t>15</w:t>
            </w:r>
          </w:p>
        </w:tc>
      </w:tr>
      <w:tr>
        <w:tc>
          <w:tcPr>
            <w:tcW w:type="dxa" w:w="2304"/>
            <w:tcMar>
              <w:top w:w="60" w:type="dxa"/>
              <w:bottom w:w="60" w:type="dxa"/>
              <w:start w:w="100" w:type="dxa"/>
              <w:end w:w="100" w:type="dxa"/>
            </w:tcMar>
          </w:tcPr>
          <w:p>
            <w:r/>
            <w:r>
              <w:rPr>
                <w:rFonts w:ascii="Arial" w:hAnsi="Arial"/>
                <w:sz w:val="20"/>
              </w:rPr>
              <w:t>Padded Hide</w:t>
            </w:r>
          </w:p>
        </w:tc>
        <w:tc>
          <w:tcPr>
            <w:tcW w:type="dxa" w:w="1296"/>
            <w:tcMar>
              <w:top w:w="60" w:type="dxa"/>
              <w:bottom w:w="60" w:type="dxa"/>
              <w:start w:w="100" w:type="dxa"/>
              <w:end w:w="100" w:type="dxa"/>
            </w:tcMar>
          </w:tcPr>
          <w:p>
            <w:r/>
            <w:r>
              <w:rPr>
                <w:rFonts w:ascii="Arial" w:hAnsi="Arial"/>
                <w:sz w:val="20"/>
              </w:rPr>
              <w:t>25</w:t>
            </w:r>
          </w:p>
        </w:tc>
        <w:tc>
          <w:tcPr>
            <w:tcW w:type="dxa" w:w="4608"/>
            <w:tcMar>
              <w:top w:w="60" w:type="dxa"/>
              <w:bottom w:w="60" w:type="dxa"/>
              <w:start w:w="100" w:type="dxa"/>
              <w:end w:w="100" w:type="dxa"/>
            </w:tcMar>
          </w:tcPr>
          <w:p>
            <w:r/>
            <w:r>
              <w:rPr>
                <w:rFonts w:ascii="Arial" w:hAnsi="Arial"/>
                <w:sz w:val="20"/>
              </w:rPr>
              <w:t>1 Troll Hide + 2 Wool</w:t>
            </w:r>
          </w:p>
        </w:tc>
        <w:tc>
          <w:tcPr>
            <w:tcW w:type="dxa" w:w="1152"/>
            <w:tcMar>
              <w:top w:w="60" w:type="dxa"/>
              <w:bottom w:w="60" w:type="dxa"/>
              <w:start w:w="100" w:type="dxa"/>
              <w:end w:w="100" w:type="dxa"/>
            </w:tcMar>
          </w:tcPr>
          <w:p>
            <w:r/>
            <w:r>
              <w:rPr>
                <w:rFonts w:ascii="Arial" w:hAnsi="Arial"/>
                <w:sz w:val="20"/>
              </w:rPr>
              <w:t>32</w:t>
            </w:r>
          </w:p>
        </w:tc>
      </w:tr>
      <w:tr>
        <w:tc>
          <w:tcPr>
            <w:tcW w:type="dxa" w:w="2304"/>
            <w:shd w:val="clear" w:color="auto" w:fill="F6F8FB"/>
            <w:tcMar>
              <w:top w:w="60" w:type="dxa"/>
              <w:bottom w:w="60" w:type="dxa"/>
              <w:start w:w="100" w:type="dxa"/>
              <w:end w:w="100" w:type="dxa"/>
            </w:tcMar>
          </w:tcPr>
          <w:p>
            <w:r/>
            <w:r>
              <w:rPr>
                <w:rFonts w:ascii="Arial" w:hAnsi="Arial"/>
                <w:sz w:val="20"/>
              </w:rPr>
              <w:t>Dragonscale Plate</w:t>
            </w:r>
          </w:p>
        </w:tc>
        <w:tc>
          <w:tcPr>
            <w:tcW w:type="dxa" w:w="1296"/>
            <w:shd w:val="clear" w:color="auto" w:fill="F6F8FB"/>
            <w:tcMar>
              <w:top w:w="60" w:type="dxa"/>
              <w:bottom w:w="60" w:type="dxa"/>
              <w:start w:w="100" w:type="dxa"/>
              <w:end w:w="100" w:type="dxa"/>
            </w:tcMar>
          </w:tcPr>
          <w:p>
            <w:r/>
            <w:r>
              <w:rPr>
                <w:rFonts w:ascii="Arial" w:hAnsi="Arial"/>
                <w:sz w:val="20"/>
              </w:rPr>
              <w:t>60</w:t>
            </w:r>
          </w:p>
        </w:tc>
        <w:tc>
          <w:tcPr>
            <w:tcW w:type="dxa" w:w="4608"/>
            <w:shd w:val="clear" w:color="auto" w:fill="F6F8FB"/>
            <w:tcMar>
              <w:top w:w="60" w:type="dxa"/>
              <w:bottom w:w="60" w:type="dxa"/>
              <w:start w:w="100" w:type="dxa"/>
              <w:end w:w="100" w:type="dxa"/>
            </w:tcMar>
          </w:tcPr>
          <w:p>
            <w:r/>
            <w:r>
              <w:rPr>
                <w:rFonts w:ascii="Arial" w:hAnsi="Arial"/>
                <w:sz w:val="20"/>
              </w:rPr>
              <w:t>1 Dragon Scale + 1 Magic Essence</w:t>
            </w:r>
          </w:p>
        </w:tc>
        <w:tc>
          <w:tcPr>
            <w:tcW w:type="dxa" w:w="1152"/>
            <w:shd w:val="clear" w:color="auto" w:fill="F6F8FB"/>
            <w:tcMar>
              <w:top w:w="60" w:type="dxa"/>
              <w:bottom w:w="60" w:type="dxa"/>
              <w:start w:w="100" w:type="dxa"/>
              <w:end w:w="100" w:type="dxa"/>
            </w:tcMar>
          </w:tcPr>
          <w:p>
            <w:r/>
            <w:r>
              <w:rPr>
                <w:rFonts w:ascii="Arial" w:hAnsi="Arial"/>
                <w:sz w:val="20"/>
              </w:rPr>
              <w:t>110</w:t>
            </w:r>
          </w:p>
        </w:tc>
      </w:tr>
      <w:tr>
        <w:tc>
          <w:tcPr>
            <w:tcW w:type="dxa" w:w="2304"/>
            <w:tcMar>
              <w:top w:w="60" w:type="dxa"/>
              <w:bottom w:w="60" w:type="dxa"/>
              <w:start w:w="100" w:type="dxa"/>
              <w:end w:w="100" w:type="dxa"/>
            </w:tcMar>
          </w:tcPr>
          <w:p>
            <w:r/>
            <w:r>
              <w:rPr>
                <w:rFonts w:ascii="Arial" w:hAnsi="Arial"/>
                <w:sz w:val="20"/>
              </w:rPr>
              <w:t>Demonweave</w:t>
            </w:r>
          </w:p>
        </w:tc>
        <w:tc>
          <w:tcPr>
            <w:tcW w:type="dxa" w:w="1296"/>
            <w:tcMar>
              <w:top w:w="60" w:type="dxa"/>
              <w:bottom w:w="60" w:type="dxa"/>
              <w:start w:w="100" w:type="dxa"/>
              <w:end w:w="100" w:type="dxa"/>
            </w:tcMar>
          </w:tcPr>
          <w:p>
            <w:r/>
            <w:r>
              <w:rPr>
                <w:rFonts w:ascii="Arial" w:hAnsi="Arial"/>
                <w:sz w:val="20"/>
              </w:rPr>
              <w:t>75</w:t>
            </w:r>
          </w:p>
        </w:tc>
        <w:tc>
          <w:tcPr>
            <w:tcW w:type="dxa" w:w="4608"/>
            <w:tcMar>
              <w:top w:w="60" w:type="dxa"/>
              <w:bottom w:w="60" w:type="dxa"/>
              <w:start w:w="100" w:type="dxa"/>
              <w:end w:w="100" w:type="dxa"/>
            </w:tcMar>
          </w:tcPr>
          <w:p>
            <w:r/>
            <w:r>
              <w:rPr>
                <w:rFonts w:ascii="Arial" w:hAnsi="Arial"/>
                <w:sz w:val="20"/>
              </w:rPr>
              <w:t>1 Demon Shard + 2 Adamant Bar</w:t>
            </w:r>
          </w:p>
        </w:tc>
        <w:tc>
          <w:tcPr>
            <w:tcW w:type="dxa" w:w="1152"/>
            <w:tcMar>
              <w:top w:w="60" w:type="dxa"/>
              <w:bottom w:w="60" w:type="dxa"/>
              <w:start w:w="100" w:type="dxa"/>
              <w:end w:w="100" w:type="dxa"/>
            </w:tcMar>
          </w:tcPr>
          <w:p>
            <w:r/>
            <w:r>
              <w:rPr>
                <w:rFonts w:ascii="Arial" w:hAnsi="Arial"/>
                <w:sz w:val="20"/>
              </w:rPr>
              <w:t>180</w:t>
            </w:r>
          </w:p>
        </w:tc>
      </w:tr>
      <w:tr>
        <w:tc>
          <w:tcPr>
            <w:tcW w:type="dxa" w:w="2304"/>
            <w:shd w:val="clear" w:color="auto" w:fill="F6F8FB"/>
            <w:tcMar>
              <w:top w:w="60" w:type="dxa"/>
              <w:bottom w:w="60" w:type="dxa"/>
              <w:start w:w="100" w:type="dxa"/>
              <w:end w:w="100" w:type="dxa"/>
            </w:tcMar>
          </w:tcPr>
          <w:p>
            <w:r/>
            <w:r>
              <w:rPr>
                <w:rFonts w:ascii="Arial" w:hAnsi="Arial"/>
                <w:sz w:val="20"/>
              </w:rPr>
              <w:t>Phoenix Cape</w:t>
            </w:r>
          </w:p>
        </w:tc>
        <w:tc>
          <w:tcPr>
            <w:tcW w:type="dxa" w:w="1296"/>
            <w:shd w:val="clear" w:color="auto" w:fill="F6F8FB"/>
            <w:tcMar>
              <w:top w:w="60" w:type="dxa"/>
              <w:bottom w:w="60" w:type="dxa"/>
              <w:start w:w="100" w:type="dxa"/>
              <w:end w:w="100" w:type="dxa"/>
            </w:tcMar>
          </w:tcPr>
          <w:p>
            <w:r/>
            <w:r>
              <w:rPr>
                <w:rFonts w:ascii="Arial" w:hAnsi="Arial"/>
                <w:sz w:val="20"/>
              </w:rPr>
              <w:t>95</w:t>
            </w:r>
          </w:p>
        </w:tc>
        <w:tc>
          <w:tcPr>
            <w:tcW w:type="dxa" w:w="4608"/>
            <w:shd w:val="clear" w:color="auto" w:fill="F6F8FB"/>
            <w:tcMar>
              <w:top w:w="60" w:type="dxa"/>
              <w:bottom w:w="60" w:type="dxa"/>
              <w:start w:w="100" w:type="dxa"/>
              <w:end w:w="100" w:type="dxa"/>
            </w:tcMar>
          </w:tcPr>
          <w:p>
            <w:r/>
            <w:r>
              <w:rPr>
                <w:rFonts w:ascii="Arial" w:hAnsi="Arial"/>
                <w:sz w:val="20"/>
              </w:rPr>
              <w:t>5 Phoenix Feathers + 1 Lich Soul</w:t>
            </w:r>
          </w:p>
        </w:tc>
        <w:tc>
          <w:tcPr>
            <w:tcW w:type="dxa" w:w="1152"/>
            <w:shd w:val="clear" w:color="auto" w:fill="F6F8FB"/>
            <w:tcMar>
              <w:top w:w="60" w:type="dxa"/>
              <w:bottom w:w="60" w:type="dxa"/>
              <w:start w:w="100" w:type="dxa"/>
              <w:end w:w="100" w:type="dxa"/>
            </w:tcMar>
          </w:tcPr>
          <w:p>
            <w:r/>
            <w:r>
              <w:rPr>
                <w:rFonts w:ascii="Arial" w:hAnsi="Arial"/>
                <w:sz w:val="20"/>
              </w:rPr>
              <w:t>450</w:t>
            </w:r>
          </w:p>
        </w:tc>
      </w:tr>
      <w:tr>
        <w:tc>
          <w:tcPr>
            <w:tcW w:type="dxa" w:w="2304"/>
            <w:tcMar>
              <w:top w:w="60" w:type="dxa"/>
              <w:bottom w:w="60" w:type="dxa"/>
              <w:start w:w="100" w:type="dxa"/>
              <w:end w:w="100" w:type="dxa"/>
            </w:tcMar>
          </w:tcPr>
          <w:p>
            <w:r/>
            <w:r>
              <w:rPr>
                <w:rFonts w:ascii="Arial" w:hAnsi="Arial"/>
                <w:sz w:val="20"/>
              </w:rPr>
              <w:t>Linen Thread</w:t>
            </w:r>
          </w:p>
        </w:tc>
        <w:tc>
          <w:tcPr>
            <w:tcW w:type="dxa" w:w="1296"/>
            <w:tcMar>
              <w:top w:w="60" w:type="dxa"/>
              <w:bottom w:w="60" w:type="dxa"/>
              <w:start w:w="100" w:type="dxa"/>
              <w:end w:w="100" w:type="dxa"/>
            </w:tcMar>
          </w:tcPr>
          <w:p>
            <w:r/>
            <w:r>
              <w:rPr>
                <w:rFonts w:ascii="Arial" w:hAnsi="Arial"/>
                <w:sz w:val="20"/>
              </w:rPr>
              <w:t>1</w:t>
            </w:r>
          </w:p>
        </w:tc>
        <w:tc>
          <w:tcPr>
            <w:tcW w:type="dxa" w:w="4608"/>
            <w:tcMar>
              <w:top w:w="60" w:type="dxa"/>
              <w:bottom w:w="60" w:type="dxa"/>
              <w:start w:w="100" w:type="dxa"/>
              <w:end w:w="100" w:type="dxa"/>
            </w:tcMar>
          </w:tcPr>
          <w:p>
            <w:r/>
            <w:r>
              <w:rPr>
                <w:rFonts w:ascii="Arial" w:hAnsi="Arial"/>
                <w:sz w:val="20"/>
              </w:rPr>
              <w:t>1 Wheat</w:t>
            </w:r>
          </w:p>
        </w:tc>
        <w:tc>
          <w:tcPr>
            <w:tcW w:type="dxa" w:w="1152"/>
            <w:tcMar>
              <w:top w:w="60" w:type="dxa"/>
              <w:bottom w:w="60" w:type="dxa"/>
              <w:start w:w="100" w:type="dxa"/>
              <w:end w:w="100" w:type="dxa"/>
            </w:tcMar>
          </w:tcPr>
          <w:p>
            <w:r/>
            <w:r>
              <w:rPr>
                <w:rFonts w:ascii="Arial" w:hAnsi="Arial"/>
                <w:sz w:val="20"/>
              </w:rPr>
              <w:t>4</w:t>
            </w:r>
          </w:p>
        </w:tc>
      </w:tr>
      <w:tr>
        <w:tc>
          <w:tcPr>
            <w:tcW w:type="dxa" w:w="2304"/>
            <w:shd w:val="clear" w:color="auto" w:fill="F6F8FB"/>
            <w:tcMar>
              <w:top w:w="60" w:type="dxa"/>
              <w:bottom w:w="60" w:type="dxa"/>
              <w:start w:w="100" w:type="dxa"/>
              <w:end w:w="100" w:type="dxa"/>
            </w:tcMar>
          </w:tcPr>
          <w:p>
            <w:r/>
            <w:r>
              <w:rPr>
                <w:rFonts w:ascii="Arial" w:hAnsi="Arial"/>
                <w:sz w:val="20"/>
              </w:rPr>
              <w:t>Wool</w:t>
            </w:r>
          </w:p>
        </w:tc>
        <w:tc>
          <w:tcPr>
            <w:tcW w:type="dxa" w:w="1296"/>
            <w:shd w:val="clear" w:color="auto" w:fill="F6F8FB"/>
            <w:tcMar>
              <w:top w:w="60" w:type="dxa"/>
              <w:bottom w:w="60" w:type="dxa"/>
              <w:start w:w="100" w:type="dxa"/>
              <w:end w:w="100" w:type="dxa"/>
            </w:tcMar>
          </w:tcPr>
          <w:p>
            <w:r/>
            <w:r>
              <w:rPr>
                <w:rFonts w:ascii="Arial" w:hAnsi="Arial"/>
                <w:sz w:val="20"/>
              </w:rPr>
              <w:t>15</w:t>
            </w:r>
          </w:p>
        </w:tc>
        <w:tc>
          <w:tcPr>
            <w:tcW w:type="dxa" w:w="4608"/>
            <w:shd w:val="clear" w:color="auto" w:fill="F6F8FB"/>
            <w:tcMar>
              <w:top w:w="60" w:type="dxa"/>
              <w:bottom w:w="60" w:type="dxa"/>
              <w:start w:w="100" w:type="dxa"/>
              <w:end w:w="100" w:type="dxa"/>
            </w:tcMar>
          </w:tcPr>
          <w:p>
            <w:r/>
            <w:r>
              <w:rPr>
                <w:rFonts w:ascii="Arial" w:hAnsi="Arial"/>
                <w:sz w:val="20"/>
              </w:rPr>
              <w:t>1 Sheared Wool (chicken pen plot)</w:t>
            </w:r>
          </w:p>
        </w:tc>
        <w:tc>
          <w:tcPr>
            <w:tcW w:type="dxa" w:w="1152"/>
            <w:shd w:val="clear" w:color="auto" w:fill="F6F8FB"/>
            <w:tcMar>
              <w:top w:w="60" w:type="dxa"/>
              <w:bottom w:w="60" w:type="dxa"/>
              <w:start w:w="100" w:type="dxa"/>
              <w:end w:w="100" w:type="dxa"/>
            </w:tcMar>
          </w:tcPr>
          <w:p>
            <w:r/>
            <w:r>
              <w:rPr>
                <w:rFonts w:ascii="Arial" w:hAnsi="Arial"/>
                <w:sz w:val="20"/>
              </w:rPr>
              <w:t>8</w:t>
            </w:r>
          </w:p>
        </w:tc>
      </w:tr>
    </w:tbl>
    <w:p>
      <w:pPr>
        <w:spacing w:after="0"/>
      </w:pPr>
    </w:p>
    <w:p>
      <w:pPr>
        <w:pStyle w:val="Heading3"/>
      </w:pPr>
      <w:r>
        <w:t>Jewelry — a separate sub-chain</w:t>
      </w:r>
    </w:p>
    <w:p>
      <w:pPr>
        <w:spacing w:after="160"/>
      </w:pPr>
      <w:r>
        <w:rPr>
          <w:rFonts w:ascii="Arial" w:hAnsi="Arial"/>
        </w:rPr>
        <w:t>Jewelry is crafted but consumes BOTH a smithing-made bezel AND a gem (rare drop or cut from a mineable gem rock). Every ring, necklace, or earring grants exactly one specialized %.</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448"/>
        <w:gridCol w:w="1008"/>
        <w:gridCol w:w="1368"/>
        <w:gridCol w:w="1368"/>
        <w:gridCol w:w="2664"/>
        <w:gridCol w:w="1080"/>
      </w:tblGrid>
      <w:tr>
        <w:trPr>
          <w:trHeight w:val="400"/>
        </w:trPr>
        <w:tc>
          <w:tcPr>
            <w:tcW w:type="dxa" w:w="2448"/>
            <w:shd w:val="clear" w:color="auto" w:fill="FFF7E6"/>
            <w:tcMar>
              <w:top w:w="60" w:type="dxa"/>
              <w:bottom w:w="60" w:type="dxa"/>
              <w:start w:w="100" w:type="dxa"/>
              <w:end w:w="100" w:type="dxa"/>
            </w:tcMar>
          </w:tcPr>
          <w:p>
            <w:r/>
            <w:r>
              <w:rPr>
                <w:rFonts w:ascii="Arial" w:hAnsi="Arial"/>
                <w:b/>
                <w:color w:val="101A24"/>
                <w:sz w:val="20"/>
              </w:rPr>
              <w:t>Item</w:t>
            </w:r>
          </w:p>
        </w:tc>
        <w:tc>
          <w:tcPr>
            <w:tcW w:type="dxa" w:w="1008"/>
            <w:shd w:val="clear" w:color="auto" w:fill="FFF7E6"/>
            <w:tcMar>
              <w:top w:w="60" w:type="dxa"/>
              <w:bottom w:w="60" w:type="dxa"/>
              <w:start w:w="100" w:type="dxa"/>
              <w:end w:w="100" w:type="dxa"/>
            </w:tcMar>
          </w:tcPr>
          <w:p>
            <w:r/>
            <w:r>
              <w:rPr>
                <w:rFonts w:ascii="Arial" w:hAnsi="Arial"/>
                <w:b/>
                <w:color w:val="101A24"/>
                <w:sz w:val="20"/>
              </w:rPr>
              <w:t>Craft Lv</w:t>
            </w:r>
          </w:p>
        </w:tc>
        <w:tc>
          <w:tcPr>
            <w:tcW w:type="dxa" w:w="1368"/>
            <w:shd w:val="clear" w:color="auto" w:fill="FFF7E6"/>
            <w:tcMar>
              <w:top w:w="60" w:type="dxa"/>
              <w:bottom w:w="60" w:type="dxa"/>
              <w:start w:w="100" w:type="dxa"/>
              <w:end w:w="100" w:type="dxa"/>
            </w:tcMar>
          </w:tcPr>
          <w:p>
            <w:r/>
            <w:r>
              <w:rPr>
                <w:rFonts w:ascii="Arial" w:hAnsi="Arial"/>
                <w:b/>
                <w:color w:val="101A24"/>
                <w:sz w:val="20"/>
              </w:rPr>
              <w:t>Bezel</w:t>
            </w:r>
          </w:p>
        </w:tc>
        <w:tc>
          <w:tcPr>
            <w:tcW w:type="dxa" w:w="1368"/>
            <w:shd w:val="clear" w:color="auto" w:fill="FFF7E6"/>
            <w:tcMar>
              <w:top w:w="60" w:type="dxa"/>
              <w:bottom w:w="60" w:type="dxa"/>
              <w:start w:w="100" w:type="dxa"/>
              <w:end w:w="100" w:type="dxa"/>
            </w:tcMar>
          </w:tcPr>
          <w:p>
            <w:r/>
            <w:r>
              <w:rPr>
                <w:rFonts w:ascii="Arial" w:hAnsi="Arial"/>
                <w:b/>
                <w:color w:val="101A24"/>
                <w:sz w:val="20"/>
              </w:rPr>
              <w:t>Gem</w:t>
            </w:r>
          </w:p>
        </w:tc>
        <w:tc>
          <w:tcPr>
            <w:tcW w:type="dxa" w:w="2664"/>
            <w:shd w:val="clear" w:color="auto" w:fill="FFF7E6"/>
            <w:tcMar>
              <w:top w:w="60" w:type="dxa"/>
              <w:bottom w:w="60" w:type="dxa"/>
              <w:start w:w="100" w:type="dxa"/>
              <w:end w:w="100" w:type="dxa"/>
            </w:tcMar>
          </w:tcPr>
          <w:p>
            <w:r/>
            <w:r>
              <w:rPr>
                <w:rFonts w:ascii="Arial" w:hAnsi="Arial"/>
                <w:b/>
                <w:color w:val="101A24"/>
                <w:sz w:val="20"/>
              </w:rPr>
              <w:t>Bonus</w:t>
            </w:r>
          </w:p>
        </w:tc>
        <w:tc>
          <w:tcPr>
            <w:tcW w:type="dxa" w:w="1080"/>
            <w:shd w:val="clear" w:color="auto" w:fill="FFF7E6"/>
            <w:tcMar>
              <w:top w:w="60" w:type="dxa"/>
              <w:bottom w:w="60" w:type="dxa"/>
              <w:start w:w="100" w:type="dxa"/>
              <w:end w:w="100" w:type="dxa"/>
            </w:tcMar>
          </w:tcPr>
          <w:p>
            <w:r/>
            <w:r>
              <w:rPr>
                <w:rFonts w:ascii="Arial" w:hAnsi="Arial"/>
                <w:b/>
                <w:color w:val="101A24"/>
                <w:sz w:val="20"/>
              </w:rPr>
              <w:t>Slot</w:t>
            </w:r>
          </w:p>
        </w:tc>
      </w:tr>
      <w:tr>
        <w:tc>
          <w:tcPr>
            <w:tcW w:type="dxa" w:w="2448"/>
            <w:shd w:val="clear" w:color="auto" w:fill="F6F8FB"/>
            <w:tcMar>
              <w:top w:w="60" w:type="dxa"/>
              <w:bottom w:w="60" w:type="dxa"/>
              <w:start w:w="100" w:type="dxa"/>
              <w:end w:w="100" w:type="dxa"/>
            </w:tcMar>
          </w:tcPr>
          <w:p>
            <w:r/>
            <w:r>
              <w:rPr>
                <w:rFonts w:ascii="Arial" w:hAnsi="Arial"/>
                <w:sz w:val="20"/>
              </w:rPr>
              <w:t>Copper Ring of Strength</w:t>
            </w:r>
          </w:p>
        </w:tc>
        <w:tc>
          <w:tcPr>
            <w:tcW w:type="dxa" w:w="1008"/>
            <w:shd w:val="clear" w:color="auto" w:fill="F6F8FB"/>
            <w:tcMar>
              <w:top w:w="60" w:type="dxa"/>
              <w:bottom w:w="60" w:type="dxa"/>
              <w:start w:w="100" w:type="dxa"/>
              <w:end w:w="100" w:type="dxa"/>
            </w:tcMar>
          </w:tcPr>
          <w:p>
            <w:r/>
            <w:r>
              <w:rPr>
                <w:rFonts w:ascii="Arial" w:hAnsi="Arial"/>
                <w:sz w:val="20"/>
              </w:rPr>
              <w:t>20</w:t>
            </w:r>
          </w:p>
        </w:tc>
        <w:tc>
          <w:tcPr>
            <w:tcW w:type="dxa" w:w="1368"/>
            <w:shd w:val="clear" w:color="auto" w:fill="F6F8FB"/>
            <w:tcMar>
              <w:top w:w="60" w:type="dxa"/>
              <w:bottom w:w="60" w:type="dxa"/>
              <w:start w:w="100" w:type="dxa"/>
              <w:end w:w="100" w:type="dxa"/>
            </w:tcMar>
          </w:tcPr>
          <w:p>
            <w:r/>
            <w:r>
              <w:rPr>
                <w:rFonts w:ascii="Arial" w:hAnsi="Arial"/>
                <w:sz w:val="20"/>
              </w:rPr>
              <w:t>Copper bar</w:t>
            </w:r>
          </w:p>
        </w:tc>
        <w:tc>
          <w:tcPr>
            <w:tcW w:type="dxa" w:w="1368"/>
            <w:shd w:val="clear" w:color="auto" w:fill="F6F8FB"/>
            <w:tcMar>
              <w:top w:w="60" w:type="dxa"/>
              <w:bottom w:w="60" w:type="dxa"/>
              <w:start w:w="100" w:type="dxa"/>
              <w:end w:w="100" w:type="dxa"/>
            </w:tcMar>
          </w:tcPr>
          <w:p>
            <w:r/>
            <w:r>
              <w:rPr>
                <w:rFonts w:ascii="Arial" w:hAnsi="Arial"/>
                <w:sz w:val="20"/>
              </w:rPr>
              <w:t>Ruby</w:t>
            </w:r>
          </w:p>
        </w:tc>
        <w:tc>
          <w:tcPr>
            <w:tcW w:type="dxa" w:w="2664"/>
            <w:shd w:val="clear" w:color="auto" w:fill="F6F8FB"/>
            <w:tcMar>
              <w:top w:w="60" w:type="dxa"/>
              <w:bottom w:w="60" w:type="dxa"/>
              <w:start w:w="100" w:type="dxa"/>
              <w:end w:w="100" w:type="dxa"/>
            </w:tcMar>
          </w:tcPr>
          <w:p>
            <w:r/>
            <w:r>
              <w:rPr>
                <w:rFonts w:ascii="Arial" w:hAnsi="Arial"/>
                <w:sz w:val="20"/>
              </w:rPr>
              <w:t>+2 STR</w:t>
            </w:r>
          </w:p>
        </w:tc>
        <w:tc>
          <w:tcPr>
            <w:tcW w:type="dxa" w:w="1080"/>
            <w:shd w:val="clear" w:color="auto" w:fill="F6F8FB"/>
            <w:tcMar>
              <w:top w:w="60" w:type="dxa"/>
              <w:bottom w:w="60" w:type="dxa"/>
              <w:start w:w="100" w:type="dxa"/>
              <w:end w:w="100" w:type="dxa"/>
            </w:tcMar>
          </w:tcPr>
          <w:p>
            <w:r/>
            <w:r>
              <w:rPr>
                <w:rFonts w:ascii="Arial" w:hAnsi="Arial"/>
                <w:sz w:val="20"/>
              </w:rPr>
              <w:t>Ring</w:t>
            </w:r>
          </w:p>
        </w:tc>
      </w:tr>
      <w:tr>
        <w:tc>
          <w:tcPr>
            <w:tcW w:type="dxa" w:w="2448"/>
            <w:tcMar>
              <w:top w:w="60" w:type="dxa"/>
              <w:bottom w:w="60" w:type="dxa"/>
              <w:start w:w="100" w:type="dxa"/>
              <w:end w:w="100" w:type="dxa"/>
            </w:tcMar>
          </w:tcPr>
          <w:p>
            <w:r/>
            <w:r>
              <w:rPr>
                <w:rFonts w:ascii="Arial" w:hAnsi="Arial"/>
                <w:sz w:val="20"/>
              </w:rPr>
              <w:t>Gold Ring of Wealth</w:t>
            </w:r>
          </w:p>
        </w:tc>
        <w:tc>
          <w:tcPr>
            <w:tcW w:type="dxa" w:w="1008"/>
            <w:tcMar>
              <w:top w:w="60" w:type="dxa"/>
              <w:bottom w:w="60" w:type="dxa"/>
              <w:start w:w="100" w:type="dxa"/>
              <w:end w:w="100" w:type="dxa"/>
            </w:tcMar>
          </w:tcPr>
          <w:p>
            <w:r/>
            <w:r>
              <w:rPr>
                <w:rFonts w:ascii="Arial" w:hAnsi="Arial"/>
                <w:sz w:val="20"/>
              </w:rPr>
              <w:t>40</w:t>
            </w:r>
          </w:p>
        </w:tc>
        <w:tc>
          <w:tcPr>
            <w:tcW w:type="dxa" w:w="1368"/>
            <w:tcMar>
              <w:top w:w="60" w:type="dxa"/>
              <w:bottom w:w="60" w:type="dxa"/>
              <w:start w:w="100" w:type="dxa"/>
              <w:end w:w="100" w:type="dxa"/>
            </w:tcMar>
          </w:tcPr>
          <w:p>
            <w:r/>
            <w:r>
              <w:rPr>
                <w:rFonts w:ascii="Arial" w:hAnsi="Arial"/>
                <w:sz w:val="20"/>
              </w:rPr>
              <w:t>Gold bar</w:t>
            </w:r>
          </w:p>
        </w:tc>
        <w:tc>
          <w:tcPr>
            <w:tcW w:type="dxa" w:w="1368"/>
            <w:tcMar>
              <w:top w:w="60" w:type="dxa"/>
              <w:bottom w:w="60" w:type="dxa"/>
              <w:start w:w="100" w:type="dxa"/>
              <w:end w:w="100" w:type="dxa"/>
            </w:tcMar>
          </w:tcPr>
          <w:p>
            <w:r/>
            <w:r>
              <w:rPr>
                <w:rFonts w:ascii="Arial" w:hAnsi="Arial"/>
                <w:sz w:val="20"/>
              </w:rPr>
              <w:t>Emerald</w:t>
            </w:r>
          </w:p>
        </w:tc>
        <w:tc>
          <w:tcPr>
            <w:tcW w:type="dxa" w:w="2664"/>
            <w:tcMar>
              <w:top w:w="60" w:type="dxa"/>
              <w:bottom w:w="60" w:type="dxa"/>
              <w:start w:w="100" w:type="dxa"/>
              <w:end w:w="100" w:type="dxa"/>
            </w:tcMar>
          </w:tcPr>
          <w:p>
            <w:r/>
            <w:r>
              <w:rPr>
                <w:rFonts w:ascii="Arial" w:hAnsi="Arial"/>
                <w:sz w:val="20"/>
              </w:rPr>
              <w:t>+5% gold from monsters</w:t>
            </w:r>
          </w:p>
        </w:tc>
        <w:tc>
          <w:tcPr>
            <w:tcW w:type="dxa" w:w="1080"/>
            <w:tcMar>
              <w:top w:w="60" w:type="dxa"/>
              <w:bottom w:w="60" w:type="dxa"/>
              <w:start w:w="100" w:type="dxa"/>
              <w:end w:w="100" w:type="dxa"/>
            </w:tcMar>
          </w:tcPr>
          <w:p>
            <w:r/>
            <w:r>
              <w:rPr>
                <w:rFonts w:ascii="Arial" w:hAnsi="Arial"/>
                <w:sz w:val="20"/>
              </w:rPr>
              <w:t>Ring</w:t>
            </w:r>
          </w:p>
        </w:tc>
      </w:tr>
      <w:tr>
        <w:tc>
          <w:tcPr>
            <w:tcW w:type="dxa" w:w="2448"/>
            <w:shd w:val="clear" w:color="auto" w:fill="F6F8FB"/>
            <w:tcMar>
              <w:top w:w="60" w:type="dxa"/>
              <w:bottom w:w="60" w:type="dxa"/>
              <w:start w:w="100" w:type="dxa"/>
              <w:end w:w="100" w:type="dxa"/>
            </w:tcMar>
          </w:tcPr>
          <w:p>
            <w:r/>
            <w:r>
              <w:rPr>
                <w:rFonts w:ascii="Arial" w:hAnsi="Arial"/>
                <w:sz w:val="20"/>
              </w:rPr>
              <w:t>Mithril Ring of Wisdom</w:t>
            </w:r>
          </w:p>
        </w:tc>
        <w:tc>
          <w:tcPr>
            <w:tcW w:type="dxa" w:w="1008"/>
            <w:shd w:val="clear" w:color="auto" w:fill="F6F8FB"/>
            <w:tcMar>
              <w:top w:w="60" w:type="dxa"/>
              <w:bottom w:w="60" w:type="dxa"/>
              <w:start w:w="100" w:type="dxa"/>
              <w:end w:w="100" w:type="dxa"/>
            </w:tcMar>
          </w:tcPr>
          <w:p>
            <w:r/>
            <w:r>
              <w:rPr>
                <w:rFonts w:ascii="Arial" w:hAnsi="Arial"/>
                <w:sz w:val="20"/>
              </w:rPr>
              <w:t>60</w:t>
            </w:r>
          </w:p>
        </w:tc>
        <w:tc>
          <w:tcPr>
            <w:tcW w:type="dxa" w:w="1368"/>
            <w:shd w:val="clear" w:color="auto" w:fill="F6F8FB"/>
            <w:tcMar>
              <w:top w:w="60" w:type="dxa"/>
              <w:bottom w:w="60" w:type="dxa"/>
              <w:start w:w="100" w:type="dxa"/>
              <w:end w:w="100" w:type="dxa"/>
            </w:tcMar>
          </w:tcPr>
          <w:p>
            <w:r/>
            <w:r>
              <w:rPr>
                <w:rFonts w:ascii="Arial" w:hAnsi="Arial"/>
                <w:sz w:val="20"/>
              </w:rPr>
              <w:t>Mithril bar</w:t>
            </w:r>
          </w:p>
        </w:tc>
        <w:tc>
          <w:tcPr>
            <w:tcW w:type="dxa" w:w="1368"/>
            <w:shd w:val="clear" w:color="auto" w:fill="F6F8FB"/>
            <w:tcMar>
              <w:top w:w="60" w:type="dxa"/>
              <w:bottom w:w="60" w:type="dxa"/>
              <w:start w:w="100" w:type="dxa"/>
              <w:end w:w="100" w:type="dxa"/>
            </w:tcMar>
          </w:tcPr>
          <w:p>
            <w:r/>
            <w:r>
              <w:rPr>
                <w:rFonts w:ascii="Arial" w:hAnsi="Arial"/>
                <w:sz w:val="20"/>
              </w:rPr>
              <w:t>Diamond</w:t>
            </w:r>
          </w:p>
        </w:tc>
        <w:tc>
          <w:tcPr>
            <w:tcW w:type="dxa" w:w="2664"/>
            <w:shd w:val="clear" w:color="auto" w:fill="F6F8FB"/>
            <w:tcMar>
              <w:top w:w="60" w:type="dxa"/>
              <w:bottom w:w="60" w:type="dxa"/>
              <w:start w:w="100" w:type="dxa"/>
              <w:end w:w="100" w:type="dxa"/>
            </w:tcMar>
          </w:tcPr>
          <w:p>
            <w:r/>
            <w:r>
              <w:rPr>
                <w:rFonts w:ascii="Arial" w:hAnsi="Arial"/>
                <w:sz w:val="20"/>
              </w:rPr>
              <w:t>+3% all skill XP</w:t>
            </w:r>
          </w:p>
        </w:tc>
        <w:tc>
          <w:tcPr>
            <w:tcW w:type="dxa" w:w="1080"/>
            <w:shd w:val="clear" w:color="auto" w:fill="F6F8FB"/>
            <w:tcMar>
              <w:top w:w="60" w:type="dxa"/>
              <w:bottom w:w="60" w:type="dxa"/>
              <w:start w:w="100" w:type="dxa"/>
              <w:end w:w="100" w:type="dxa"/>
            </w:tcMar>
          </w:tcPr>
          <w:p>
            <w:r/>
            <w:r>
              <w:rPr>
                <w:rFonts w:ascii="Arial" w:hAnsi="Arial"/>
                <w:sz w:val="20"/>
              </w:rPr>
              <w:t>Ring</w:t>
            </w:r>
          </w:p>
        </w:tc>
      </w:tr>
      <w:tr>
        <w:tc>
          <w:tcPr>
            <w:tcW w:type="dxa" w:w="2448"/>
            <w:tcMar>
              <w:top w:w="60" w:type="dxa"/>
              <w:bottom w:w="60" w:type="dxa"/>
              <w:start w:w="100" w:type="dxa"/>
              <w:end w:w="100" w:type="dxa"/>
            </w:tcMar>
          </w:tcPr>
          <w:p>
            <w:r/>
            <w:r>
              <w:rPr>
                <w:rFonts w:ascii="Arial" w:hAnsi="Arial"/>
                <w:sz w:val="20"/>
              </w:rPr>
              <w:t>Hunter Necklace</w:t>
            </w:r>
          </w:p>
        </w:tc>
        <w:tc>
          <w:tcPr>
            <w:tcW w:type="dxa" w:w="1008"/>
            <w:tcMar>
              <w:top w:w="60" w:type="dxa"/>
              <w:bottom w:w="60" w:type="dxa"/>
              <w:start w:w="100" w:type="dxa"/>
              <w:end w:w="100" w:type="dxa"/>
            </w:tcMar>
          </w:tcPr>
          <w:p>
            <w:r/>
            <w:r>
              <w:rPr>
                <w:rFonts w:ascii="Arial" w:hAnsi="Arial"/>
                <w:sz w:val="20"/>
              </w:rPr>
              <w:t>25</w:t>
            </w:r>
          </w:p>
        </w:tc>
        <w:tc>
          <w:tcPr>
            <w:tcW w:type="dxa" w:w="1368"/>
            <w:tcMar>
              <w:top w:w="60" w:type="dxa"/>
              <w:bottom w:w="60" w:type="dxa"/>
              <w:start w:w="100" w:type="dxa"/>
              <w:end w:w="100" w:type="dxa"/>
            </w:tcMar>
          </w:tcPr>
          <w:p>
            <w:r/>
            <w:r>
              <w:rPr>
                <w:rFonts w:ascii="Arial" w:hAnsi="Arial"/>
                <w:sz w:val="20"/>
              </w:rPr>
              <w:t>Iron bar</w:t>
            </w:r>
          </w:p>
        </w:tc>
        <w:tc>
          <w:tcPr>
            <w:tcW w:type="dxa" w:w="1368"/>
            <w:tcMar>
              <w:top w:w="60" w:type="dxa"/>
              <w:bottom w:w="60" w:type="dxa"/>
              <w:start w:w="100" w:type="dxa"/>
              <w:end w:w="100" w:type="dxa"/>
            </w:tcMar>
          </w:tcPr>
          <w:p>
            <w:r/>
            <w:r>
              <w:rPr>
                <w:rFonts w:ascii="Arial" w:hAnsi="Arial"/>
                <w:sz w:val="20"/>
              </w:rPr>
              <w:t>Bone bead</w:t>
            </w:r>
          </w:p>
        </w:tc>
        <w:tc>
          <w:tcPr>
            <w:tcW w:type="dxa" w:w="2664"/>
            <w:tcMar>
              <w:top w:w="60" w:type="dxa"/>
              <w:bottom w:w="60" w:type="dxa"/>
              <w:start w:w="100" w:type="dxa"/>
              <w:end w:w="100" w:type="dxa"/>
            </w:tcMar>
          </w:tcPr>
          <w:p>
            <w:r/>
            <w:r>
              <w:rPr>
                <w:rFonts w:ascii="Arial" w:hAnsi="Arial"/>
                <w:sz w:val="20"/>
              </w:rPr>
              <w:t>+2 ATK on monsters</w:t>
            </w:r>
          </w:p>
        </w:tc>
        <w:tc>
          <w:tcPr>
            <w:tcW w:type="dxa" w:w="1080"/>
            <w:tcMar>
              <w:top w:w="60" w:type="dxa"/>
              <w:bottom w:w="60" w:type="dxa"/>
              <w:start w:w="100" w:type="dxa"/>
              <w:end w:w="100" w:type="dxa"/>
            </w:tcMar>
          </w:tcPr>
          <w:p>
            <w:r/>
            <w:r>
              <w:rPr>
                <w:rFonts w:ascii="Arial" w:hAnsi="Arial"/>
                <w:sz w:val="20"/>
              </w:rPr>
              <w:t>Necklace</w:t>
            </w:r>
          </w:p>
        </w:tc>
      </w:tr>
      <w:tr>
        <w:tc>
          <w:tcPr>
            <w:tcW w:type="dxa" w:w="2448"/>
            <w:shd w:val="clear" w:color="auto" w:fill="F6F8FB"/>
            <w:tcMar>
              <w:top w:w="60" w:type="dxa"/>
              <w:bottom w:w="60" w:type="dxa"/>
              <w:start w:w="100" w:type="dxa"/>
              <w:end w:w="100" w:type="dxa"/>
            </w:tcMar>
          </w:tcPr>
          <w:p>
            <w:r/>
            <w:r>
              <w:rPr>
                <w:rFonts w:ascii="Arial" w:hAnsi="Arial"/>
                <w:sz w:val="20"/>
              </w:rPr>
              <w:t>Charm of Plenty</w:t>
            </w:r>
          </w:p>
        </w:tc>
        <w:tc>
          <w:tcPr>
            <w:tcW w:type="dxa" w:w="1008"/>
            <w:shd w:val="clear" w:color="auto" w:fill="F6F8FB"/>
            <w:tcMar>
              <w:top w:w="60" w:type="dxa"/>
              <w:bottom w:w="60" w:type="dxa"/>
              <w:start w:w="100" w:type="dxa"/>
              <w:end w:w="100" w:type="dxa"/>
            </w:tcMar>
          </w:tcPr>
          <w:p>
            <w:r/>
            <w:r>
              <w:rPr>
                <w:rFonts w:ascii="Arial" w:hAnsi="Arial"/>
                <w:sz w:val="20"/>
              </w:rPr>
              <w:t>50</w:t>
            </w:r>
          </w:p>
        </w:tc>
        <w:tc>
          <w:tcPr>
            <w:tcW w:type="dxa" w:w="1368"/>
            <w:shd w:val="clear" w:color="auto" w:fill="F6F8FB"/>
            <w:tcMar>
              <w:top w:w="60" w:type="dxa"/>
              <w:bottom w:w="60" w:type="dxa"/>
              <w:start w:w="100" w:type="dxa"/>
              <w:end w:w="100" w:type="dxa"/>
            </w:tcMar>
          </w:tcPr>
          <w:p>
            <w:r/>
            <w:r>
              <w:rPr>
                <w:rFonts w:ascii="Arial" w:hAnsi="Arial"/>
                <w:sz w:val="20"/>
              </w:rPr>
              <w:t>Steel bar</w:t>
            </w:r>
          </w:p>
        </w:tc>
        <w:tc>
          <w:tcPr>
            <w:tcW w:type="dxa" w:w="1368"/>
            <w:shd w:val="clear" w:color="auto" w:fill="F6F8FB"/>
            <w:tcMar>
              <w:top w:w="60" w:type="dxa"/>
              <w:bottom w:w="60" w:type="dxa"/>
              <w:start w:w="100" w:type="dxa"/>
              <w:end w:w="100" w:type="dxa"/>
            </w:tcMar>
          </w:tcPr>
          <w:p>
            <w:r/>
            <w:r>
              <w:rPr>
                <w:rFonts w:ascii="Arial" w:hAnsi="Arial"/>
                <w:sz w:val="20"/>
              </w:rPr>
              <w:t>Pearl</w:t>
            </w:r>
          </w:p>
        </w:tc>
        <w:tc>
          <w:tcPr>
            <w:tcW w:type="dxa" w:w="2664"/>
            <w:shd w:val="clear" w:color="auto" w:fill="F6F8FB"/>
            <w:tcMar>
              <w:top w:w="60" w:type="dxa"/>
              <w:bottom w:w="60" w:type="dxa"/>
              <w:start w:w="100" w:type="dxa"/>
              <w:end w:w="100" w:type="dxa"/>
            </w:tcMar>
          </w:tcPr>
          <w:p>
            <w:r/>
            <w:r>
              <w:rPr>
                <w:rFonts w:ascii="Arial" w:hAnsi="Arial"/>
                <w:sz w:val="20"/>
              </w:rPr>
              <w:t>+1 farming yield</w:t>
            </w:r>
          </w:p>
        </w:tc>
        <w:tc>
          <w:tcPr>
            <w:tcW w:type="dxa" w:w="1080"/>
            <w:shd w:val="clear" w:color="auto" w:fill="F6F8FB"/>
            <w:tcMar>
              <w:top w:w="60" w:type="dxa"/>
              <w:bottom w:w="60" w:type="dxa"/>
              <w:start w:w="100" w:type="dxa"/>
              <w:end w:w="100" w:type="dxa"/>
            </w:tcMar>
          </w:tcPr>
          <w:p>
            <w:r/>
            <w:r>
              <w:rPr>
                <w:rFonts w:ascii="Arial" w:hAnsi="Arial"/>
                <w:sz w:val="20"/>
              </w:rPr>
              <w:t>Necklace</w:t>
            </w:r>
          </w:p>
        </w:tc>
      </w:tr>
      <w:tr>
        <w:tc>
          <w:tcPr>
            <w:tcW w:type="dxa" w:w="2448"/>
            <w:tcMar>
              <w:top w:w="60" w:type="dxa"/>
              <w:bottom w:w="60" w:type="dxa"/>
              <w:start w:w="100" w:type="dxa"/>
              <w:end w:w="100" w:type="dxa"/>
            </w:tcMar>
          </w:tcPr>
          <w:p>
            <w:r/>
            <w:r>
              <w:rPr>
                <w:rFonts w:ascii="Arial" w:hAnsi="Arial"/>
                <w:sz w:val="20"/>
              </w:rPr>
              <w:t>Earrings of Focus</w:t>
            </w:r>
          </w:p>
        </w:tc>
        <w:tc>
          <w:tcPr>
            <w:tcW w:type="dxa" w:w="1008"/>
            <w:tcMar>
              <w:top w:w="60" w:type="dxa"/>
              <w:bottom w:w="60" w:type="dxa"/>
              <w:start w:w="100" w:type="dxa"/>
              <w:end w:w="100" w:type="dxa"/>
            </w:tcMar>
          </w:tcPr>
          <w:p>
            <w:r/>
            <w:r>
              <w:rPr>
                <w:rFonts w:ascii="Arial" w:hAnsi="Arial"/>
                <w:sz w:val="20"/>
              </w:rPr>
              <w:t>55</w:t>
            </w:r>
          </w:p>
        </w:tc>
        <w:tc>
          <w:tcPr>
            <w:tcW w:type="dxa" w:w="1368"/>
            <w:tcMar>
              <w:top w:w="60" w:type="dxa"/>
              <w:bottom w:w="60" w:type="dxa"/>
              <w:start w:w="100" w:type="dxa"/>
              <w:end w:w="100" w:type="dxa"/>
            </w:tcMar>
          </w:tcPr>
          <w:p>
            <w:r/>
            <w:r>
              <w:rPr>
                <w:rFonts w:ascii="Arial" w:hAnsi="Arial"/>
                <w:sz w:val="20"/>
              </w:rPr>
              <w:t>Steel bar</w:t>
            </w:r>
          </w:p>
        </w:tc>
        <w:tc>
          <w:tcPr>
            <w:tcW w:type="dxa" w:w="1368"/>
            <w:tcMar>
              <w:top w:w="60" w:type="dxa"/>
              <w:bottom w:w="60" w:type="dxa"/>
              <w:start w:w="100" w:type="dxa"/>
              <w:end w:w="100" w:type="dxa"/>
            </w:tcMar>
          </w:tcPr>
          <w:p>
            <w:r/>
            <w:r>
              <w:rPr>
                <w:rFonts w:ascii="Arial" w:hAnsi="Arial"/>
                <w:sz w:val="20"/>
              </w:rPr>
              <w:t>Sapphire</w:t>
            </w:r>
          </w:p>
        </w:tc>
        <w:tc>
          <w:tcPr>
            <w:tcW w:type="dxa" w:w="2664"/>
            <w:tcMar>
              <w:top w:w="60" w:type="dxa"/>
              <w:bottom w:w="60" w:type="dxa"/>
              <w:start w:w="100" w:type="dxa"/>
              <w:end w:w="100" w:type="dxa"/>
            </w:tcMar>
          </w:tcPr>
          <w:p>
            <w:r/>
            <w:r>
              <w:rPr>
                <w:rFonts w:ascii="Arial" w:hAnsi="Arial"/>
                <w:sz w:val="20"/>
              </w:rPr>
              <w:t>+5% gather speed</w:t>
            </w:r>
          </w:p>
        </w:tc>
        <w:tc>
          <w:tcPr>
            <w:tcW w:type="dxa" w:w="1080"/>
            <w:tcMar>
              <w:top w:w="60" w:type="dxa"/>
              <w:bottom w:w="60" w:type="dxa"/>
              <w:start w:w="100" w:type="dxa"/>
              <w:end w:w="100" w:type="dxa"/>
            </w:tcMar>
          </w:tcPr>
          <w:p>
            <w:r/>
            <w:r>
              <w:rPr>
                <w:rFonts w:ascii="Arial" w:hAnsi="Arial"/>
                <w:sz w:val="20"/>
              </w:rPr>
              <w:t>Earrings</w:t>
            </w:r>
          </w:p>
        </w:tc>
      </w:tr>
      <w:tr>
        <w:tc>
          <w:tcPr>
            <w:tcW w:type="dxa" w:w="2448"/>
            <w:shd w:val="clear" w:color="auto" w:fill="F6F8FB"/>
            <w:tcMar>
              <w:top w:w="60" w:type="dxa"/>
              <w:bottom w:w="60" w:type="dxa"/>
              <w:start w:w="100" w:type="dxa"/>
              <w:end w:w="100" w:type="dxa"/>
            </w:tcMar>
          </w:tcPr>
          <w:p>
            <w:r/>
            <w:r>
              <w:rPr>
                <w:rFonts w:ascii="Arial" w:hAnsi="Arial"/>
                <w:sz w:val="20"/>
              </w:rPr>
              <w:t>Ring of Mastery</w:t>
            </w:r>
          </w:p>
        </w:tc>
        <w:tc>
          <w:tcPr>
            <w:tcW w:type="dxa" w:w="1008"/>
            <w:shd w:val="clear" w:color="auto" w:fill="F6F8FB"/>
            <w:tcMar>
              <w:top w:w="60" w:type="dxa"/>
              <w:bottom w:w="60" w:type="dxa"/>
              <w:start w:w="100" w:type="dxa"/>
              <w:end w:w="100" w:type="dxa"/>
            </w:tcMar>
          </w:tcPr>
          <w:p>
            <w:r/>
            <w:r>
              <w:rPr>
                <w:rFonts w:ascii="Arial" w:hAnsi="Arial"/>
                <w:sz w:val="20"/>
              </w:rPr>
              <w:t>92</w:t>
            </w:r>
          </w:p>
        </w:tc>
        <w:tc>
          <w:tcPr>
            <w:tcW w:type="dxa" w:w="1368"/>
            <w:shd w:val="clear" w:color="auto" w:fill="F6F8FB"/>
            <w:tcMar>
              <w:top w:w="60" w:type="dxa"/>
              <w:bottom w:w="60" w:type="dxa"/>
              <w:start w:w="100" w:type="dxa"/>
              <w:end w:w="100" w:type="dxa"/>
            </w:tcMar>
          </w:tcPr>
          <w:p>
            <w:r/>
            <w:r>
              <w:rPr>
                <w:rFonts w:ascii="Arial" w:hAnsi="Arial"/>
                <w:sz w:val="20"/>
              </w:rPr>
              <w:t>Rune bar</w:t>
            </w:r>
          </w:p>
        </w:tc>
        <w:tc>
          <w:tcPr>
            <w:tcW w:type="dxa" w:w="1368"/>
            <w:shd w:val="clear" w:color="auto" w:fill="F6F8FB"/>
            <w:tcMar>
              <w:top w:w="60" w:type="dxa"/>
              <w:bottom w:w="60" w:type="dxa"/>
              <w:start w:w="100" w:type="dxa"/>
              <w:end w:w="100" w:type="dxa"/>
            </w:tcMar>
          </w:tcPr>
          <w:p>
            <w:r/>
            <w:r>
              <w:rPr>
                <w:rFonts w:ascii="Arial" w:hAnsi="Arial"/>
                <w:sz w:val="20"/>
              </w:rPr>
              <w:t>Dragon Gem</w:t>
            </w:r>
          </w:p>
        </w:tc>
        <w:tc>
          <w:tcPr>
            <w:tcW w:type="dxa" w:w="2664"/>
            <w:shd w:val="clear" w:color="auto" w:fill="F6F8FB"/>
            <w:tcMar>
              <w:top w:w="60" w:type="dxa"/>
              <w:bottom w:w="60" w:type="dxa"/>
              <w:start w:w="100" w:type="dxa"/>
              <w:end w:w="100" w:type="dxa"/>
            </w:tcMar>
          </w:tcPr>
          <w:p>
            <w:r/>
            <w:r>
              <w:rPr>
                <w:rFonts w:ascii="Arial" w:hAnsi="Arial"/>
                <w:sz w:val="20"/>
              </w:rPr>
              <w:t>+10% to chosen skill (swap daily)</w:t>
            </w:r>
          </w:p>
        </w:tc>
        <w:tc>
          <w:tcPr>
            <w:tcW w:type="dxa" w:w="1080"/>
            <w:shd w:val="clear" w:color="auto" w:fill="F6F8FB"/>
            <w:tcMar>
              <w:top w:w="60" w:type="dxa"/>
              <w:bottom w:w="60" w:type="dxa"/>
              <w:start w:w="100" w:type="dxa"/>
              <w:end w:w="100" w:type="dxa"/>
            </w:tcMar>
          </w:tcPr>
          <w:p>
            <w:r/>
            <w:r>
              <w:rPr>
                <w:rFonts w:ascii="Arial" w:hAnsi="Arial"/>
                <w:sz w:val="20"/>
              </w:rPr>
              <w:t>Ring</w:t>
            </w:r>
          </w:p>
        </w:tc>
      </w:tr>
    </w:tbl>
    <w:p>
      <w:pPr>
        <w:spacing w:after="0"/>
      </w:pPr>
    </w:p>
    <w:p>
      <w:pPr>
        <w:pStyle w:val="Heading2"/>
      </w:pPr>
      <w:r>
        <w:t>5c. Cooking — food + buff food</w:t>
      </w:r>
    </w:p>
    <w:p>
      <w:pPr>
        <w:spacing w:after="160"/>
      </w:pPr>
      <w:r>
        <w:rPr>
          <w:rFonts w:ascii="Arial" w:hAnsi="Arial"/>
        </w:rPr>
        <w:t>Cooking has two outputs: heal food (raw → cooked, used in combat) and buff food (recipes that combine multiple ingredients to give a timed bonus). Buff food is the reason high-level chefs are wanted in clans.</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232"/>
        <w:gridCol w:w="1008"/>
        <w:gridCol w:w="4104"/>
        <w:gridCol w:w="1728"/>
        <w:gridCol w:w="2448"/>
      </w:tblGrid>
      <w:tr>
        <w:trPr>
          <w:trHeight w:val="400"/>
        </w:trPr>
        <w:tc>
          <w:tcPr>
            <w:tcW w:type="dxa" w:w="2232"/>
            <w:shd w:val="clear" w:color="auto" w:fill="FFF7E6"/>
            <w:tcMar>
              <w:top w:w="60" w:type="dxa"/>
              <w:bottom w:w="60" w:type="dxa"/>
              <w:start w:w="100" w:type="dxa"/>
              <w:end w:w="100" w:type="dxa"/>
            </w:tcMar>
          </w:tcPr>
          <w:p>
            <w:r/>
            <w:r>
              <w:rPr>
                <w:rFonts w:ascii="Arial" w:hAnsi="Arial"/>
                <w:b/>
                <w:color w:val="101A24"/>
                <w:sz w:val="20"/>
              </w:rPr>
              <w:t>Recipe</w:t>
            </w:r>
          </w:p>
        </w:tc>
        <w:tc>
          <w:tcPr>
            <w:tcW w:type="dxa" w:w="1008"/>
            <w:shd w:val="clear" w:color="auto" w:fill="FFF7E6"/>
            <w:tcMar>
              <w:top w:w="60" w:type="dxa"/>
              <w:bottom w:w="60" w:type="dxa"/>
              <w:start w:w="100" w:type="dxa"/>
              <w:end w:w="100" w:type="dxa"/>
            </w:tcMar>
          </w:tcPr>
          <w:p>
            <w:r/>
            <w:r>
              <w:rPr>
                <w:rFonts w:ascii="Arial" w:hAnsi="Arial"/>
                <w:b/>
                <w:color w:val="101A24"/>
                <w:sz w:val="20"/>
              </w:rPr>
              <w:t>Cook Lv</w:t>
            </w:r>
          </w:p>
        </w:tc>
        <w:tc>
          <w:tcPr>
            <w:tcW w:type="dxa" w:w="4104"/>
            <w:shd w:val="clear" w:color="auto" w:fill="FFF7E6"/>
            <w:tcMar>
              <w:top w:w="60" w:type="dxa"/>
              <w:bottom w:w="60" w:type="dxa"/>
              <w:start w:w="100" w:type="dxa"/>
              <w:end w:w="100" w:type="dxa"/>
            </w:tcMar>
          </w:tcPr>
          <w:p>
            <w:r/>
            <w:r>
              <w:rPr>
                <w:rFonts w:ascii="Arial" w:hAnsi="Arial"/>
                <w:b/>
                <w:color w:val="101A24"/>
                <w:sz w:val="20"/>
              </w:rPr>
              <w:t>Inputs</w:t>
            </w:r>
          </w:p>
        </w:tc>
        <w:tc>
          <w:tcPr>
            <w:tcW w:type="dxa" w:w="1728"/>
            <w:shd w:val="clear" w:color="auto" w:fill="FFF7E6"/>
            <w:tcMar>
              <w:top w:w="60" w:type="dxa"/>
              <w:bottom w:w="60" w:type="dxa"/>
              <w:start w:w="100" w:type="dxa"/>
              <w:end w:w="100" w:type="dxa"/>
            </w:tcMar>
          </w:tcPr>
          <w:p>
            <w:r/>
            <w:r>
              <w:rPr>
                <w:rFonts w:ascii="Arial" w:hAnsi="Arial"/>
                <w:b/>
                <w:color w:val="101A24"/>
                <w:sz w:val="20"/>
              </w:rPr>
              <w:t>Output</w:t>
            </w:r>
          </w:p>
        </w:tc>
        <w:tc>
          <w:tcPr>
            <w:tcW w:type="dxa" w:w="2448"/>
            <w:shd w:val="clear" w:color="auto" w:fill="FFF7E6"/>
            <w:tcMar>
              <w:top w:w="60" w:type="dxa"/>
              <w:bottom w:w="60" w:type="dxa"/>
              <w:start w:w="100" w:type="dxa"/>
              <w:end w:w="100" w:type="dxa"/>
            </w:tcMar>
          </w:tcPr>
          <w:p>
            <w:r/>
            <w:r>
              <w:rPr>
                <w:rFonts w:ascii="Arial" w:hAnsi="Arial"/>
                <w:b/>
                <w:color w:val="101A24"/>
                <w:sz w:val="20"/>
              </w:rPr>
              <w:t>Effect</w:t>
            </w:r>
          </w:p>
        </w:tc>
      </w:tr>
      <w:tr>
        <w:tc>
          <w:tcPr>
            <w:tcW w:type="dxa" w:w="2232"/>
            <w:shd w:val="clear" w:color="auto" w:fill="F6F8FB"/>
            <w:tcMar>
              <w:top w:w="60" w:type="dxa"/>
              <w:bottom w:w="60" w:type="dxa"/>
              <w:start w:w="100" w:type="dxa"/>
              <w:end w:w="100" w:type="dxa"/>
            </w:tcMar>
          </w:tcPr>
          <w:p>
            <w:r/>
            <w:r>
              <w:rPr>
                <w:rFonts w:ascii="Arial" w:hAnsi="Arial"/>
                <w:sz w:val="20"/>
              </w:rPr>
              <w:t>Cooked Shrimp</w:t>
            </w:r>
          </w:p>
        </w:tc>
        <w:tc>
          <w:tcPr>
            <w:tcW w:type="dxa" w:w="1008"/>
            <w:shd w:val="clear" w:color="auto" w:fill="F6F8FB"/>
            <w:tcMar>
              <w:top w:w="60" w:type="dxa"/>
              <w:bottom w:w="60" w:type="dxa"/>
              <w:start w:w="100" w:type="dxa"/>
              <w:end w:w="100" w:type="dxa"/>
            </w:tcMar>
          </w:tcPr>
          <w:p>
            <w:r/>
            <w:r>
              <w:rPr>
                <w:rFonts w:ascii="Arial" w:hAnsi="Arial"/>
                <w:sz w:val="20"/>
              </w:rPr>
              <w:t>1</w:t>
            </w:r>
          </w:p>
        </w:tc>
        <w:tc>
          <w:tcPr>
            <w:tcW w:type="dxa" w:w="4104"/>
            <w:shd w:val="clear" w:color="auto" w:fill="F6F8FB"/>
            <w:tcMar>
              <w:top w:w="60" w:type="dxa"/>
              <w:bottom w:w="60" w:type="dxa"/>
              <w:start w:w="100" w:type="dxa"/>
              <w:end w:w="100" w:type="dxa"/>
            </w:tcMar>
          </w:tcPr>
          <w:p>
            <w:r/>
            <w:r>
              <w:rPr>
                <w:rFonts w:ascii="Arial" w:hAnsi="Arial"/>
                <w:sz w:val="20"/>
              </w:rPr>
              <w:t>1 Raw Shrimp</w:t>
            </w:r>
          </w:p>
        </w:tc>
        <w:tc>
          <w:tcPr>
            <w:tcW w:type="dxa" w:w="1728"/>
            <w:shd w:val="clear" w:color="auto" w:fill="F6F8FB"/>
            <w:tcMar>
              <w:top w:w="60" w:type="dxa"/>
              <w:bottom w:w="60" w:type="dxa"/>
              <w:start w:w="100" w:type="dxa"/>
              <w:end w:w="100" w:type="dxa"/>
            </w:tcMar>
          </w:tcPr>
          <w:p>
            <w:r/>
            <w:r>
              <w:rPr>
                <w:rFonts w:ascii="Arial" w:hAnsi="Arial"/>
                <w:sz w:val="20"/>
              </w:rPr>
              <w:t>Shrimp</w:t>
            </w:r>
          </w:p>
        </w:tc>
        <w:tc>
          <w:tcPr>
            <w:tcW w:type="dxa" w:w="2448"/>
            <w:shd w:val="clear" w:color="auto" w:fill="F6F8FB"/>
            <w:tcMar>
              <w:top w:w="60" w:type="dxa"/>
              <w:bottom w:w="60" w:type="dxa"/>
              <w:start w:w="100" w:type="dxa"/>
              <w:end w:w="100" w:type="dxa"/>
            </w:tcMar>
          </w:tcPr>
          <w:p>
            <w:r/>
            <w:r>
              <w:rPr>
                <w:rFonts w:ascii="Arial" w:hAnsi="Arial"/>
                <w:sz w:val="20"/>
              </w:rPr>
              <w:t>Heals 3 HP</w:t>
            </w:r>
          </w:p>
        </w:tc>
      </w:tr>
      <w:tr>
        <w:tc>
          <w:tcPr>
            <w:tcW w:type="dxa" w:w="2232"/>
            <w:tcMar>
              <w:top w:w="60" w:type="dxa"/>
              <w:bottom w:w="60" w:type="dxa"/>
              <w:start w:w="100" w:type="dxa"/>
              <w:end w:w="100" w:type="dxa"/>
            </w:tcMar>
          </w:tcPr>
          <w:p>
            <w:r/>
            <w:r>
              <w:rPr>
                <w:rFonts w:ascii="Arial" w:hAnsi="Arial"/>
                <w:sz w:val="20"/>
              </w:rPr>
              <w:t>Trout &amp; Bread</w:t>
            </w:r>
          </w:p>
        </w:tc>
        <w:tc>
          <w:tcPr>
            <w:tcW w:type="dxa" w:w="1008"/>
            <w:tcMar>
              <w:top w:w="60" w:type="dxa"/>
              <w:bottom w:w="60" w:type="dxa"/>
              <w:start w:w="100" w:type="dxa"/>
              <w:end w:w="100" w:type="dxa"/>
            </w:tcMar>
          </w:tcPr>
          <w:p>
            <w:r/>
            <w:r>
              <w:rPr>
                <w:rFonts w:ascii="Arial" w:hAnsi="Arial"/>
                <w:sz w:val="20"/>
              </w:rPr>
              <w:t>20</w:t>
            </w:r>
          </w:p>
        </w:tc>
        <w:tc>
          <w:tcPr>
            <w:tcW w:type="dxa" w:w="4104"/>
            <w:tcMar>
              <w:top w:w="60" w:type="dxa"/>
              <w:bottom w:w="60" w:type="dxa"/>
              <w:start w:w="100" w:type="dxa"/>
              <w:end w:w="100" w:type="dxa"/>
            </w:tcMar>
          </w:tcPr>
          <w:p>
            <w:r/>
            <w:r>
              <w:rPr>
                <w:rFonts w:ascii="Arial" w:hAnsi="Arial"/>
                <w:sz w:val="20"/>
              </w:rPr>
              <w:t>1 Raw Trout + 1 Wheat</w:t>
            </w:r>
          </w:p>
        </w:tc>
        <w:tc>
          <w:tcPr>
            <w:tcW w:type="dxa" w:w="1728"/>
            <w:tcMar>
              <w:top w:w="60" w:type="dxa"/>
              <w:bottom w:w="60" w:type="dxa"/>
              <w:start w:w="100" w:type="dxa"/>
              <w:end w:w="100" w:type="dxa"/>
            </w:tcMar>
          </w:tcPr>
          <w:p>
            <w:r/>
            <w:r>
              <w:rPr>
                <w:rFonts w:ascii="Arial" w:hAnsi="Arial"/>
                <w:sz w:val="20"/>
              </w:rPr>
              <w:t>Sandwich</w:t>
            </w:r>
          </w:p>
        </w:tc>
        <w:tc>
          <w:tcPr>
            <w:tcW w:type="dxa" w:w="2448"/>
            <w:tcMar>
              <w:top w:w="60" w:type="dxa"/>
              <w:bottom w:w="60" w:type="dxa"/>
              <w:start w:w="100" w:type="dxa"/>
              <w:end w:w="100" w:type="dxa"/>
            </w:tcMar>
          </w:tcPr>
          <w:p>
            <w:r/>
            <w:r>
              <w:rPr>
                <w:rFonts w:ascii="Arial" w:hAnsi="Arial"/>
                <w:sz w:val="20"/>
              </w:rPr>
              <w:t>Heals 12 HP</w:t>
            </w:r>
          </w:p>
        </w:tc>
      </w:tr>
      <w:tr>
        <w:tc>
          <w:tcPr>
            <w:tcW w:type="dxa" w:w="2232"/>
            <w:shd w:val="clear" w:color="auto" w:fill="F6F8FB"/>
            <w:tcMar>
              <w:top w:w="60" w:type="dxa"/>
              <w:bottom w:w="60" w:type="dxa"/>
              <w:start w:w="100" w:type="dxa"/>
              <w:end w:w="100" w:type="dxa"/>
            </w:tcMar>
          </w:tcPr>
          <w:p>
            <w:r/>
            <w:r>
              <w:rPr>
                <w:rFonts w:ascii="Arial" w:hAnsi="Arial"/>
                <w:sz w:val="20"/>
              </w:rPr>
              <w:t>Lobster Plate</w:t>
            </w:r>
          </w:p>
        </w:tc>
        <w:tc>
          <w:tcPr>
            <w:tcW w:type="dxa" w:w="1008"/>
            <w:shd w:val="clear" w:color="auto" w:fill="F6F8FB"/>
            <w:tcMar>
              <w:top w:w="60" w:type="dxa"/>
              <w:bottom w:w="60" w:type="dxa"/>
              <w:start w:w="100" w:type="dxa"/>
              <w:end w:w="100" w:type="dxa"/>
            </w:tcMar>
          </w:tcPr>
          <w:p>
            <w:r/>
            <w:r>
              <w:rPr>
                <w:rFonts w:ascii="Arial" w:hAnsi="Arial"/>
                <w:sz w:val="20"/>
              </w:rPr>
              <w:t>40</w:t>
            </w:r>
          </w:p>
        </w:tc>
        <w:tc>
          <w:tcPr>
            <w:tcW w:type="dxa" w:w="4104"/>
            <w:shd w:val="clear" w:color="auto" w:fill="F6F8FB"/>
            <w:tcMar>
              <w:top w:w="60" w:type="dxa"/>
              <w:bottom w:w="60" w:type="dxa"/>
              <w:start w:w="100" w:type="dxa"/>
              <w:end w:w="100" w:type="dxa"/>
            </w:tcMar>
          </w:tcPr>
          <w:p>
            <w:r/>
            <w:r>
              <w:rPr>
                <w:rFonts w:ascii="Arial" w:hAnsi="Arial"/>
                <w:sz w:val="20"/>
              </w:rPr>
              <w:t>1 Raw Lobster + 1 Carrot + 1 Potato</w:t>
            </w:r>
          </w:p>
        </w:tc>
        <w:tc>
          <w:tcPr>
            <w:tcW w:type="dxa" w:w="1728"/>
            <w:shd w:val="clear" w:color="auto" w:fill="F6F8FB"/>
            <w:tcMar>
              <w:top w:w="60" w:type="dxa"/>
              <w:bottom w:w="60" w:type="dxa"/>
              <w:start w:w="100" w:type="dxa"/>
              <w:end w:w="100" w:type="dxa"/>
            </w:tcMar>
          </w:tcPr>
          <w:p>
            <w:r/>
            <w:r>
              <w:rPr>
                <w:rFonts w:ascii="Arial" w:hAnsi="Arial"/>
                <w:sz w:val="20"/>
              </w:rPr>
              <w:t>Lobster Plate</w:t>
            </w:r>
          </w:p>
        </w:tc>
        <w:tc>
          <w:tcPr>
            <w:tcW w:type="dxa" w:w="2448"/>
            <w:shd w:val="clear" w:color="auto" w:fill="F6F8FB"/>
            <w:tcMar>
              <w:top w:w="60" w:type="dxa"/>
              <w:bottom w:w="60" w:type="dxa"/>
              <w:start w:w="100" w:type="dxa"/>
              <w:end w:w="100" w:type="dxa"/>
            </w:tcMar>
          </w:tcPr>
          <w:p>
            <w:r/>
            <w:r>
              <w:rPr>
                <w:rFonts w:ascii="Arial" w:hAnsi="Arial"/>
                <w:sz w:val="20"/>
              </w:rPr>
              <w:t>Heals 22 HP, +5% gather speed for 8 min</w:t>
            </w:r>
          </w:p>
        </w:tc>
      </w:tr>
      <w:tr>
        <w:tc>
          <w:tcPr>
            <w:tcW w:type="dxa" w:w="2232"/>
            <w:tcMar>
              <w:top w:w="60" w:type="dxa"/>
              <w:bottom w:w="60" w:type="dxa"/>
              <w:start w:w="100" w:type="dxa"/>
              <w:end w:w="100" w:type="dxa"/>
            </w:tcMar>
          </w:tcPr>
          <w:p>
            <w:r/>
            <w:r>
              <w:rPr>
                <w:rFonts w:ascii="Arial" w:hAnsi="Arial"/>
                <w:sz w:val="20"/>
              </w:rPr>
              <w:t>Pumpkin Stew</w:t>
            </w:r>
          </w:p>
        </w:tc>
        <w:tc>
          <w:tcPr>
            <w:tcW w:type="dxa" w:w="1008"/>
            <w:tcMar>
              <w:top w:w="60" w:type="dxa"/>
              <w:bottom w:w="60" w:type="dxa"/>
              <w:start w:w="100" w:type="dxa"/>
              <w:end w:w="100" w:type="dxa"/>
            </w:tcMar>
          </w:tcPr>
          <w:p>
            <w:r/>
            <w:r>
              <w:rPr>
                <w:rFonts w:ascii="Arial" w:hAnsi="Arial"/>
                <w:sz w:val="20"/>
              </w:rPr>
              <w:t>50</w:t>
            </w:r>
          </w:p>
        </w:tc>
        <w:tc>
          <w:tcPr>
            <w:tcW w:type="dxa" w:w="4104"/>
            <w:tcMar>
              <w:top w:w="60" w:type="dxa"/>
              <w:bottom w:w="60" w:type="dxa"/>
              <w:start w:w="100" w:type="dxa"/>
              <w:end w:w="100" w:type="dxa"/>
            </w:tcMar>
          </w:tcPr>
          <w:p>
            <w:r/>
            <w:r>
              <w:rPr>
                <w:rFonts w:ascii="Arial" w:hAnsi="Arial"/>
                <w:sz w:val="20"/>
              </w:rPr>
              <w:t>2 Pumpkin + 1 Potato + 1 Tomato</w:t>
            </w:r>
          </w:p>
        </w:tc>
        <w:tc>
          <w:tcPr>
            <w:tcW w:type="dxa" w:w="1728"/>
            <w:tcMar>
              <w:top w:w="60" w:type="dxa"/>
              <w:bottom w:w="60" w:type="dxa"/>
              <w:start w:w="100" w:type="dxa"/>
              <w:end w:w="100" w:type="dxa"/>
            </w:tcMar>
          </w:tcPr>
          <w:p>
            <w:r/>
            <w:r>
              <w:rPr>
                <w:rFonts w:ascii="Arial" w:hAnsi="Arial"/>
                <w:sz w:val="20"/>
              </w:rPr>
              <w:t>Stew</w:t>
            </w:r>
          </w:p>
        </w:tc>
        <w:tc>
          <w:tcPr>
            <w:tcW w:type="dxa" w:w="2448"/>
            <w:tcMar>
              <w:top w:w="60" w:type="dxa"/>
              <w:bottom w:w="60" w:type="dxa"/>
              <w:start w:w="100" w:type="dxa"/>
              <w:end w:w="100" w:type="dxa"/>
            </w:tcMar>
          </w:tcPr>
          <w:p>
            <w:r/>
            <w:r>
              <w:rPr>
                <w:rFonts w:ascii="Arial" w:hAnsi="Arial"/>
                <w:sz w:val="20"/>
              </w:rPr>
              <w:t>Heals 28 HP, +10% farming XP for 10 min</w:t>
            </w:r>
          </w:p>
        </w:tc>
      </w:tr>
      <w:tr>
        <w:tc>
          <w:tcPr>
            <w:tcW w:type="dxa" w:w="2232"/>
            <w:shd w:val="clear" w:color="auto" w:fill="F6F8FB"/>
            <w:tcMar>
              <w:top w:w="60" w:type="dxa"/>
              <w:bottom w:w="60" w:type="dxa"/>
              <w:start w:w="100" w:type="dxa"/>
              <w:end w:w="100" w:type="dxa"/>
            </w:tcMar>
          </w:tcPr>
          <w:p>
            <w:r/>
            <w:r>
              <w:rPr>
                <w:rFonts w:ascii="Arial" w:hAnsi="Arial"/>
                <w:sz w:val="20"/>
              </w:rPr>
              <w:t>Phoenix Stew</w:t>
            </w:r>
          </w:p>
        </w:tc>
        <w:tc>
          <w:tcPr>
            <w:tcW w:type="dxa" w:w="1008"/>
            <w:shd w:val="clear" w:color="auto" w:fill="F6F8FB"/>
            <w:tcMar>
              <w:top w:w="60" w:type="dxa"/>
              <w:bottom w:w="60" w:type="dxa"/>
              <w:start w:w="100" w:type="dxa"/>
              <w:end w:w="100" w:type="dxa"/>
            </w:tcMar>
          </w:tcPr>
          <w:p>
            <w:r/>
            <w:r>
              <w:rPr>
                <w:rFonts w:ascii="Arial" w:hAnsi="Arial"/>
                <w:sz w:val="20"/>
              </w:rPr>
              <w:t>95</w:t>
            </w:r>
          </w:p>
        </w:tc>
        <w:tc>
          <w:tcPr>
            <w:tcW w:type="dxa" w:w="4104"/>
            <w:shd w:val="clear" w:color="auto" w:fill="F6F8FB"/>
            <w:tcMar>
              <w:top w:w="60" w:type="dxa"/>
              <w:bottom w:w="60" w:type="dxa"/>
              <w:start w:w="100" w:type="dxa"/>
              <w:end w:w="100" w:type="dxa"/>
            </w:tcMar>
          </w:tcPr>
          <w:p>
            <w:r/>
            <w:r>
              <w:rPr>
                <w:rFonts w:ascii="Arial" w:hAnsi="Arial"/>
                <w:sz w:val="20"/>
              </w:rPr>
              <w:t>1 Phoenix Feather + 1 Mooncap + 1 Crystal Fish</w:t>
            </w:r>
          </w:p>
        </w:tc>
        <w:tc>
          <w:tcPr>
            <w:tcW w:type="dxa" w:w="1728"/>
            <w:shd w:val="clear" w:color="auto" w:fill="F6F8FB"/>
            <w:tcMar>
              <w:top w:w="60" w:type="dxa"/>
              <w:bottom w:w="60" w:type="dxa"/>
              <w:start w:w="100" w:type="dxa"/>
              <w:end w:w="100" w:type="dxa"/>
            </w:tcMar>
          </w:tcPr>
          <w:p>
            <w:r/>
            <w:r>
              <w:rPr>
                <w:rFonts w:ascii="Arial" w:hAnsi="Arial"/>
                <w:sz w:val="20"/>
              </w:rPr>
              <w:t>Phoenix Stew</w:t>
            </w:r>
          </w:p>
        </w:tc>
        <w:tc>
          <w:tcPr>
            <w:tcW w:type="dxa" w:w="2448"/>
            <w:shd w:val="clear" w:color="auto" w:fill="F6F8FB"/>
            <w:tcMar>
              <w:top w:w="60" w:type="dxa"/>
              <w:bottom w:w="60" w:type="dxa"/>
              <w:start w:w="100" w:type="dxa"/>
              <w:end w:w="100" w:type="dxa"/>
            </w:tcMar>
          </w:tcPr>
          <w:p>
            <w:r/>
            <w:r>
              <w:rPr>
                <w:rFonts w:ascii="Arial" w:hAnsi="Arial"/>
                <w:sz w:val="20"/>
              </w:rPr>
              <w:t>Heal to full, +20% all skill XP for 30 min, clan-shareable</w:t>
            </w:r>
          </w:p>
        </w:tc>
      </w:tr>
      <w:tr>
        <w:tc>
          <w:tcPr>
            <w:tcW w:type="dxa" w:w="2232"/>
            <w:tcMar>
              <w:top w:w="60" w:type="dxa"/>
              <w:bottom w:w="60" w:type="dxa"/>
              <w:start w:w="100" w:type="dxa"/>
              <w:end w:w="100" w:type="dxa"/>
            </w:tcMar>
          </w:tcPr>
          <w:p>
            <w:r/>
            <w:r>
              <w:rPr>
                <w:rFonts w:ascii="Arial" w:hAnsi="Arial"/>
                <w:sz w:val="20"/>
              </w:rPr>
              <w:t>Buffer Cake</w:t>
            </w:r>
          </w:p>
        </w:tc>
        <w:tc>
          <w:tcPr>
            <w:tcW w:type="dxa" w:w="1008"/>
            <w:tcMar>
              <w:top w:w="60" w:type="dxa"/>
              <w:bottom w:w="60" w:type="dxa"/>
              <w:start w:w="100" w:type="dxa"/>
              <w:end w:w="100" w:type="dxa"/>
            </w:tcMar>
          </w:tcPr>
          <w:p>
            <w:r/>
            <w:r>
              <w:rPr>
                <w:rFonts w:ascii="Arial" w:hAnsi="Arial"/>
                <w:sz w:val="20"/>
              </w:rPr>
              <w:t>70</w:t>
            </w:r>
          </w:p>
        </w:tc>
        <w:tc>
          <w:tcPr>
            <w:tcW w:type="dxa" w:w="4104"/>
            <w:tcMar>
              <w:top w:w="60" w:type="dxa"/>
              <w:bottom w:w="60" w:type="dxa"/>
              <w:start w:w="100" w:type="dxa"/>
              <w:end w:w="100" w:type="dxa"/>
            </w:tcMar>
          </w:tcPr>
          <w:p>
            <w:r/>
            <w:r>
              <w:rPr>
                <w:rFonts w:ascii="Arial" w:hAnsi="Arial"/>
                <w:sz w:val="20"/>
              </w:rPr>
              <w:t>5 Wheat + 5 Tomato + 5 Pumpkin + 1 Magic Essence</w:t>
            </w:r>
          </w:p>
        </w:tc>
        <w:tc>
          <w:tcPr>
            <w:tcW w:type="dxa" w:w="1728"/>
            <w:tcMar>
              <w:top w:w="60" w:type="dxa"/>
              <w:bottom w:w="60" w:type="dxa"/>
              <w:start w:w="100" w:type="dxa"/>
              <w:end w:w="100" w:type="dxa"/>
            </w:tcMar>
          </w:tcPr>
          <w:p>
            <w:r/>
            <w:r>
              <w:rPr>
                <w:rFonts w:ascii="Arial" w:hAnsi="Arial"/>
                <w:sz w:val="20"/>
              </w:rPr>
              <w:t>Cake</w:t>
            </w:r>
          </w:p>
        </w:tc>
        <w:tc>
          <w:tcPr>
            <w:tcW w:type="dxa" w:w="2448"/>
            <w:tcMar>
              <w:top w:w="60" w:type="dxa"/>
              <w:bottom w:w="60" w:type="dxa"/>
              <w:start w:w="100" w:type="dxa"/>
              <w:end w:w="100" w:type="dxa"/>
            </w:tcMar>
          </w:tcPr>
          <w:p>
            <w:r/>
            <w:r>
              <w:rPr>
                <w:rFonts w:ascii="Arial" w:hAnsi="Arial"/>
                <w:sz w:val="20"/>
              </w:rPr>
              <w:t>Party food: 24 slices, each +10% combat XP 15 min</w:t>
            </w:r>
          </w:p>
        </w:tc>
      </w:tr>
    </w:tbl>
    <w:p>
      <w:pPr>
        <w:spacing w:after="0"/>
      </w:pPr>
    </w:p>
    <w:p>
      <w:pPr>
        <w:spacing w:after="200"/>
      </w:pPr>
      <w:r>
        <w:rPr>
          <w:rFonts w:ascii="Arial" w:hAnsi="Arial"/>
          <w:i/>
          <w:color w:val="556670"/>
        </w:rPr>
        <w:t>Cookware (the iron pan and its kin) sits on top of every cook. We cover it in section 6.</w:t>
      </w:r>
    </w:p>
    <w:p>
      <w:pPr>
        <w:pStyle w:val="Heading1"/>
      </w:pPr>
      <w:r>
        <w:t>6. The iron-pan pattern: tools that boost their own skill</w:t>
      </w:r>
    </w:p>
    <w:p>
      <w:pPr>
        <w:spacing w:after="80"/>
      </w:pPr>
      <w:r>
        <w:rPr>
          <w:rFonts w:ascii="Arial" w:hAnsi="Arial"/>
        </w:rPr>
        <w:t>This is the single most important content idea you raised, and we want to apply it to every gathering and artisan skill. The pattern is:</w:t>
      </w:r>
    </w:p>
    <w:p>
      <w:pPr>
        <w:pStyle w:val="ListBullet"/>
        <w:spacing w:after="40"/>
        <w:ind w:left="360"/>
      </w:pPr>
      <w:r>
        <w:rPr>
          <w:rFonts w:ascii="Arial" w:hAnsi="Arial"/>
          <w:sz w:val="22"/>
        </w:rPr>
        <w:t>A tool that another skill makes is required to use the skill at all.</w:t>
      </w:r>
    </w:p>
    <w:p>
      <w:pPr>
        <w:pStyle w:val="ListBullet"/>
        <w:spacing w:after="40"/>
        <w:ind w:left="360"/>
      </w:pPr>
      <w:r>
        <w:rPr>
          <w:rFonts w:ascii="Arial" w:hAnsi="Arial"/>
          <w:sz w:val="22"/>
        </w:rPr>
        <w:t>Higher-tier tools provide compounding bonuses, not just unlocks.</w:t>
      </w:r>
    </w:p>
    <w:p>
      <w:pPr>
        <w:pStyle w:val="ListBullet"/>
        <w:spacing w:after="40"/>
        <w:ind w:left="360"/>
      </w:pPr>
      <w:r>
        <w:rPr>
          <w:rFonts w:ascii="Arial" w:hAnsi="Arial"/>
          <w:sz w:val="22"/>
        </w:rPr>
        <w:t>Bonuses include flat speed AND chance-based double output, so the tool is felt every minute.</w:t>
      </w:r>
    </w:p>
    <w:p>
      <w:pPr>
        <w:pStyle w:val="Heading2"/>
      </w:pPr>
      <w:r>
        <w:t>Pickaxes (mining)</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088"/>
        <w:gridCol w:w="1368"/>
        <w:gridCol w:w="1368"/>
        <w:gridCol w:w="3168"/>
        <w:gridCol w:w="2808"/>
      </w:tblGrid>
      <w:tr>
        <w:trPr>
          <w:trHeight w:val="400"/>
        </w:trPr>
        <w:tc>
          <w:tcPr>
            <w:tcW w:type="dxa" w:w="2088"/>
            <w:shd w:val="clear" w:color="auto" w:fill="FFF7E6"/>
            <w:tcMar>
              <w:top w:w="60" w:type="dxa"/>
              <w:bottom w:w="60" w:type="dxa"/>
              <w:start w:w="100" w:type="dxa"/>
              <w:end w:w="100" w:type="dxa"/>
            </w:tcMar>
          </w:tcPr>
          <w:p>
            <w:r/>
            <w:r>
              <w:rPr>
                <w:rFonts w:ascii="Arial" w:hAnsi="Arial"/>
                <w:b/>
                <w:color w:val="101A24"/>
                <w:sz w:val="20"/>
              </w:rPr>
              <w:t>Tool</w:t>
            </w:r>
          </w:p>
        </w:tc>
        <w:tc>
          <w:tcPr>
            <w:tcW w:type="dxa" w:w="1368"/>
            <w:shd w:val="clear" w:color="auto" w:fill="FFF7E6"/>
            <w:tcMar>
              <w:top w:w="60" w:type="dxa"/>
              <w:bottom w:w="60" w:type="dxa"/>
              <w:start w:w="100" w:type="dxa"/>
              <w:end w:w="100" w:type="dxa"/>
            </w:tcMar>
          </w:tcPr>
          <w:p>
            <w:r/>
            <w:r>
              <w:rPr>
                <w:rFonts w:ascii="Arial" w:hAnsi="Arial"/>
                <w:b/>
                <w:color w:val="101A24"/>
                <w:sz w:val="20"/>
              </w:rPr>
              <w:t>Smith Lv to make</w:t>
            </w:r>
          </w:p>
        </w:tc>
        <w:tc>
          <w:tcPr>
            <w:tcW w:type="dxa" w:w="1368"/>
            <w:shd w:val="clear" w:color="auto" w:fill="FFF7E6"/>
            <w:tcMar>
              <w:top w:w="60" w:type="dxa"/>
              <w:bottom w:w="60" w:type="dxa"/>
              <w:start w:w="100" w:type="dxa"/>
              <w:end w:w="100" w:type="dxa"/>
            </w:tcMar>
          </w:tcPr>
          <w:p>
            <w:r/>
            <w:r>
              <w:rPr>
                <w:rFonts w:ascii="Arial" w:hAnsi="Arial"/>
                <w:b/>
                <w:color w:val="101A24"/>
                <w:sz w:val="20"/>
              </w:rPr>
              <w:t>Mining Lv to wield</w:t>
            </w:r>
          </w:p>
        </w:tc>
        <w:tc>
          <w:tcPr>
            <w:tcW w:type="dxa" w:w="3168"/>
            <w:shd w:val="clear" w:color="auto" w:fill="FFF7E6"/>
            <w:tcMar>
              <w:top w:w="60" w:type="dxa"/>
              <w:bottom w:w="60" w:type="dxa"/>
              <w:start w:w="100" w:type="dxa"/>
              <w:end w:w="100" w:type="dxa"/>
            </w:tcMar>
          </w:tcPr>
          <w:p>
            <w:r/>
            <w:r>
              <w:rPr>
                <w:rFonts w:ascii="Arial" w:hAnsi="Arial"/>
                <w:b/>
                <w:color w:val="101A24"/>
                <w:sz w:val="20"/>
              </w:rPr>
              <w:t>Inputs</w:t>
            </w:r>
          </w:p>
        </w:tc>
        <w:tc>
          <w:tcPr>
            <w:tcW w:type="dxa" w:w="2808"/>
            <w:shd w:val="clear" w:color="auto" w:fill="FFF7E6"/>
            <w:tcMar>
              <w:top w:w="60" w:type="dxa"/>
              <w:bottom w:w="60" w:type="dxa"/>
              <w:start w:w="100" w:type="dxa"/>
              <w:end w:w="100" w:type="dxa"/>
            </w:tcMar>
          </w:tcPr>
          <w:p>
            <w:r/>
            <w:r>
              <w:rPr>
                <w:rFonts w:ascii="Arial" w:hAnsi="Arial"/>
                <w:b/>
                <w:color w:val="101A24"/>
                <w:sz w:val="20"/>
              </w:rPr>
              <w:t>Effect</w:t>
            </w:r>
          </w:p>
        </w:tc>
      </w:tr>
      <w:tr>
        <w:tc>
          <w:tcPr>
            <w:tcW w:type="dxa" w:w="2088"/>
            <w:shd w:val="clear" w:color="auto" w:fill="F6F8FB"/>
            <w:tcMar>
              <w:top w:w="60" w:type="dxa"/>
              <w:bottom w:w="60" w:type="dxa"/>
              <w:start w:w="100" w:type="dxa"/>
              <w:end w:w="100" w:type="dxa"/>
            </w:tcMar>
          </w:tcPr>
          <w:p>
            <w:r/>
            <w:r>
              <w:rPr>
                <w:rFonts w:ascii="Arial" w:hAnsi="Arial"/>
                <w:sz w:val="20"/>
              </w:rPr>
              <w:t>Bronze Pickaxe</w:t>
            </w:r>
          </w:p>
        </w:tc>
        <w:tc>
          <w:tcPr>
            <w:tcW w:type="dxa" w:w="1368"/>
            <w:shd w:val="clear" w:color="auto" w:fill="F6F8FB"/>
            <w:tcMar>
              <w:top w:w="60" w:type="dxa"/>
              <w:bottom w:w="60" w:type="dxa"/>
              <w:start w:w="100" w:type="dxa"/>
              <w:end w:w="100" w:type="dxa"/>
            </w:tcMar>
          </w:tcPr>
          <w:p>
            <w:r/>
            <w:r>
              <w:rPr>
                <w:rFonts w:ascii="Arial" w:hAnsi="Arial"/>
                <w:sz w:val="20"/>
              </w:rPr>
              <w:t>1</w:t>
            </w:r>
          </w:p>
        </w:tc>
        <w:tc>
          <w:tcPr>
            <w:tcW w:type="dxa" w:w="1368"/>
            <w:shd w:val="clear" w:color="auto" w:fill="F6F8FB"/>
            <w:tcMar>
              <w:top w:w="60" w:type="dxa"/>
              <w:bottom w:w="60" w:type="dxa"/>
              <w:start w:w="100" w:type="dxa"/>
              <w:end w:w="100" w:type="dxa"/>
            </w:tcMar>
          </w:tcPr>
          <w:p>
            <w:r/>
            <w:r>
              <w:rPr>
                <w:rFonts w:ascii="Arial" w:hAnsi="Arial"/>
                <w:sz w:val="20"/>
              </w:rPr>
              <w:t>1</w:t>
            </w:r>
          </w:p>
        </w:tc>
        <w:tc>
          <w:tcPr>
            <w:tcW w:type="dxa" w:w="3168"/>
            <w:shd w:val="clear" w:color="auto" w:fill="F6F8FB"/>
            <w:tcMar>
              <w:top w:w="60" w:type="dxa"/>
              <w:bottom w:w="60" w:type="dxa"/>
              <w:start w:w="100" w:type="dxa"/>
              <w:end w:w="100" w:type="dxa"/>
            </w:tcMar>
          </w:tcPr>
          <w:p>
            <w:r/>
            <w:r>
              <w:rPr>
                <w:rFonts w:ascii="Arial" w:hAnsi="Arial"/>
                <w:sz w:val="20"/>
              </w:rPr>
              <w:t>2 Bronze Bar + 1 Normal Plank</w:t>
            </w:r>
          </w:p>
        </w:tc>
        <w:tc>
          <w:tcPr>
            <w:tcW w:type="dxa" w:w="2808"/>
            <w:shd w:val="clear" w:color="auto" w:fill="F6F8FB"/>
            <w:tcMar>
              <w:top w:w="60" w:type="dxa"/>
              <w:bottom w:w="60" w:type="dxa"/>
              <w:start w:w="100" w:type="dxa"/>
              <w:end w:w="100" w:type="dxa"/>
            </w:tcMar>
          </w:tcPr>
          <w:p>
            <w:r/>
            <w:r>
              <w:rPr>
                <w:rFonts w:ascii="Arial" w:hAnsi="Arial"/>
                <w:sz w:val="20"/>
              </w:rPr>
              <w:t>Required for mining at all</w:t>
            </w:r>
          </w:p>
        </w:tc>
      </w:tr>
      <w:tr>
        <w:tc>
          <w:tcPr>
            <w:tcW w:type="dxa" w:w="2088"/>
            <w:tcMar>
              <w:top w:w="60" w:type="dxa"/>
              <w:bottom w:w="60" w:type="dxa"/>
              <w:start w:w="100" w:type="dxa"/>
              <w:end w:w="100" w:type="dxa"/>
            </w:tcMar>
          </w:tcPr>
          <w:p>
            <w:r/>
            <w:r>
              <w:rPr>
                <w:rFonts w:ascii="Arial" w:hAnsi="Arial"/>
                <w:sz w:val="20"/>
              </w:rPr>
              <w:t>Iron Pickaxe</w:t>
            </w:r>
          </w:p>
        </w:tc>
        <w:tc>
          <w:tcPr>
            <w:tcW w:type="dxa" w:w="1368"/>
            <w:tcMar>
              <w:top w:w="60" w:type="dxa"/>
              <w:bottom w:w="60" w:type="dxa"/>
              <w:start w:w="100" w:type="dxa"/>
              <w:end w:w="100" w:type="dxa"/>
            </w:tcMar>
          </w:tcPr>
          <w:p>
            <w:r/>
            <w:r>
              <w:rPr>
                <w:rFonts w:ascii="Arial" w:hAnsi="Arial"/>
                <w:sz w:val="20"/>
              </w:rPr>
              <w:t>15</w:t>
            </w:r>
          </w:p>
        </w:tc>
        <w:tc>
          <w:tcPr>
            <w:tcW w:type="dxa" w:w="1368"/>
            <w:tcMar>
              <w:top w:w="60" w:type="dxa"/>
              <w:bottom w:w="60" w:type="dxa"/>
              <w:start w:w="100" w:type="dxa"/>
              <w:end w:w="100" w:type="dxa"/>
            </w:tcMar>
          </w:tcPr>
          <w:p>
            <w:r/>
            <w:r>
              <w:rPr>
                <w:rFonts w:ascii="Arial" w:hAnsi="Arial"/>
                <w:sz w:val="20"/>
              </w:rPr>
              <w:t>15</w:t>
            </w:r>
          </w:p>
        </w:tc>
        <w:tc>
          <w:tcPr>
            <w:tcW w:type="dxa" w:w="3168"/>
            <w:tcMar>
              <w:top w:w="60" w:type="dxa"/>
              <w:bottom w:w="60" w:type="dxa"/>
              <w:start w:w="100" w:type="dxa"/>
              <w:end w:w="100" w:type="dxa"/>
            </w:tcMar>
          </w:tcPr>
          <w:p>
            <w:r/>
            <w:r>
              <w:rPr>
                <w:rFonts w:ascii="Arial" w:hAnsi="Arial"/>
                <w:sz w:val="20"/>
              </w:rPr>
              <w:t>2 Iron Bar + 1 Oak Plank</w:t>
            </w:r>
          </w:p>
        </w:tc>
        <w:tc>
          <w:tcPr>
            <w:tcW w:type="dxa" w:w="2808"/>
            <w:tcMar>
              <w:top w:w="60" w:type="dxa"/>
              <w:bottom w:w="60" w:type="dxa"/>
              <w:start w:w="100" w:type="dxa"/>
              <w:end w:w="100" w:type="dxa"/>
            </w:tcMar>
          </w:tcPr>
          <w:p>
            <w:r/>
            <w:r>
              <w:rPr>
                <w:rFonts w:ascii="Arial" w:hAnsi="Arial"/>
                <w:sz w:val="20"/>
              </w:rPr>
              <w:t>+25% mining speed</w:t>
            </w:r>
          </w:p>
        </w:tc>
      </w:tr>
      <w:tr>
        <w:tc>
          <w:tcPr>
            <w:tcW w:type="dxa" w:w="2088"/>
            <w:shd w:val="clear" w:color="auto" w:fill="F6F8FB"/>
            <w:tcMar>
              <w:top w:w="60" w:type="dxa"/>
              <w:bottom w:w="60" w:type="dxa"/>
              <w:start w:w="100" w:type="dxa"/>
              <w:end w:w="100" w:type="dxa"/>
            </w:tcMar>
          </w:tcPr>
          <w:p>
            <w:r/>
            <w:r>
              <w:rPr>
                <w:rFonts w:ascii="Arial" w:hAnsi="Arial"/>
                <w:sz w:val="20"/>
              </w:rPr>
              <w:t>Steel Pickaxe</w:t>
            </w:r>
          </w:p>
        </w:tc>
        <w:tc>
          <w:tcPr>
            <w:tcW w:type="dxa" w:w="1368"/>
            <w:shd w:val="clear" w:color="auto" w:fill="F6F8FB"/>
            <w:tcMar>
              <w:top w:w="60" w:type="dxa"/>
              <w:bottom w:w="60" w:type="dxa"/>
              <w:start w:w="100" w:type="dxa"/>
              <w:end w:w="100" w:type="dxa"/>
            </w:tcMar>
          </w:tcPr>
          <w:p>
            <w:r/>
            <w:r>
              <w:rPr>
                <w:rFonts w:ascii="Arial" w:hAnsi="Arial"/>
                <w:sz w:val="20"/>
              </w:rPr>
              <w:t>30</w:t>
            </w:r>
          </w:p>
        </w:tc>
        <w:tc>
          <w:tcPr>
            <w:tcW w:type="dxa" w:w="1368"/>
            <w:shd w:val="clear" w:color="auto" w:fill="F6F8FB"/>
            <w:tcMar>
              <w:top w:w="60" w:type="dxa"/>
              <w:bottom w:w="60" w:type="dxa"/>
              <w:start w:w="100" w:type="dxa"/>
              <w:end w:w="100" w:type="dxa"/>
            </w:tcMar>
          </w:tcPr>
          <w:p>
            <w:r/>
            <w:r>
              <w:rPr>
                <w:rFonts w:ascii="Arial" w:hAnsi="Arial"/>
                <w:sz w:val="20"/>
              </w:rPr>
              <w:t>30</w:t>
            </w:r>
          </w:p>
        </w:tc>
        <w:tc>
          <w:tcPr>
            <w:tcW w:type="dxa" w:w="3168"/>
            <w:shd w:val="clear" w:color="auto" w:fill="F6F8FB"/>
            <w:tcMar>
              <w:top w:w="60" w:type="dxa"/>
              <w:bottom w:w="60" w:type="dxa"/>
              <w:start w:w="100" w:type="dxa"/>
              <w:end w:w="100" w:type="dxa"/>
            </w:tcMar>
          </w:tcPr>
          <w:p>
            <w:r/>
            <w:r>
              <w:rPr>
                <w:rFonts w:ascii="Arial" w:hAnsi="Arial"/>
                <w:sz w:val="20"/>
              </w:rPr>
              <w:t>2 Steel Bar + 1 Willow Plank</w:t>
            </w:r>
          </w:p>
        </w:tc>
        <w:tc>
          <w:tcPr>
            <w:tcW w:type="dxa" w:w="2808"/>
            <w:shd w:val="clear" w:color="auto" w:fill="F6F8FB"/>
            <w:tcMar>
              <w:top w:w="60" w:type="dxa"/>
              <w:bottom w:w="60" w:type="dxa"/>
              <w:start w:w="100" w:type="dxa"/>
              <w:end w:w="100" w:type="dxa"/>
            </w:tcMar>
          </w:tcPr>
          <w:p>
            <w:r/>
            <w:r>
              <w:rPr>
                <w:rFonts w:ascii="Arial" w:hAnsi="Arial"/>
                <w:sz w:val="20"/>
              </w:rPr>
              <w:t>+50% mining speed, can mine Coal Rocks</w:t>
            </w:r>
          </w:p>
        </w:tc>
      </w:tr>
      <w:tr>
        <w:tc>
          <w:tcPr>
            <w:tcW w:type="dxa" w:w="2088"/>
            <w:tcMar>
              <w:top w:w="60" w:type="dxa"/>
              <w:bottom w:w="60" w:type="dxa"/>
              <w:start w:w="100" w:type="dxa"/>
              <w:end w:w="100" w:type="dxa"/>
            </w:tcMar>
          </w:tcPr>
          <w:p>
            <w:r/>
            <w:r>
              <w:rPr>
                <w:rFonts w:ascii="Arial" w:hAnsi="Arial"/>
                <w:sz w:val="20"/>
              </w:rPr>
              <w:t>Mithril Pickaxe</w:t>
            </w:r>
          </w:p>
        </w:tc>
        <w:tc>
          <w:tcPr>
            <w:tcW w:type="dxa" w:w="1368"/>
            <w:tcMar>
              <w:top w:w="60" w:type="dxa"/>
              <w:bottom w:w="60" w:type="dxa"/>
              <w:start w:w="100" w:type="dxa"/>
              <w:end w:w="100" w:type="dxa"/>
            </w:tcMar>
          </w:tcPr>
          <w:p>
            <w:r/>
            <w:r>
              <w:rPr>
                <w:rFonts w:ascii="Arial" w:hAnsi="Arial"/>
                <w:sz w:val="20"/>
              </w:rPr>
              <w:t>50</w:t>
            </w:r>
          </w:p>
        </w:tc>
        <w:tc>
          <w:tcPr>
            <w:tcW w:type="dxa" w:w="1368"/>
            <w:tcMar>
              <w:top w:w="60" w:type="dxa"/>
              <w:bottom w:w="60" w:type="dxa"/>
              <w:start w:w="100" w:type="dxa"/>
              <w:end w:w="100" w:type="dxa"/>
            </w:tcMar>
          </w:tcPr>
          <w:p>
            <w:r/>
            <w:r>
              <w:rPr>
                <w:rFonts w:ascii="Arial" w:hAnsi="Arial"/>
                <w:sz w:val="20"/>
              </w:rPr>
              <w:t>50</w:t>
            </w:r>
          </w:p>
        </w:tc>
        <w:tc>
          <w:tcPr>
            <w:tcW w:type="dxa" w:w="3168"/>
            <w:tcMar>
              <w:top w:w="60" w:type="dxa"/>
              <w:bottom w:w="60" w:type="dxa"/>
              <w:start w:w="100" w:type="dxa"/>
              <w:end w:w="100" w:type="dxa"/>
            </w:tcMar>
          </w:tcPr>
          <w:p>
            <w:r/>
            <w:r>
              <w:rPr>
                <w:rFonts w:ascii="Arial" w:hAnsi="Arial"/>
                <w:sz w:val="20"/>
              </w:rPr>
              <w:t>2 Mithril Bar + 1 Maple Plank</w:t>
            </w:r>
          </w:p>
        </w:tc>
        <w:tc>
          <w:tcPr>
            <w:tcW w:type="dxa" w:w="2808"/>
            <w:tcMar>
              <w:top w:w="60" w:type="dxa"/>
              <w:bottom w:w="60" w:type="dxa"/>
              <w:start w:w="100" w:type="dxa"/>
              <w:end w:w="100" w:type="dxa"/>
            </w:tcMar>
          </w:tcPr>
          <w:p>
            <w:r/>
            <w:r>
              <w:rPr>
                <w:rFonts w:ascii="Arial" w:hAnsi="Arial"/>
                <w:sz w:val="20"/>
              </w:rPr>
              <w:t>+75% speed, can mine Mithril</w:t>
            </w:r>
          </w:p>
        </w:tc>
      </w:tr>
      <w:tr>
        <w:tc>
          <w:tcPr>
            <w:tcW w:type="dxa" w:w="2088"/>
            <w:shd w:val="clear" w:color="auto" w:fill="F6F8FB"/>
            <w:tcMar>
              <w:top w:w="60" w:type="dxa"/>
              <w:bottom w:w="60" w:type="dxa"/>
              <w:start w:w="100" w:type="dxa"/>
              <w:end w:w="100" w:type="dxa"/>
            </w:tcMar>
          </w:tcPr>
          <w:p>
            <w:r/>
            <w:r>
              <w:rPr>
                <w:rFonts w:ascii="Arial" w:hAnsi="Arial"/>
                <w:sz w:val="20"/>
              </w:rPr>
              <w:t>Adamant Pickaxe</w:t>
            </w:r>
          </w:p>
        </w:tc>
        <w:tc>
          <w:tcPr>
            <w:tcW w:type="dxa" w:w="1368"/>
            <w:shd w:val="clear" w:color="auto" w:fill="F6F8FB"/>
            <w:tcMar>
              <w:top w:w="60" w:type="dxa"/>
              <w:bottom w:w="60" w:type="dxa"/>
              <w:start w:w="100" w:type="dxa"/>
              <w:end w:w="100" w:type="dxa"/>
            </w:tcMar>
          </w:tcPr>
          <w:p>
            <w:r/>
            <w:r>
              <w:rPr>
                <w:rFonts w:ascii="Arial" w:hAnsi="Arial"/>
                <w:sz w:val="20"/>
              </w:rPr>
              <w:t>70</w:t>
            </w:r>
          </w:p>
        </w:tc>
        <w:tc>
          <w:tcPr>
            <w:tcW w:type="dxa" w:w="1368"/>
            <w:shd w:val="clear" w:color="auto" w:fill="F6F8FB"/>
            <w:tcMar>
              <w:top w:w="60" w:type="dxa"/>
              <w:bottom w:w="60" w:type="dxa"/>
              <w:start w:w="100" w:type="dxa"/>
              <w:end w:w="100" w:type="dxa"/>
            </w:tcMar>
          </w:tcPr>
          <w:p>
            <w:r/>
            <w:r>
              <w:rPr>
                <w:rFonts w:ascii="Arial" w:hAnsi="Arial"/>
                <w:sz w:val="20"/>
              </w:rPr>
              <w:t>70</w:t>
            </w:r>
          </w:p>
        </w:tc>
        <w:tc>
          <w:tcPr>
            <w:tcW w:type="dxa" w:w="3168"/>
            <w:shd w:val="clear" w:color="auto" w:fill="F6F8FB"/>
            <w:tcMar>
              <w:top w:w="60" w:type="dxa"/>
              <w:bottom w:w="60" w:type="dxa"/>
              <w:start w:w="100" w:type="dxa"/>
              <w:end w:w="100" w:type="dxa"/>
            </w:tcMar>
          </w:tcPr>
          <w:p>
            <w:r/>
            <w:r>
              <w:rPr>
                <w:rFonts w:ascii="Arial" w:hAnsi="Arial"/>
                <w:sz w:val="20"/>
              </w:rPr>
              <w:t>2 Adamant Bar + 1 Yew Plank</w:t>
            </w:r>
          </w:p>
        </w:tc>
        <w:tc>
          <w:tcPr>
            <w:tcW w:type="dxa" w:w="2808"/>
            <w:shd w:val="clear" w:color="auto" w:fill="F6F8FB"/>
            <w:tcMar>
              <w:top w:w="60" w:type="dxa"/>
              <w:bottom w:w="60" w:type="dxa"/>
              <w:start w:w="100" w:type="dxa"/>
              <w:end w:w="100" w:type="dxa"/>
            </w:tcMar>
          </w:tcPr>
          <w:p>
            <w:r/>
            <w:r>
              <w:rPr>
                <w:rFonts w:ascii="Arial" w:hAnsi="Arial"/>
                <w:sz w:val="20"/>
              </w:rPr>
              <w:t>+100% speed, can mine Adamantite</w:t>
            </w:r>
          </w:p>
        </w:tc>
      </w:tr>
      <w:tr>
        <w:tc>
          <w:tcPr>
            <w:tcW w:type="dxa" w:w="2088"/>
            <w:tcMar>
              <w:top w:w="60" w:type="dxa"/>
              <w:bottom w:w="60" w:type="dxa"/>
              <w:start w:w="100" w:type="dxa"/>
              <w:end w:w="100" w:type="dxa"/>
            </w:tcMar>
          </w:tcPr>
          <w:p>
            <w:r/>
            <w:r>
              <w:rPr>
                <w:rFonts w:ascii="Arial" w:hAnsi="Arial"/>
                <w:sz w:val="20"/>
              </w:rPr>
              <w:t>Rune Pickaxe</w:t>
            </w:r>
          </w:p>
        </w:tc>
        <w:tc>
          <w:tcPr>
            <w:tcW w:type="dxa" w:w="1368"/>
            <w:tcMar>
              <w:top w:w="60" w:type="dxa"/>
              <w:bottom w:w="60" w:type="dxa"/>
              <w:start w:w="100" w:type="dxa"/>
              <w:end w:w="100" w:type="dxa"/>
            </w:tcMar>
          </w:tcPr>
          <w:p>
            <w:r/>
            <w:r>
              <w:rPr>
                <w:rFonts w:ascii="Arial" w:hAnsi="Arial"/>
                <w:sz w:val="20"/>
              </w:rPr>
              <w:t>85</w:t>
            </w:r>
          </w:p>
        </w:tc>
        <w:tc>
          <w:tcPr>
            <w:tcW w:type="dxa" w:w="1368"/>
            <w:tcMar>
              <w:top w:w="60" w:type="dxa"/>
              <w:bottom w:w="60" w:type="dxa"/>
              <w:start w:w="100" w:type="dxa"/>
              <w:end w:w="100" w:type="dxa"/>
            </w:tcMar>
          </w:tcPr>
          <w:p>
            <w:r/>
            <w:r>
              <w:rPr>
                <w:rFonts w:ascii="Arial" w:hAnsi="Arial"/>
                <w:sz w:val="20"/>
              </w:rPr>
              <w:t>85</w:t>
            </w:r>
          </w:p>
        </w:tc>
        <w:tc>
          <w:tcPr>
            <w:tcW w:type="dxa" w:w="3168"/>
            <w:tcMar>
              <w:top w:w="60" w:type="dxa"/>
              <w:bottom w:w="60" w:type="dxa"/>
              <w:start w:w="100" w:type="dxa"/>
              <w:end w:w="100" w:type="dxa"/>
            </w:tcMar>
          </w:tcPr>
          <w:p>
            <w:r/>
            <w:r>
              <w:rPr>
                <w:rFonts w:ascii="Arial" w:hAnsi="Arial"/>
                <w:sz w:val="20"/>
              </w:rPr>
              <w:t>2 Rune Bar + 1 Magic Plank</w:t>
            </w:r>
          </w:p>
        </w:tc>
        <w:tc>
          <w:tcPr>
            <w:tcW w:type="dxa" w:w="2808"/>
            <w:tcMar>
              <w:top w:w="60" w:type="dxa"/>
              <w:bottom w:w="60" w:type="dxa"/>
              <w:start w:w="100" w:type="dxa"/>
              <w:end w:w="100" w:type="dxa"/>
            </w:tcMar>
          </w:tcPr>
          <w:p>
            <w:r/>
            <w:r>
              <w:rPr>
                <w:rFonts w:ascii="Arial" w:hAnsi="Arial"/>
                <w:sz w:val="20"/>
              </w:rPr>
              <w:t>+125% speed, 5% chance for double ore</w:t>
            </w:r>
          </w:p>
        </w:tc>
      </w:tr>
      <w:tr>
        <w:tc>
          <w:tcPr>
            <w:tcW w:type="dxa" w:w="2088"/>
            <w:shd w:val="clear" w:color="auto" w:fill="F6F8FB"/>
            <w:tcMar>
              <w:top w:w="60" w:type="dxa"/>
              <w:bottom w:w="60" w:type="dxa"/>
              <w:start w:w="100" w:type="dxa"/>
              <w:end w:w="100" w:type="dxa"/>
            </w:tcMar>
          </w:tcPr>
          <w:p>
            <w:r/>
            <w:r>
              <w:rPr>
                <w:rFonts w:ascii="Arial" w:hAnsi="Arial"/>
                <w:sz w:val="20"/>
              </w:rPr>
              <w:t>Dragon Pickaxe</w:t>
            </w:r>
          </w:p>
        </w:tc>
        <w:tc>
          <w:tcPr>
            <w:tcW w:type="dxa" w:w="1368"/>
            <w:shd w:val="clear" w:color="auto" w:fill="F6F8FB"/>
            <w:tcMar>
              <w:top w:w="60" w:type="dxa"/>
              <w:bottom w:w="60" w:type="dxa"/>
              <w:start w:w="100" w:type="dxa"/>
              <w:end w:w="100" w:type="dxa"/>
            </w:tcMar>
          </w:tcPr>
          <w:p>
            <w:r/>
            <w:r>
              <w:rPr>
                <w:rFonts w:ascii="Arial" w:hAnsi="Arial"/>
                <w:sz w:val="20"/>
              </w:rPr>
              <w:t>95</w:t>
            </w:r>
          </w:p>
        </w:tc>
        <w:tc>
          <w:tcPr>
            <w:tcW w:type="dxa" w:w="1368"/>
            <w:shd w:val="clear" w:color="auto" w:fill="F6F8FB"/>
            <w:tcMar>
              <w:top w:w="60" w:type="dxa"/>
              <w:bottom w:w="60" w:type="dxa"/>
              <w:start w:w="100" w:type="dxa"/>
              <w:end w:w="100" w:type="dxa"/>
            </w:tcMar>
          </w:tcPr>
          <w:p>
            <w:r/>
            <w:r>
              <w:rPr>
                <w:rFonts w:ascii="Arial" w:hAnsi="Arial"/>
                <w:sz w:val="20"/>
              </w:rPr>
              <w:t>95</w:t>
            </w:r>
          </w:p>
        </w:tc>
        <w:tc>
          <w:tcPr>
            <w:tcW w:type="dxa" w:w="3168"/>
            <w:shd w:val="clear" w:color="auto" w:fill="F6F8FB"/>
            <w:tcMar>
              <w:top w:w="60" w:type="dxa"/>
              <w:bottom w:w="60" w:type="dxa"/>
              <w:start w:w="100" w:type="dxa"/>
              <w:end w:w="100" w:type="dxa"/>
            </w:tcMar>
          </w:tcPr>
          <w:p>
            <w:r/>
            <w:r>
              <w:rPr>
                <w:rFonts w:ascii="Arial" w:hAnsi="Arial"/>
                <w:sz w:val="20"/>
              </w:rPr>
              <w:t>1 Dragon Bone + 1 Rune Bar + 1 Magic Plank</w:t>
            </w:r>
          </w:p>
        </w:tc>
        <w:tc>
          <w:tcPr>
            <w:tcW w:type="dxa" w:w="2808"/>
            <w:shd w:val="clear" w:color="auto" w:fill="F6F8FB"/>
            <w:tcMar>
              <w:top w:w="60" w:type="dxa"/>
              <w:bottom w:w="60" w:type="dxa"/>
              <w:start w:w="100" w:type="dxa"/>
              <w:end w:w="100" w:type="dxa"/>
            </w:tcMar>
          </w:tcPr>
          <w:p>
            <w:r/>
            <w:r>
              <w:rPr>
                <w:rFonts w:ascii="Arial" w:hAnsi="Arial"/>
                <w:sz w:val="20"/>
              </w:rPr>
              <w:t>+150% speed, 10% double, +5% rare-gem chance</w:t>
            </w:r>
          </w:p>
        </w:tc>
      </w:tr>
    </w:tbl>
    <w:p>
      <w:pPr>
        <w:spacing w:after="0"/>
      </w:pPr>
    </w:p>
    <w:p>
      <w:pPr>
        <w:pStyle w:val="Heading2"/>
      </w:pPr>
      <w:r>
        <w:t>Hatchets (woodcutting), Rods (fishing), Hoes (farming)</w:t>
      </w:r>
    </w:p>
    <w:p>
      <w:pPr>
        <w:spacing w:after="160"/>
      </w:pPr>
      <w:r>
        <w:rPr>
          <w:rFonts w:ascii="Arial" w:hAnsi="Arial"/>
        </w:rPr>
        <w:t>Every gathering skill follows the same six-tier ladder as the pickaxe. The bonus values are tuned in the workbook (Tools sheet). The principle is consistent: a level-90 woodcutter without a Rune Hatchet still gathers like a level 60 — the tool is half the value.</w:t>
      </w:r>
    </w:p>
    <w:p>
      <w:pPr>
        <w:pStyle w:val="Heading2"/>
      </w:pPr>
      <w:r>
        <w:t>Cookware (cooking) — your iron pan</w:t>
      </w:r>
    </w:p>
    <w:p>
      <w:pPr>
        <w:spacing w:after="80"/>
      </w:pPr>
      <w:r>
        <w:rPr>
          <w:rFonts w:ascii="Arial" w:hAnsi="Arial"/>
        </w:rPr>
        <w:t>This is the example you raised. Cookware is forged at the smithing forge, requires bars + a wooden handle, and is held in a held-tool slot during cooking. Each tier gives a chance-based bonus rather than a flat speed bonus (cooking is already fast — what we want is yield).</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04"/>
        <w:gridCol w:w="1224"/>
        <w:gridCol w:w="3312"/>
        <w:gridCol w:w="3672"/>
      </w:tblGrid>
      <w:tr>
        <w:trPr>
          <w:trHeight w:val="400"/>
        </w:trPr>
        <w:tc>
          <w:tcPr>
            <w:tcW w:type="dxa" w:w="2304"/>
            <w:shd w:val="clear" w:color="auto" w:fill="FFF7E6"/>
            <w:tcMar>
              <w:top w:w="60" w:type="dxa"/>
              <w:bottom w:w="60" w:type="dxa"/>
              <w:start w:w="100" w:type="dxa"/>
              <w:end w:w="100" w:type="dxa"/>
            </w:tcMar>
          </w:tcPr>
          <w:p>
            <w:r/>
            <w:r>
              <w:rPr>
                <w:rFonts w:ascii="Arial" w:hAnsi="Arial"/>
                <w:b/>
                <w:color w:val="101A24"/>
                <w:sz w:val="20"/>
              </w:rPr>
              <w:t>Cookware</w:t>
            </w:r>
          </w:p>
        </w:tc>
        <w:tc>
          <w:tcPr>
            <w:tcW w:type="dxa" w:w="1224"/>
            <w:shd w:val="clear" w:color="auto" w:fill="FFF7E6"/>
            <w:tcMar>
              <w:top w:w="60" w:type="dxa"/>
              <w:bottom w:w="60" w:type="dxa"/>
              <w:start w:w="100" w:type="dxa"/>
              <w:end w:w="100" w:type="dxa"/>
            </w:tcMar>
          </w:tcPr>
          <w:p>
            <w:r/>
            <w:r>
              <w:rPr>
                <w:rFonts w:ascii="Arial" w:hAnsi="Arial"/>
                <w:b/>
                <w:color w:val="101A24"/>
                <w:sz w:val="20"/>
              </w:rPr>
              <w:t>Smith Lv</w:t>
            </w:r>
          </w:p>
        </w:tc>
        <w:tc>
          <w:tcPr>
            <w:tcW w:type="dxa" w:w="3312"/>
            <w:shd w:val="clear" w:color="auto" w:fill="FFF7E6"/>
            <w:tcMar>
              <w:top w:w="60" w:type="dxa"/>
              <w:bottom w:w="60" w:type="dxa"/>
              <w:start w:w="100" w:type="dxa"/>
              <w:end w:w="100" w:type="dxa"/>
            </w:tcMar>
          </w:tcPr>
          <w:p>
            <w:r/>
            <w:r>
              <w:rPr>
                <w:rFonts w:ascii="Arial" w:hAnsi="Arial"/>
                <w:b/>
                <w:color w:val="101A24"/>
                <w:sz w:val="20"/>
              </w:rPr>
              <w:t>Inputs</w:t>
            </w:r>
          </w:p>
        </w:tc>
        <w:tc>
          <w:tcPr>
            <w:tcW w:type="dxa" w:w="3672"/>
            <w:shd w:val="clear" w:color="auto" w:fill="FFF7E6"/>
            <w:tcMar>
              <w:top w:w="60" w:type="dxa"/>
              <w:bottom w:w="60" w:type="dxa"/>
              <w:start w:w="100" w:type="dxa"/>
              <w:end w:w="100" w:type="dxa"/>
            </w:tcMar>
          </w:tcPr>
          <w:p>
            <w:r/>
            <w:r>
              <w:rPr>
                <w:rFonts w:ascii="Arial" w:hAnsi="Arial"/>
                <w:b/>
                <w:color w:val="101A24"/>
                <w:sz w:val="20"/>
              </w:rPr>
              <w:t>Effect</w:t>
            </w:r>
          </w:p>
        </w:tc>
      </w:tr>
      <w:tr>
        <w:tc>
          <w:tcPr>
            <w:tcW w:type="dxa" w:w="2304"/>
            <w:shd w:val="clear" w:color="auto" w:fill="F6F8FB"/>
            <w:tcMar>
              <w:top w:w="60" w:type="dxa"/>
              <w:bottom w:w="60" w:type="dxa"/>
              <w:start w:w="100" w:type="dxa"/>
              <w:end w:w="100" w:type="dxa"/>
            </w:tcMar>
          </w:tcPr>
          <w:p>
            <w:r/>
            <w:r>
              <w:rPr>
                <w:rFonts w:ascii="Arial" w:hAnsi="Arial"/>
                <w:sz w:val="20"/>
              </w:rPr>
              <w:t>Bronze Pan</w:t>
            </w:r>
          </w:p>
        </w:tc>
        <w:tc>
          <w:tcPr>
            <w:tcW w:type="dxa" w:w="1224"/>
            <w:shd w:val="clear" w:color="auto" w:fill="F6F8FB"/>
            <w:tcMar>
              <w:top w:w="60" w:type="dxa"/>
              <w:bottom w:w="60" w:type="dxa"/>
              <w:start w:w="100" w:type="dxa"/>
              <w:end w:w="100" w:type="dxa"/>
            </w:tcMar>
          </w:tcPr>
          <w:p>
            <w:r/>
            <w:r>
              <w:rPr>
                <w:rFonts w:ascii="Arial" w:hAnsi="Arial"/>
                <w:sz w:val="20"/>
              </w:rPr>
              <w:t>1</w:t>
            </w:r>
          </w:p>
        </w:tc>
        <w:tc>
          <w:tcPr>
            <w:tcW w:type="dxa" w:w="3312"/>
            <w:shd w:val="clear" w:color="auto" w:fill="F6F8FB"/>
            <w:tcMar>
              <w:top w:w="60" w:type="dxa"/>
              <w:bottom w:w="60" w:type="dxa"/>
              <w:start w:w="100" w:type="dxa"/>
              <w:end w:w="100" w:type="dxa"/>
            </w:tcMar>
          </w:tcPr>
          <w:p>
            <w:r/>
            <w:r>
              <w:rPr>
                <w:rFonts w:ascii="Arial" w:hAnsi="Arial"/>
                <w:sz w:val="20"/>
              </w:rPr>
              <w:t>2 Bronze Bar + 1 Normal Plank</w:t>
            </w:r>
          </w:p>
        </w:tc>
        <w:tc>
          <w:tcPr>
            <w:tcW w:type="dxa" w:w="3672"/>
            <w:shd w:val="clear" w:color="auto" w:fill="F6F8FB"/>
            <w:tcMar>
              <w:top w:w="60" w:type="dxa"/>
              <w:bottom w:w="60" w:type="dxa"/>
              <w:start w:w="100" w:type="dxa"/>
              <w:end w:w="100" w:type="dxa"/>
            </w:tcMar>
          </w:tcPr>
          <w:p>
            <w:r/>
            <w:r>
              <w:rPr>
                <w:rFonts w:ascii="Arial" w:hAnsi="Arial"/>
                <w:sz w:val="20"/>
              </w:rPr>
              <w:t>Required for cooking at all</w:t>
            </w:r>
          </w:p>
        </w:tc>
      </w:tr>
      <w:tr>
        <w:tc>
          <w:tcPr>
            <w:tcW w:type="dxa" w:w="2304"/>
            <w:tcMar>
              <w:top w:w="60" w:type="dxa"/>
              <w:bottom w:w="60" w:type="dxa"/>
              <w:start w:w="100" w:type="dxa"/>
              <w:end w:w="100" w:type="dxa"/>
            </w:tcMar>
          </w:tcPr>
          <w:p>
            <w:r/>
            <w:r>
              <w:rPr>
                <w:rFonts w:ascii="Arial" w:hAnsi="Arial"/>
                <w:sz w:val="20"/>
              </w:rPr>
              <w:t>Iron Pan</w:t>
            </w:r>
          </w:p>
        </w:tc>
        <w:tc>
          <w:tcPr>
            <w:tcW w:type="dxa" w:w="1224"/>
            <w:tcMar>
              <w:top w:w="60" w:type="dxa"/>
              <w:bottom w:w="60" w:type="dxa"/>
              <w:start w:w="100" w:type="dxa"/>
              <w:end w:w="100" w:type="dxa"/>
            </w:tcMar>
          </w:tcPr>
          <w:p>
            <w:r/>
            <w:r>
              <w:rPr>
                <w:rFonts w:ascii="Arial" w:hAnsi="Arial"/>
                <w:sz w:val="20"/>
              </w:rPr>
              <w:t>15</w:t>
            </w:r>
          </w:p>
        </w:tc>
        <w:tc>
          <w:tcPr>
            <w:tcW w:type="dxa" w:w="3312"/>
            <w:tcMar>
              <w:top w:w="60" w:type="dxa"/>
              <w:bottom w:w="60" w:type="dxa"/>
              <w:start w:w="100" w:type="dxa"/>
              <w:end w:w="100" w:type="dxa"/>
            </w:tcMar>
          </w:tcPr>
          <w:p>
            <w:r/>
            <w:r>
              <w:rPr>
                <w:rFonts w:ascii="Arial" w:hAnsi="Arial"/>
                <w:sz w:val="20"/>
              </w:rPr>
              <w:t>2 Iron Bar + 1 Oak Plank</w:t>
            </w:r>
          </w:p>
        </w:tc>
        <w:tc>
          <w:tcPr>
            <w:tcW w:type="dxa" w:w="3672"/>
            <w:tcMar>
              <w:top w:w="60" w:type="dxa"/>
              <w:bottom w:w="60" w:type="dxa"/>
              <w:start w:w="100" w:type="dxa"/>
              <w:end w:w="100" w:type="dxa"/>
            </w:tcMar>
          </w:tcPr>
          <w:p>
            <w:r/>
            <w:r>
              <w:rPr>
                <w:rFonts w:ascii="Arial" w:hAnsi="Arial"/>
                <w:sz w:val="20"/>
              </w:rPr>
              <w:t>5% chance to cook 2× food</w:t>
            </w:r>
          </w:p>
        </w:tc>
      </w:tr>
      <w:tr>
        <w:tc>
          <w:tcPr>
            <w:tcW w:type="dxa" w:w="2304"/>
            <w:shd w:val="clear" w:color="auto" w:fill="F6F8FB"/>
            <w:tcMar>
              <w:top w:w="60" w:type="dxa"/>
              <w:bottom w:w="60" w:type="dxa"/>
              <w:start w:w="100" w:type="dxa"/>
              <w:end w:w="100" w:type="dxa"/>
            </w:tcMar>
          </w:tcPr>
          <w:p>
            <w:r/>
            <w:r>
              <w:rPr>
                <w:rFonts w:ascii="Arial" w:hAnsi="Arial"/>
                <w:sz w:val="20"/>
              </w:rPr>
              <w:t>Steel Skillet</w:t>
            </w:r>
          </w:p>
        </w:tc>
        <w:tc>
          <w:tcPr>
            <w:tcW w:type="dxa" w:w="1224"/>
            <w:shd w:val="clear" w:color="auto" w:fill="F6F8FB"/>
            <w:tcMar>
              <w:top w:w="60" w:type="dxa"/>
              <w:bottom w:w="60" w:type="dxa"/>
              <w:start w:w="100" w:type="dxa"/>
              <w:end w:w="100" w:type="dxa"/>
            </w:tcMar>
          </w:tcPr>
          <w:p>
            <w:r/>
            <w:r>
              <w:rPr>
                <w:rFonts w:ascii="Arial" w:hAnsi="Arial"/>
                <w:sz w:val="20"/>
              </w:rPr>
              <w:t>30</w:t>
            </w:r>
          </w:p>
        </w:tc>
        <w:tc>
          <w:tcPr>
            <w:tcW w:type="dxa" w:w="3312"/>
            <w:shd w:val="clear" w:color="auto" w:fill="F6F8FB"/>
            <w:tcMar>
              <w:top w:w="60" w:type="dxa"/>
              <w:bottom w:w="60" w:type="dxa"/>
              <w:start w:w="100" w:type="dxa"/>
              <w:end w:w="100" w:type="dxa"/>
            </w:tcMar>
          </w:tcPr>
          <w:p>
            <w:r/>
            <w:r>
              <w:rPr>
                <w:rFonts w:ascii="Arial" w:hAnsi="Arial"/>
                <w:sz w:val="20"/>
              </w:rPr>
              <w:t>2 Steel Bar + 1 Willow Plank</w:t>
            </w:r>
          </w:p>
        </w:tc>
        <w:tc>
          <w:tcPr>
            <w:tcW w:type="dxa" w:w="3672"/>
            <w:shd w:val="clear" w:color="auto" w:fill="F6F8FB"/>
            <w:tcMar>
              <w:top w:w="60" w:type="dxa"/>
              <w:bottom w:w="60" w:type="dxa"/>
              <w:start w:w="100" w:type="dxa"/>
              <w:end w:w="100" w:type="dxa"/>
            </w:tcMar>
          </w:tcPr>
          <w:p>
            <w:r/>
            <w:r>
              <w:rPr>
                <w:rFonts w:ascii="Arial" w:hAnsi="Arial"/>
                <w:sz w:val="20"/>
              </w:rPr>
              <w:t>10% double + 5% no-burn</w:t>
            </w:r>
          </w:p>
        </w:tc>
      </w:tr>
      <w:tr>
        <w:tc>
          <w:tcPr>
            <w:tcW w:type="dxa" w:w="2304"/>
            <w:tcMar>
              <w:top w:w="60" w:type="dxa"/>
              <w:bottom w:w="60" w:type="dxa"/>
              <w:start w:w="100" w:type="dxa"/>
              <w:end w:w="100" w:type="dxa"/>
            </w:tcMar>
          </w:tcPr>
          <w:p>
            <w:r/>
            <w:r>
              <w:rPr>
                <w:rFonts w:ascii="Arial" w:hAnsi="Arial"/>
                <w:sz w:val="20"/>
              </w:rPr>
              <w:t>Mithril Wok</w:t>
            </w:r>
          </w:p>
        </w:tc>
        <w:tc>
          <w:tcPr>
            <w:tcW w:type="dxa" w:w="1224"/>
            <w:tcMar>
              <w:top w:w="60" w:type="dxa"/>
              <w:bottom w:w="60" w:type="dxa"/>
              <w:start w:w="100" w:type="dxa"/>
              <w:end w:w="100" w:type="dxa"/>
            </w:tcMar>
          </w:tcPr>
          <w:p>
            <w:r/>
            <w:r>
              <w:rPr>
                <w:rFonts w:ascii="Arial" w:hAnsi="Arial"/>
                <w:sz w:val="20"/>
              </w:rPr>
              <w:t>50</w:t>
            </w:r>
          </w:p>
        </w:tc>
        <w:tc>
          <w:tcPr>
            <w:tcW w:type="dxa" w:w="3312"/>
            <w:tcMar>
              <w:top w:w="60" w:type="dxa"/>
              <w:bottom w:w="60" w:type="dxa"/>
              <w:start w:w="100" w:type="dxa"/>
              <w:end w:w="100" w:type="dxa"/>
            </w:tcMar>
          </w:tcPr>
          <w:p>
            <w:r/>
            <w:r>
              <w:rPr>
                <w:rFonts w:ascii="Arial" w:hAnsi="Arial"/>
                <w:sz w:val="20"/>
              </w:rPr>
              <w:t>2 Mithril Bar + 1 Maple Plank</w:t>
            </w:r>
          </w:p>
        </w:tc>
        <w:tc>
          <w:tcPr>
            <w:tcW w:type="dxa" w:w="3672"/>
            <w:tcMar>
              <w:top w:w="60" w:type="dxa"/>
              <w:bottom w:w="60" w:type="dxa"/>
              <w:start w:w="100" w:type="dxa"/>
              <w:end w:w="100" w:type="dxa"/>
            </w:tcMar>
          </w:tcPr>
          <w:p>
            <w:r/>
            <w:r>
              <w:rPr>
                <w:rFonts w:ascii="Arial" w:hAnsi="Arial"/>
                <w:sz w:val="20"/>
              </w:rPr>
              <w:t>15% double + 10% no-burn</w:t>
            </w:r>
          </w:p>
        </w:tc>
      </w:tr>
      <w:tr>
        <w:tc>
          <w:tcPr>
            <w:tcW w:type="dxa" w:w="2304"/>
            <w:shd w:val="clear" w:color="auto" w:fill="F6F8FB"/>
            <w:tcMar>
              <w:top w:w="60" w:type="dxa"/>
              <w:bottom w:w="60" w:type="dxa"/>
              <w:start w:w="100" w:type="dxa"/>
              <w:end w:w="100" w:type="dxa"/>
            </w:tcMar>
          </w:tcPr>
          <w:p>
            <w:r/>
            <w:r>
              <w:rPr>
                <w:rFonts w:ascii="Arial" w:hAnsi="Arial"/>
                <w:sz w:val="20"/>
              </w:rPr>
              <w:t>Adamant Pot</w:t>
            </w:r>
          </w:p>
        </w:tc>
        <w:tc>
          <w:tcPr>
            <w:tcW w:type="dxa" w:w="1224"/>
            <w:shd w:val="clear" w:color="auto" w:fill="F6F8FB"/>
            <w:tcMar>
              <w:top w:w="60" w:type="dxa"/>
              <w:bottom w:w="60" w:type="dxa"/>
              <w:start w:w="100" w:type="dxa"/>
              <w:end w:w="100" w:type="dxa"/>
            </w:tcMar>
          </w:tcPr>
          <w:p>
            <w:r/>
            <w:r>
              <w:rPr>
                <w:rFonts w:ascii="Arial" w:hAnsi="Arial"/>
                <w:sz w:val="20"/>
              </w:rPr>
              <w:t>70</w:t>
            </w:r>
          </w:p>
        </w:tc>
        <w:tc>
          <w:tcPr>
            <w:tcW w:type="dxa" w:w="3312"/>
            <w:shd w:val="clear" w:color="auto" w:fill="F6F8FB"/>
            <w:tcMar>
              <w:top w:w="60" w:type="dxa"/>
              <w:bottom w:w="60" w:type="dxa"/>
              <w:start w:w="100" w:type="dxa"/>
              <w:end w:w="100" w:type="dxa"/>
            </w:tcMar>
          </w:tcPr>
          <w:p>
            <w:r/>
            <w:r>
              <w:rPr>
                <w:rFonts w:ascii="Arial" w:hAnsi="Arial"/>
                <w:sz w:val="20"/>
              </w:rPr>
              <w:t>3 Adamant Bar + 1 Yew Plank</w:t>
            </w:r>
          </w:p>
        </w:tc>
        <w:tc>
          <w:tcPr>
            <w:tcW w:type="dxa" w:w="3672"/>
            <w:shd w:val="clear" w:color="auto" w:fill="F6F8FB"/>
            <w:tcMar>
              <w:top w:w="60" w:type="dxa"/>
              <w:bottom w:w="60" w:type="dxa"/>
              <w:start w:w="100" w:type="dxa"/>
              <w:end w:w="100" w:type="dxa"/>
            </w:tcMar>
          </w:tcPr>
          <w:p>
            <w:r/>
            <w:r>
              <w:rPr>
                <w:rFonts w:ascii="Arial" w:hAnsi="Arial"/>
                <w:sz w:val="20"/>
              </w:rPr>
              <w:t>20% double + 15% no-burn, can cook stews</w:t>
            </w:r>
          </w:p>
        </w:tc>
      </w:tr>
      <w:tr>
        <w:tc>
          <w:tcPr>
            <w:tcW w:type="dxa" w:w="2304"/>
            <w:tcMar>
              <w:top w:w="60" w:type="dxa"/>
              <w:bottom w:w="60" w:type="dxa"/>
              <w:start w:w="100" w:type="dxa"/>
              <w:end w:w="100" w:type="dxa"/>
            </w:tcMar>
          </w:tcPr>
          <w:p>
            <w:r/>
            <w:r>
              <w:rPr>
                <w:rFonts w:ascii="Arial" w:hAnsi="Arial"/>
                <w:sz w:val="20"/>
              </w:rPr>
              <w:t>Rune Cauldron</w:t>
            </w:r>
          </w:p>
        </w:tc>
        <w:tc>
          <w:tcPr>
            <w:tcW w:type="dxa" w:w="1224"/>
            <w:tcMar>
              <w:top w:w="60" w:type="dxa"/>
              <w:bottom w:w="60" w:type="dxa"/>
              <w:start w:w="100" w:type="dxa"/>
              <w:end w:w="100" w:type="dxa"/>
            </w:tcMar>
          </w:tcPr>
          <w:p>
            <w:r/>
            <w:r>
              <w:rPr>
                <w:rFonts w:ascii="Arial" w:hAnsi="Arial"/>
                <w:sz w:val="20"/>
              </w:rPr>
              <w:t>85</w:t>
            </w:r>
          </w:p>
        </w:tc>
        <w:tc>
          <w:tcPr>
            <w:tcW w:type="dxa" w:w="3312"/>
            <w:tcMar>
              <w:top w:w="60" w:type="dxa"/>
              <w:bottom w:w="60" w:type="dxa"/>
              <w:start w:w="100" w:type="dxa"/>
              <w:end w:w="100" w:type="dxa"/>
            </w:tcMar>
          </w:tcPr>
          <w:p>
            <w:r/>
            <w:r>
              <w:rPr>
                <w:rFonts w:ascii="Arial" w:hAnsi="Arial"/>
                <w:sz w:val="20"/>
              </w:rPr>
              <w:t>3 Rune Bar + 1 Magic Plank</w:t>
            </w:r>
          </w:p>
        </w:tc>
        <w:tc>
          <w:tcPr>
            <w:tcW w:type="dxa" w:w="3672"/>
            <w:tcMar>
              <w:top w:w="60" w:type="dxa"/>
              <w:bottom w:w="60" w:type="dxa"/>
              <w:start w:w="100" w:type="dxa"/>
              <w:end w:w="100" w:type="dxa"/>
            </w:tcMar>
          </w:tcPr>
          <w:p>
            <w:r/>
            <w:r>
              <w:rPr>
                <w:rFonts w:ascii="Arial" w:hAnsi="Arial"/>
                <w:sz w:val="20"/>
              </w:rPr>
              <w:t>25% double + 20% no-burn</w:t>
            </w:r>
          </w:p>
        </w:tc>
      </w:tr>
      <w:tr>
        <w:tc>
          <w:tcPr>
            <w:tcW w:type="dxa" w:w="2304"/>
            <w:shd w:val="clear" w:color="auto" w:fill="F6F8FB"/>
            <w:tcMar>
              <w:top w:w="60" w:type="dxa"/>
              <w:bottom w:w="60" w:type="dxa"/>
              <w:start w:w="100" w:type="dxa"/>
              <w:end w:w="100" w:type="dxa"/>
            </w:tcMar>
          </w:tcPr>
          <w:p>
            <w:r/>
            <w:r>
              <w:rPr>
                <w:rFonts w:ascii="Arial" w:hAnsi="Arial"/>
                <w:sz w:val="20"/>
              </w:rPr>
              <w:t>Dragon Cauldron</w:t>
            </w:r>
          </w:p>
        </w:tc>
        <w:tc>
          <w:tcPr>
            <w:tcW w:type="dxa" w:w="1224"/>
            <w:shd w:val="clear" w:color="auto" w:fill="F6F8FB"/>
            <w:tcMar>
              <w:top w:w="60" w:type="dxa"/>
              <w:bottom w:w="60" w:type="dxa"/>
              <w:start w:w="100" w:type="dxa"/>
              <w:end w:w="100" w:type="dxa"/>
            </w:tcMar>
          </w:tcPr>
          <w:p>
            <w:r/>
            <w:r>
              <w:rPr>
                <w:rFonts w:ascii="Arial" w:hAnsi="Arial"/>
                <w:sz w:val="20"/>
              </w:rPr>
              <w:t>95</w:t>
            </w:r>
          </w:p>
        </w:tc>
        <w:tc>
          <w:tcPr>
            <w:tcW w:type="dxa" w:w="3312"/>
            <w:shd w:val="clear" w:color="auto" w:fill="F6F8FB"/>
            <w:tcMar>
              <w:top w:w="60" w:type="dxa"/>
              <w:bottom w:w="60" w:type="dxa"/>
              <w:start w:w="100" w:type="dxa"/>
              <w:end w:w="100" w:type="dxa"/>
            </w:tcMar>
          </w:tcPr>
          <w:p>
            <w:r/>
            <w:r>
              <w:rPr>
                <w:rFonts w:ascii="Arial" w:hAnsi="Arial"/>
                <w:sz w:val="20"/>
              </w:rPr>
              <w:t>1 Dragon Bone + 2 Rune Bar + 1 Magic Plank</w:t>
            </w:r>
          </w:p>
        </w:tc>
        <w:tc>
          <w:tcPr>
            <w:tcW w:type="dxa" w:w="3672"/>
            <w:shd w:val="clear" w:color="auto" w:fill="F6F8FB"/>
            <w:tcMar>
              <w:top w:w="60" w:type="dxa"/>
              <w:bottom w:w="60" w:type="dxa"/>
              <w:start w:w="100" w:type="dxa"/>
              <w:end w:w="100" w:type="dxa"/>
            </w:tcMar>
          </w:tcPr>
          <w:p>
            <w:r/>
            <w:r>
              <w:rPr>
                <w:rFonts w:ascii="Arial" w:hAnsi="Arial"/>
                <w:sz w:val="20"/>
              </w:rPr>
              <w:t>30% double, 0% burn, can cook Phoenix Stew</w:t>
            </w:r>
          </w:p>
        </w:tc>
      </w:tr>
    </w:tbl>
    <w:p>
      <w:pPr>
        <w:spacing w:after="0"/>
      </w:pPr>
    </w:p>
    <w:p>
      <w:pPr>
        <w:spacing w:after="80"/>
      </w:pPr>
      <w:r>
        <w:rPr>
          <w:rFonts w:ascii="Arial" w:hAnsi="Arial"/>
          <w:i/>
          <w:color w:val="556670"/>
        </w:rPr>
        <w:t>Note that the Dragon Cauldron is the only cookware that can produce Phoenix Stew — the clan-shareable buff food. That single cooked item is one of cooking's endgame goals (see section 10).</w:t>
      </w:r>
    </w:p>
    <w:p>
      <w:pPr>
        <w:pStyle w:val="Heading2"/>
      </w:pPr>
      <w:r>
        <w:t>Implements for Crafting, Smithing, Magic, Prayer</w:t>
      </w:r>
    </w:p>
    <w:p>
      <w:pPr>
        <w:spacing w:after="80"/>
      </w:pPr>
      <w:r>
        <w:rPr>
          <w:rFonts w:ascii="Arial" w:hAnsi="Arial"/>
        </w:rPr>
        <w:t>To keep the iron-pan pattern consistent across artisan + caster skills, we add tier-locked implements:</w:t>
      </w:r>
    </w:p>
    <w:p>
      <w:pPr>
        <w:pStyle w:val="ListBullet"/>
        <w:spacing w:after="40"/>
        <w:ind w:left="360"/>
      </w:pPr>
      <w:r>
        <w:rPr>
          <w:rFonts w:ascii="Arial" w:hAnsi="Arial"/>
          <w:sz w:val="22"/>
        </w:rPr>
        <w:t>Crafting → Needles (Bronze → Dragon Needle). Each tier adds a chance to use one less material per item.</w:t>
      </w:r>
    </w:p>
    <w:p>
      <w:pPr>
        <w:pStyle w:val="ListBullet"/>
        <w:spacing w:after="40"/>
        <w:ind w:left="360"/>
      </w:pPr>
      <w:r>
        <w:rPr>
          <w:rFonts w:ascii="Arial" w:hAnsi="Arial"/>
          <w:sz w:val="22"/>
        </w:rPr>
        <w:t>Smithing → Hammers (Bronze → Dragon Hammer). Each tier adds a chance to forge two items per ore.</w:t>
      </w:r>
    </w:p>
    <w:p>
      <w:pPr>
        <w:pStyle w:val="ListBullet"/>
        <w:spacing w:after="40"/>
        <w:ind w:left="360"/>
      </w:pPr>
      <w:r>
        <w:rPr>
          <w:rFonts w:ascii="Arial" w:hAnsi="Arial"/>
          <w:sz w:val="22"/>
        </w:rPr>
        <w:t>Magic → Staves (Bronze → Rune Staff). Tier gates which spells you can cast and adds spell power.</w:t>
      </w:r>
    </w:p>
    <w:p>
      <w:pPr>
        <w:pStyle w:val="ListBullet"/>
        <w:spacing w:after="40"/>
        <w:ind w:left="360"/>
      </w:pPr>
      <w:r>
        <w:rPr>
          <w:rFonts w:ascii="Arial" w:hAnsi="Arial"/>
          <w:sz w:val="22"/>
        </w:rPr>
        <w:t>Prayer → Censers (Bronze → Dragon Censer). Each tier increases bury XP and adds chance to refund bone on bury.</w:t>
      </w:r>
    </w:p>
    <w:p>
      <w:pPr>
        <w:pStyle w:val="Heading1"/>
      </w:pPr>
      <w:r>
        <w:t>7. Combat gear ladder</w:t>
      </w:r>
    </w:p>
    <w:p>
      <w:pPr>
        <w:spacing w:after="80"/>
      </w:pPr>
      <w:r>
        <w:rPr>
          <w:rFonts w:ascii="Arial" w:hAnsi="Arial"/>
        </w:rPr>
        <w:t>Combat equipment follows the same six tiers, but the slot count is larger (14 slots) so we have to be more selective. The principle: each piece is a meaningful upgrade, with at least one stat that the next tier doesn't simply replace (e.g., a steel helm has +12 DEF; the mithril helm has +18 DEF but only +5 ACC, so a wealth-runner might keep the steel for hp-trading).</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016"/>
        <w:gridCol w:w="1440"/>
        <w:gridCol w:w="1512"/>
        <w:gridCol w:w="1512"/>
        <w:gridCol w:w="1512"/>
        <w:gridCol w:w="1512"/>
        <w:gridCol w:w="2016"/>
      </w:tblGrid>
      <w:tr>
        <w:trPr>
          <w:trHeight w:val="400"/>
        </w:trPr>
        <w:tc>
          <w:tcPr>
            <w:tcW w:type="dxa" w:w="2016"/>
            <w:shd w:val="clear" w:color="auto" w:fill="FFF7E6"/>
            <w:tcMar>
              <w:top w:w="60" w:type="dxa"/>
              <w:bottom w:w="60" w:type="dxa"/>
              <w:start w:w="100" w:type="dxa"/>
              <w:end w:w="100" w:type="dxa"/>
            </w:tcMar>
          </w:tcPr>
          <w:p>
            <w:r/>
            <w:r>
              <w:rPr>
                <w:rFonts w:ascii="Arial" w:hAnsi="Arial"/>
                <w:b/>
                <w:color w:val="101A24"/>
                <w:sz w:val="20"/>
              </w:rPr>
              <w:t>Slot</w:t>
            </w:r>
          </w:p>
        </w:tc>
        <w:tc>
          <w:tcPr>
            <w:tcW w:type="dxa" w:w="1440"/>
            <w:shd w:val="clear" w:color="auto" w:fill="FFF7E6"/>
            <w:tcMar>
              <w:top w:w="60" w:type="dxa"/>
              <w:bottom w:w="60" w:type="dxa"/>
              <w:start w:w="100" w:type="dxa"/>
              <w:end w:w="100" w:type="dxa"/>
            </w:tcMar>
          </w:tcPr>
          <w:p>
            <w:r/>
            <w:r>
              <w:rPr>
                <w:rFonts w:ascii="Arial" w:hAnsi="Arial"/>
                <w:b/>
                <w:color w:val="101A24"/>
                <w:sz w:val="20"/>
              </w:rPr>
              <w:t>T1</w:t>
            </w:r>
          </w:p>
        </w:tc>
        <w:tc>
          <w:tcPr>
            <w:tcW w:type="dxa" w:w="1512"/>
            <w:shd w:val="clear" w:color="auto" w:fill="FFF7E6"/>
            <w:tcMar>
              <w:top w:w="60" w:type="dxa"/>
              <w:bottom w:w="60" w:type="dxa"/>
              <w:start w:w="100" w:type="dxa"/>
              <w:end w:w="100" w:type="dxa"/>
            </w:tcMar>
          </w:tcPr>
          <w:p>
            <w:r/>
            <w:r>
              <w:rPr>
                <w:rFonts w:ascii="Arial" w:hAnsi="Arial"/>
                <w:b/>
                <w:color w:val="101A24"/>
                <w:sz w:val="20"/>
              </w:rPr>
              <w:t>T2</w:t>
            </w:r>
          </w:p>
        </w:tc>
        <w:tc>
          <w:tcPr>
            <w:tcW w:type="dxa" w:w="1512"/>
            <w:shd w:val="clear" w:color="auto" w:fill="FFF7E6"/>
            <w:tcMar>
              <w:top w:w="60" w:type="dxa"/>
              <w:bottom w:w="60" w:type="dxa"/>
              <w:start w:w="100" w:type="dxa"/>
              <w:end w:w="100" w:type="dxa"/>
            </w:tcMar>
          </w:tcPr>
          <w:p>
            <w:r/>
            <w:r>
              <w:rPr>
                <w:rFonts w:ascii="Arial" w:hAnsi="Arial"/>
                <w:b/>
                <w:color w:val="101A24"/>
                <w:sz w:val="20"/>
              </w:rPr>
              <w:t>T3</w:t>
            </w:r>
          </w:p>
        </w:tc>
        <w:tc>
          <w:tcPr>
            <w:tcW w:type="dxa" w:w="1512"/>
            <w:shd w:val="clear" w:color="auto" w:fill="FFF7E6"/>
            <w:tcMar>
              <w:top w:w="60" w:type="dxa"/>
              <w:bottom w:w="60" w:type="dxa"/>
              <w:start w:w="100" w:type="dxa"/>
              <w:end w:w="100" w:type="dxa"/>
            </w:tcMar>
          </w:tcPr>
          <w:p>
            <w:r/>
            <w:r>
              <w:rPr>
                <w:rFonts w:ascii="Arial" w:hAnsi="Arial"/>
                <w:b/>
                <w:color w:val="101A24"/>
                <w:sz w:val="20"/>
              </w:rPr>
              <w:t>T4</w:t>
            </w:r>
          </w:p>
        </w:tc>
        <w:tc>
          <w:tcPr>
            <w:tcW w:type="dxa" w:w="1512"/>
            <w:shd w:val="clear" w:color="auto" w:fill="FFF7E6"/>
            <w:tcMar>
              <w:top w:w="60" w:type="dxa"/>
              <w:bottom w:w="60" w:type="dxa"/>
              <w:start w:w="100" w:type="dxa"/>
              <w:end w:w="100" w:type="dxa"/>
            </w:tcMar>
          </w:tcPr>
          <w:p>
            <w:r/>
            <w:r>
              <w:rPr>
                <w:rFonts w:ascii="Arial" w:hAnsi="Arial"/>
                <w:b/>
                <w:color w:val="101A24"/>
                <w:sz w:val="20"/>
              </w:rPr>
              <w:t>T5</w:t>
            </w:r>
          </w:p>
        </w:tc>
        <w:tc>
          <w:tcPr>
            <w:tcW w:type="dxa" w:w="2016"/>
            <w:shd w:val="clear" w:color="auto" w:fill="FFF7E6"/>
            <w:tcMar>
              <w:top w:w="60" w:type="dxa"/>
              <w:bottom w:w="60" w:type="dxa"/>
              <w:start w:w="100" w:type="dxa"/>
              <w:end w:w="100" w:type="dxa"/>
            </w:tcMar>
          </w:tcPr>
          <w:p>
            <w:r/>
            <w:r>
              <w:rPr>
                <w:rFonts w:ascii="Arial" w:hAnsi="Arial"/>
                <w:b/>
                <w:color w:val="101A24"/>
                <w:sz w:val="20"/>
              </w:rPr>
              <w:t>T6</w:t>
            </w:r>
          </w:p>
        </w:tc>
      </w:tr>
      <w:tr>
        <w:tc>
          <w:tcPr>
            <w:tcW w:type="dxa" w:w="2016"/>
            <w:shd w:val="clear" w:color="auto" w:fill="F6F8FB"/>
            <w:tcMar>
              <w:top w:w="60" w:type="dxa"/>
              <w:bottom w:w="60" w:type="dxa"/>
              <w:start w:w="100" w:type="dxa"/>
              <w:end w:w="100" w:type="dxa"/>
            </w:tcMar>
          </w:tcPr>
          <w:p>
            <w:r/>
            <w:r>
              <w:rPr>
                <w:rFonts w:ascii="Arial" w:hAnsi="Arial"/>
                <w:sz w:val="20"/>
              </w:rPr>
              <w:t>Weapon (sword)</w:t>
            </w:r>
          </w:p>
        </w:tc>
        <w:tc>
          <w:tcPr>
            <w:tcW w:type="dxa" w:w="1440"/>
            <w:shd w:val="clear" w:color="auto" w:fill="F6F8FB"/>
            <w:tcMar>
              <w:top w:w="60" w:type="dxa"/>
              <w:bottom w:w="60" w:type="dxa"/>
              <w:start w:w="100" w:type="dxa"/>
              <w:end w:w="100" w:type="dxa"/>
            </w:tcMar>
          </w:tcPr>
          <w:p>
            <w:r/>
            <w:r>
              <w:rPr>
                <w:rFonts w:ascii="Arial" w:hAnsi="Arial"/>
                <w:sz w:val="20"/>
              </w:rPr>
              <w:t>Bronze</w:t>
            </w:r>
          </w:p>
        </w:tc>
        <w:tc>
          <w:tcPr>
            <w:tcW w:type="dxa" w:w="1512"/>
            <w:shd w:val="clear" w:color="auto" w:fill="F6F8FB"/>
            <w:tcMar>
              <w:top w:w="60" w:type="dxa"/>
              <w:bottom w:w="60" w:type="dxa"/>
              <w:start w:w="100" w:type="dxa"/>
              <w:end w:w="100" w:type="dxa"/>
            </w:tcMar>
          </w:tcPr>
          <w:p>
            <w:r/>
            <w:r>
              <w:rPr>
                <w:rFonts w:ascii="Arial" w:hAnsi="Arial"/>
                <w:sz w:val="20"/>
              </w:rPr>
              <w:t>Iron</w:t>
            </w:r>
          </w:p>
        </w:tc>
        <w:tc>
          <w:tcPr>
            <w:tcW w:type="dxa" w:w="1512"/>
            <w:shd w:val="clear" w:color="auto" w:fill="F6F8FB"/>
            <w:tcMar>
              <w:top w:w="60" w:type="dxa"/>
              <w:bottom w:w="60" w:type="dxa"/>
              <w:start w:w="100" w:type="dxa"/>
              <w:end w:w="100" w:type="dxa"/>
            </w:tcMar>
          </w:tcPr>
          <w:p>
            <w:r/>
            <w:r>
              <w:rPr>
                <w:rFonts w:ascii="Arial" w:hAnsi="Arial"/>
                <w:sz w:val="20"/>
              </w:rPr>
              <w:t>Steel</w:t>
            </w:r>
          </w:p>
        </w:tc>
        <w:tc>
          <w:tcPr>
            <w:tcW w:type="dxa" w:w="1512"/>
            <w:shd w:val="clear" w:color="auto" w:fill="F6F8FB"/>
            <w:tcMar>
              <w:top w:w="60" w:type="dxa"/>
              <w:bottom w:w="60" w:type="dxa"/>
              <w:start w:w="100" w:type="dxa"/>
              <w:end w:w="100" w:type="dxa"/>
            </w:tcMar>
          </w:tcPr>
          <w:p>
            <w:r/>
            <w:r>
              <w:rPr>
                <w:rFonts w:ascii="Arial" w:hAnsi="Arial"/>
                <w:sz w:val="20"/>
              </w:rPr>
              <w:t>Mithril</w:t>
            </w:r>
          </w:p>
        </w:tc>
        <w:tc>
          <w:tcPr>
            <w:tcW w:type="dxa" w:w="1512"/>
            <w:shd w:val="clear" w:color="auto" w:fill="F6F8FB"/>
            <w:tcMar>
              <w:top w:w="60" w:type="dxa"/>
              <w:bottom w:w="60" w:type="dxa"/>
              <w:start w:w="100" w:type="dxa"/>
              <w:end w:w="100" w:type="dxa"/>
            </w:tcMar>
          </w:tcPr>
          <w:p>
            <w:r/>
            <w:r>
              <w:rPr>
                <w:rFonts w:ascii="Arial" w:hAnsi="Arial"/>
                <w:sz w:val="20"/>
              </w:rPr>
              <w:t>Adamant</w:t>
            </w:r>
          </w:p>
        </w:tc>
        <w:tc>
          <w:tcPr>
            <w:tcW w:type="dxa" w:w="2016"/>
            <w:shd w:val="clear" w:color="auto" w:fill="F6F8FB"/>
            <w:tcMar>
              <w:top w:w="60" w:type="dxa"/>
              <w:bottom w:w="60" w:type="dxa"/>
              <w:start w:w="100" w:type="dxa"/>
              <w:end w:w="100" w:type="dxa"/>
            </w:tcMar>
          </w:tcPr>
          <w:p>
            <w:r/>
            <w:r>
              <w:rPr>
                <w:rFonts w:ascii="Arial" w:hAnsi="Arial"/>
                <w:sz w:val="20"/>
              </w:rPr>
              <w:t>Rune / Dragon</w:t>
            </w:r>
          </w:p>
        </w:tc>
      </w:tr>
      <w:tr>
        <w:tc>
          <w:tcPr>
            <w:tcW w:type="dxa" w:w="2016"/>
            <w:tcMar>
              <w:top w:w="60" w:type="dxa"/>
              <w:bottom w:w="60" w:type="dxa"/>
              <w:start w:w="100" w:type="dxa"/>
              <w:end w:w="100" w:type="dxa"/>
            </w:tcMar>
          </w:tcPr>
          <w:p>
            <w:r/>
            <w:r>
              <w:rPr>
                <w:rFonts w:ascii="Arial" w:hAnsi="Arial"/>
                <w:sz w:val="20"/>
              </w:rPr>
              <w:t>Helmet</w:t>
            </w:r>
          </w:p>
        </w:tc>
        <w:tc>
          <w:tcPr>
            <w:tcW w:type="dxa" w:w="1440"/>
            <w:tcMar>
              <w:top w:w="60" w:type="dxa"/>
              <w:bottom w:w="60" w:type="dxa"/>
              <w:start w:w="100" w:type="dxa"/>
              <w:end w:w="100" w:type="dxa"/>
            </w:tcMar>
          </w:tcPr>
          <w:p>
            <w:r/>
            <w:r>
              <w:rPr>
                <w:rFonts w:ascii="Arial" w:hAnsi="Arial"/>
                <w:sz w:val="20"/>
              </w:rPr>
              <w:t>Bronze</w:t>
            </w:r>
          </w:p>
        </w:tc>
        <w:tc>
          <w:tcPr>
            <w:tcW w:type="dxa" w:w="1512"/>
            <w:tcMar>
              <w:top w:w="60" w:type="dxa"/>
              <w:bottom w:w="60" w:type="dxa"/>
              <w:start w:w="100" w:type="dxa"/>
              <w:end w:w="100" w:type="dxa"/>
            </w:tcMar>
          </w:tcPr>
          <w:p>
            <w:r/>
            <w:r>
              <w:rPr>
                <w:rFonts w:ascii="Arial" w:hAnsi="Arial"/>
                <w:sz w:val="20"/>
              </w:rPr>
              <w:t>Iron</w:t>
            </w:r>
          </w:p>
        </w:tc>
        <w:tc>
          <w:tcPr>
            <w:tcW w:type="dxa" w:w="1512"/>
            <w:tcMar>
              <w:top w:w="60" w:type="dxa"/>
              <w:bottom w:w="60" w:type="dxa"/>
              <w:start w:w="100" w:type="dxa"/>
              <w:end w:w="100" w:type="dxa"/>
            </w:tcMar>
          </w:tcPr>
          <w:p>
            <w:r/>
            <w:r>
              <w:rPr>
                <w:rFonts w:ascii="Arial" w:hAnsi="Arial"/>
                <w:sz w:val="20"/>
              </w:rPr>
              <w:t>Steel</w:t>
            </w:r>
          </w:p>
        </w:tc>
        <w:tc>
          <w:tcPr>
            <w:tcW w:type="dxa" w:w="1512"/>
            <w:tcMar>
              <w:top w:w="60" w:type="dxa"/>
              <w:bottom w:w="60" w:type="dxa"/>
              <w:start w:w="100" w:type="dxa"/>
              <w:end w:w="100" w:type="dxa"/>
            </w:tcMar>
          </w:tcPr>
          <w:p>
            <w:r/>
            <w:r>
              <w:rPr>
                <w:rFonts w:ascii="Arial" w:hAnsi="Arial"/>
                <w:sz w:val="20"/>
              </w:rPr>
              <w:t>Mithril</w:t>
            </w:r>
          </w:p>
        </w:tc>
        <w:tc>
          <w:tcPr>
            <w:tcW w:type="dxa" w:w="1512"/>
            <w:tcMar>
              <w:top w:w="60" w:type="dxa"/>
              <w:bottom w:w="60" w:type="dxa"/>
              <w:start w:w="100" w:type="dxa"/>
              <w:end w:w="100" w:type="dxa"/>
            </w:tcMar>
          </w:tcPr>
          <w:p>
            <w:r/>
            <w:r>
              <w:rPr>
                <w:rFonts w:ascii="Arial" w:hAnsi="Arial"/>
                <w:sz w:val="20"/>
              </w:rPr>
              <w:t>Adamant</w:t>
            </w:r>
          </w:p>
        </w:tc>
        <w:tc>
          <w:tcPr>
            <w:tcW w:type="dxa" w:w="2016"/>
            <w:tcMar>
              <w:top w:w="60" w:type="dxa"/>
              <w:bottom w:w="60" w:type="dxa"/>
              <w:start w:w="100" w:type="dxa"/>
              <w:end w:w="100" w:type="dxa"/>
            </w:tcMar>
          </w:tcPr>
          <w:p>
            <w:r/>
            <w:r>
              <w:rPr>
                <w:rFonts w:ascii="Arial" w:hAnsi="Arial"/>
                <w:sz w:val="20"/>
              </w:rPr>
              <w:t>Rune / Dragon</w:t>
            </w:r>
          </w:p>
        </w:tc>
      </w:tr>
      <w:tr>
        <w:tc>
          <w:tcPr>
            <w:tcW w:type="dxa" w:w="2016"/>
            <w:shd w:val="clear" w:color="auto" w:fill="F6F8FB"/>
            <w:tcMar>
              <w:top w:w="60" w:type="dxa"/>
              <w:bottom w:w="60" w:type="dxa"/>
              <w:start w:w="100" w:type="dxa"/>
              <w:end w:w="100" w:type="dxa"/>
            </w:tcMar>
          </w:tcPr>
          <w:p>
            <w:r/>
            <w:r>
              <w:rPr>
                <w:rFonts w:ascii="Arial" w:hAnsi="Arial"/>
                <w:sz w:val="20"/>
              </w:rPr>
              <w:t>Body</w:t>
            </w:r>
          </w:p>
        </w:tc>
        <w:tc>
          <w:tcPr>
            <w:tcW w:type="dxa" w:w="1440"/>
            <w:shd w:val="clear" w:color="auto" w:fill="F6F8FB"/>
            <w:tcMar>
              <w:top w:w="60" w:type="dxa"/>
              <w:bottom w:w="60" w:type="dxa"/>
              <w:start w:w="100" w:type="dxa"/>
              <w:end w:w="100" w:type="dxa"/>
            </w:tcMar>
          </w:tcPr>
          <w:p>
            <w:r/>
            <w:r>
              <w:rPr>
                <w:rFonts w:ascii="Arial" w:hAnsi="Arial"/>
                <w:sz w:val="20"/>
              </w:rPr>
              <w:t>Bronze</w:t>
            </w:r>
          </w:p>
        </w:tc>
        <w:tc>
          <w:tcPr>
            <w:tcW w:type="dxa" w:w="1512"/>
            <w:shd w:val="clear" w:color="auto" w:fill="F6F8FB"/>
            <w:tcMar>
              <w:top w:w="60" w:type="dxa"/>
              <w:bottom w:w="60" w:type="dxa"/>
              <w:start w:w="100" w:type="dxa"/>
              <w:end w:w="100" w:type="dxa"/>
            </w:tcMar>
          </w:tcPr>
          <w:p>
            <w:r/>
            <w:r>
              <w:rPr>
                <w:rFonts w:ascii="Arial" w:hAnsi="Arial"/>
                <w:sz w:val="20"/>
              </w:rPr>
              <w:t>Iron</w:t>
            </w:r>
          </w:p>
        </w:tc>
        <w:tc>
          <w:tcPr>
            <w:tcW w:type="dxa" w:w="1512"/>
            <w:shd w:val="clear" w:color="auto" w:fill="F6F8FB"/>
            <w:tcMar>
              <w:top w:w="60" w:type="dxa"/>
              <w:bottom w:w="60" w:type="dxa"/>
              <w:start w:w="100" w:type="dxa"/>
              <w:end w:w="100" w:type="dxa"/>
            </w:tcMar>
          </w:tcPr>
          <w:p>
            <w:r/>
            <w:r>
              <w:rPr>
                <w:rFonts w:ascii="Arial" w:hAnsi="Arial"/>
                <w:sz w:val="20"/>
              </w:rPr>
              <w:t>Steel</w:t>
            </w:r>
          </w:p>
        </w:tc>
        <w:tc>
          <w:tcPr>
            <w:tcW w:type="dxa" w:w="1512"/>
            <w:shd w:val="clear" w:color="auto" w:fill="F6F8FB"/>
            <w:tcMar>
              <w:top w:w="60" w:type="dxa"/>
              <w:bottom w:w="60" w:type="dxa"/>
              <w:start w:w="100" w:type="dxa"/>
              <w:end w:w="100" w:type="dxa"/>
            </w:tcMar>
          </w:tcPr>
          <w:p>
            <w:r/>
            <w:r>
              <w:rPr>
                <w:rFonts w:ascii="Arial" w:hAnsi="Arial"/>
                <w:sz w:val="20"/>
              </w:rPr>
              <w:t>Mithril</w:t>
            </w:r>
          </w:p>
        </w:tc>
        <w:tc>
          <w:tcPr>
            <w:tcW w:type="dxa" w:w="1512"/>
            <w:shd w:val="clear" w:color="auto" w:fill="F6F8FB"/>
            <w:tcMar>
              <w:top w:w="60" w:type="dxa"/>
              <w:bottom w:w="60" w:type="dxa"/>
              <w:start w:w="100" w:type="dxa"/>
              <w:end w:w="100" w:type="dxa"/>
            </w:tcMar>
          </w:tcPr>
          <w:p>
            <w:r/>
            <w:r>
              <w:rPr>
                <w:rFonts w:ascii="Arial" w:hAnsi="Arial"/>
                <w:sz w:val="20"/>
              </w:rPr>
              <w:t>Adamant</w:t>
            </w:r>
          </w:p>
        </w:tc>
        <w:tc>
          <w:tcPr>
            <w:tcW w:type="dxa" w:w="2016"/>
            <w:shd w:val="clear" w:color="auto" w:fill="F6F8FB"/>
            <w:tcMar>
              <w:top w:w="60" w:type="dxa"/>
              <w:bottom w:w="60" w:type="dxa"/>
              <w:start w:w="100" w:type="dxa"/>
              <w:end w:w="100" w:type="dxa"/>
            </w:tcMar>
          </w:tcPr>
          <w:p>
            <w:r/>
            <w:r>
              <w:rPr>
                <w:rFonts w:ascii="Arial" w:hAnsi="Arial"/>
                <w:sz w:val="20"/>
              </w:rPr>
              <w:t>Rune / Dragon</w:t>
            </w:r>
          </w:p>
        </w:tc>
      </w:tr>
      <w:tr>
        <w:tc>
          <w:tcPr>
            <w:tcW w:type="dxa" w:w="2016"/>
            <w:tcMar>
              <w:top w:w="60" w:type="dxa"/>
              <w:bottom w:w="60" w:type="dxa"/>
              <w:start w:w="100" w:type="dxa"/>
              <w:end w:w="100" w:type="dxa"/>
            </w:tcMar>
          </w:tcPr>
          <w:p>
            <w:r/>
            <w:r>
              <w:rPr>
                <w:rFonts w:ascii="Arial" w:hAnsi="Arial"/>
                <w:sz w:val="20"/>
              </w:rPr>
              <w:t>Pants</w:t>
            </w:r>
          </w:p>
        </w:tc>
        <w:tc>
          <w:tcPr>
            <w:tcW w:type="dxa" w:w="1440"/>
            <w:tcMar>
              <w:top w:w="60" w:type="dxa"/>
              <w:bottom w:w="60" w:type="dxa"/>
              <w:start w:w="100" w:type="dxa"/>
              <w:end w:w="100" w:type="dxa"/>
            </w:tcMar>
          </w:tcPr>
          <w:p>
            <w:r/>
            <w:r>
              <w:rPr>
                <w:rFonts w:ascii="Arial" w:hAnsi="Arial"/>
                <w:sz w:val="20"/>
              </w:rPr>
              <w:t>Bronze</w:t>
            </w:r>
          </w:p>
        </w:tc>
        <w:tc>
          <w:tcPr>
            <w:tcW w:type="dxa" w:w="1512"/>
            <w:tcMar>
              <w:top w:w="60" w:type="dxa"/>
              <w:bottom w:w="60" w:type="dxa"/>
              <w:start w:w="100" w:type="dxa"/>
              <w:end w:w="100" w:type="dxa"/>
            </w:tcMar>
          </w:tcPr>
          <w:p>
            <w:r/>
            <w:r>
              <w:rPr>
                <w:rFonts w:ascii="Arial" w:hAnsi="Arial"/>
                <w:sz w:val="20"/>
              </w:rPr>
              <w:t>Iron</w:t>
            </w:r>
          </w:p>
        </w:tc>
        <w:tc>
          <w:tcPr>
            <w:tcW w:type="dxa" w:w="1512"/>
            <w:tcMar>
              <w:top w:w="60" w:type="dxa"/>
              <w:bottom w:w="60" w:type="dxa"/>
              <w:start w:w="100" w:type="dxa"/>
              <w:end w:w="100" w:type="dxa"/>
            </w:tcMar>
          </w:tcPr>
          <w:p>
            <w:r/>
            <w:r>
              <w:rPr>
                <w:rFonts w:ascii="Arial" w:hAnsi="Arial"/>
                <w:sz w:val="20"/>
              </w:rPr>
              <w:t>Steel</w:t>
            </w:r>
          </w:p>
        </w:tc>
        <w:tc>
          <w:tcPr>
            <w:tcW w:type="dxa" w:w="1512"/>
            <w:tcMar>
              <w:top w:w="60" w:type="dxa"/>
              <w:bottom w:w="60" w:type="dxa"/>
              <w:start w:w="100" w:type="dxa"/>
              <w:end w:w="100" w:type="dxa"/>
            </w:tcMar>
          </w:tcPr>
          <w:p>
            <w:r/>
            <w:r>
              <w:rPr>
                <w:rFonts w:ascii="Arial" w:hAnsi="Arial"/>
                <w:sz w:val="20"/>
              </w:rPr>
              <w:t>Mithril</w:t>
            </w:r>
          </w:p>
        </w:tc>
        <w:tc>
          <w:tcPr>
            <w:tcW w:type="dxa" w:w="1512"/>
            <w:tcMar>
              <w:top w:w="60" w:type="dxa"/>
              <w:bottom w:w="60" w:type="dxa"/>
              <w:start w:w="100" w:type="dxa"/>
              <w:end w:w="100" w:type="dxa"/>
            </w:tcMar>
          </w:tcPr>
          <w:p>
            <w:r/>
            <w:r>
              <w:rPr>
                <w:rFonts w:ascii="Arial" w:hAnsi="Arial"/>
                <w:sz w:val="20"/>
              </w:rPr>
              <w:t>Adamant</w:t>
            </w:r>
          </w:p>
        </w:tc>
        <w:tc>
          <w:tcPr>
            <w:tcW w:type="dxa" w:w="2016"/>
            <w:tcMar>
              <w:top w:w="60" w:type="dxa"/>
              <w:bottom w:w="60" w:type="dxa"/>
              <w:start w:w="100" w:type="dxa"/>
              <w:end w:w="100" w:type="dxa"/>
            </w:tcMar>
          </w:tcPr>
          <w:p>
            <w:r/>
            <w:r>
              <w:rPr>
                <w:rFonts w:ascii="Arial" w:hAnsi="Arial"/>
                <w:sz w:val="20"/>
              </w:rPr>
              <w:t>Rune / Dragon</w:t>
            </w:r>
          </w:p>
        </w:tc>
      </w:tr>
      <w:tr>
        <w:tc>
          <w:tcPr>
            <w:tcW w:type="dxa" w:w="2016"/>
            <w:shd w:val="clear" w:color="auto" w:fill="F6F8FB"/>
            <w:tcMar>
              <w:top w:w="60" w:type="dxa"/>
              <w:bottom w:w="60" w:type="dxa"/>
              <w:start w:w="100" w:type="dxa"/>
              <w:end w:w="100" w:type="dxa"/>
            </w:tcMar>
          </w:tcPr>
          <w:p>
            <w:r/>
            <w:r>
              <w:rPr>
                <w:rFonts w:ascii="Arial" w:hAnsi="Arial"/>
                <w:sz w:val="20"/>
              </w:rPr>
              <w:t>Boots</w:t>
            </w:r>
          </w:p>
        </w:tc>
        <w:tc>
          <w:tcPr>
            <w:tcW w:type="dxa" w:w="1440"/>
            <w:shd w:val="clear" w:color="auto" w:fill="F6F8FB"/>
            <w:tcMar>
              <w:top w:w="60" w:type="dxa"/>
              <w:bottom w:w="60" w:type="dxa"/>
              <w:start w:w="100" w:type="dxa"/>
              <w:end w:w="100" w:type="dxa"/>
            </w:tcMar>
          </w:tcPr>
          <w:p>
            <w:r/>
            <w:r>
              <w:rPr>
                <w:rFonts w:ascii="Arial" w:hAnsi="Arial"/>
                <w:sz w:val="20"/>
              </w:rPr>
              <w:t>Hide</w:t>
            </w:r>
          </w:p>
        </w:tc>
        <w:tc>
          <w:tcPr>
            <w:tcW w:type="dxa" w:w="1512"/>
            <w:shd w:val="clear" w:color="auto" w:fill="F6F8FB"/>
            <w:tcMar>
              <w:top w:w="60" w:type="dxa"/>
              <w:bottom w:w="60" w:type="dxa"/>
              <w:start w:w="100" w:type="dxa"/>
              <w:end w:w="100" w:type="dxa"/>
            </w:tcMar>
          </w:tcPr>
          <w:p>
            <w:r/>
            <w:r>
              <w:rPr>
                <w:rFonts w:ascii="Arial" w:hAnsi="Arial"/>
                <w:sz w:val="20"/>
              </w:rPr>
              <w:t>Iron</w:t>
            </w:r>
          </w:p>
        </w:tc>
        <w:tc>
          <w:tcPr>
            <w:tcW w:type="dxa" w:w="1512"/>
            <w:shd w:val="clear" w:color="auto" w:fill="F6F8FB"/>
            <w:tcMar>
              <w:top w:w="60" w:type="dxa"/>
              <w:bottom w:w="60" w:type="dxa"/>
              <w:start w:w="100" w:type="dxa"/>
              <w:end w:w="100" w:type="dxa"/>
            </w:tcMar>
          </w:tcPr>
          <w:p>
            <w:r/>
            <w:r>
              <w:rPr>
                <w:rFonts w:ascii="Arial" w:hAnsi="Arial"/>
                <w:sz w:val="20"/>
              </w:rPr>
              <w:t>Steel</w:t>
            </w:r>
          </w:p>
        </w:tc>
        <w:tc>
          <w:tcPr>
            <w:tcW w:type="dxa" w:w="1512"/>
            <w:shd w:val="clear" w:color="auto" w:fill="F6F8FB"/>
            <w:tcMar>
              <w:top w:w="60" w:type="dxa"/>
              <w:bottom w:w="60" w:type="dxa"/>
              <w:start w:w="100" w:type="dxa"/>
              <w:end w:w="100" w:type="dxa"/>
            </w:tcMar>
          </w:tcPr>
          <w:p>
            <w:r/>
            <w:r>
              <w:rPr>
                <w:rFonts w:ascii="Arial" w:hAnsi="Arial"/>
                <w:sz w:val="20"/>
              </w:rPr>
              <w:t>Snakeskin</w:t>
            </w:r>
          </w:p>
        </w:tc>
        <w:tc>
          <w:tcPr>
            <w:tcW w:type="dxa" w:w="1512"/>
            <w:shd w:val="clear" w:color="auto" w:fill="F6F8FB"/>
            <w:tcMar>
              <w:top w:w="60" w:type="dxa"/>
              <w:bottom w:w="60" w:type="dxa"/>
              <w:start w:w="100" w:type="dxa"/>
              <w:end w:w="100" w:type="dxa"/>
            </w:tcMar>
          </w:tcPr>
          <w:p>
            <w:r/>
            <w:r>
              <w:rPr>
                <w:rFonts w:ascii="Arial" w:hAnsi="Arial"/>
                <w:sz w:val="20"/>
              </w:rPr>
              <w:t>Dragonhide</w:t>
            </w:r>
          </w:p>
        </w:tc>
        <w:tc>
          <w:tcPr>
            <w:tcW w:type="dxa" w:w="2016"/>
            <w:shd w:val="clear" w:color="auto" w:fill="F6F8FB"/>
            <w:tcMar>
              <w:top w:w="60" w:type="dxa"/>
              <w:bottom w:w="60" w:type="dxa"/>
              <w:start w:w="100" w:type="dxa"/>
              <w:end w:w="100" w:type="dxa"/>
            </w:tcMar>
          </w:tcPr>
          <w:p>
            <w:r/>
            <w:r>
              <w:rPr>
                <w:rFonts w:ascii="Arial" w:hAnsi="Arial"/>
                <w:sz w:val="20"/>
              </w:rPr>
              <w:t>Phoenix-feather</w:t>
            </w:r>
          </w:p>
        </w:tc>
      </w:tr>
      <w:tr>
        <w:tc>
          <w:tcPr>
            <w:tcW w:type="dxa" w:w="2016"/>
            <w:tcMar>
              <w:top w:w="60" w:type="dxa"/>
              <w:bottom w:w="60" w:type="dxa"/>
              <w:start w:w="100" w:type="dxa"/>
              <w:end w:w="100" w:type="dxa"/>
            </w:tcMar>
          </w:tcPr>
          <w:p>
            <w:r/>
            <w:r>
              <w:rPr>
                <w:rFonts w:ascii="Arial" w:hAnsi="Arial"/>
                <w:sz w:val="20"/>
              </w:rPr>
              <w:t>Gloves</w:t>
            </w:r>
          </w:p>
        </w:tc>
        <w:tc>
          <w:tcPr>
            <w:tcW w:type="dxa" w:w="1440"/>
            <w:tcMar>
              <w:top w:w="60" w:type="dxa"/>
              <w:bottom w:w="60" w:type="dxa"/>
              <w:start w:w="100" w:type="dxa"/>
              <w:end w:w="100" w:type="dxa"/>
            </w:tcMar>
          </w:tcPr>
          <w:p>
            <w:r/>
            <w:r>
              <w:rPr>
                <w:rFonts w:ascii="Arial" w:hAnsi="Arial"/>
                <w:sz w:val="20"/>
              </w:rPr>
              <w:t>Cloth</w:t>
            </w:r>
          </w:p>
        </w:tc>
        <w:tc>
          <w:tcPr>
            <w:tcW w:type="dxa" w:w="1512"/>
            <w:tcMar>
              <w:top w:w="60" w:type="dxa"/>
              <w:bottom w:w="60" w:type="dxa"/>
              <w:start w:w="100" w:type="dxa"/>
              <w:end w:w="100" w:type="dxa"/>
            </w:tcMar>
          </w:tcPr>
          <w:p>
            <w:r/>
            <w:r>
              <w:rPr>
                <w:rFonts w:ascii="Arial" w:hAnsi="Arial"/>
                <w:sz w:val="20"/>
              </w:rPr>
              <w:t>Leather</w:t>
            </w:r>
          </w:p>
        </w:tc>
        <w:tc>
          <w:tcPr>
            <w:tcW w:type="dxa" w:w="1512"/>
            <w:tcMar>
              <w:top w:w="60" w:type="dxa"/>
              <w:bottom w:w="60" w:type="dxa"/>
              <w:start w:w="100" w:type="dxa"/>
              <w:end w:w="100" w:type="dxa"/>
            </w:tcMar>
          </w:tcPr>
          <w:p>
            <w:r/>
            <w:r>
              <w:rPr>
                <w:rFonts w:ascii="Arial" w:hAnsi="Arial"/>
                <w:sz w:val="20"/>
              </w:rPr>
              <w:t>Padded</w:t>
            </w:r>
          </w:p>
        </w:tc>
        <w:tc>
          <w:tcPr>
            <w:tcW w:type="dxa" w:w="1512"/>
            <w:tcMar>
              <w:top w:w="60" w:type="dxa"/>
              <w:bottom w:w="60" w:type="dxa"/>
              <w:start w:w="100" w:type="dxa"/>
              <w:end w:w="100" w:type="dxa"/>
            </w:tcMar>
          </w:tcPr>
          <w:p>
            <w:r/>
            <w:r>
              <w:rPr>
                <w:rFonts w:ascii="Arial" w:hAnsi="Arial"/>
                <w:sz w:val="20"/>
              </w:rPr>
              <w:t>Snakeskin</w:t>
            </w:r>
          </w:p>
        </w:tc>
        <w:tc>
          <w:tcPr>
            <w:tcW w:type="dxa" w:w="1512"/>
            <w:tcMar>
              <w:top w:w="60" w:type="dxa"/>
              <w:bottom w:w="60" w:type="dxa"/>
              <w:start w:w="100" w:type="dxa"/>
              <w:end w:w="100" w:type="dxa"/>
            </w:tcMar>
          </w:tcPr>
          <w:p>
            <w:r/>
            <w:r>
              <w:rPr>
                <w:rFonts w:ascii="Arial" w:hAnsi="Arial"/>
                <w:sz w:val="20"/>
              </w:rPr>
              <w:t>Dragonhide</w:t>
            </w:r>
          </w:p>
        </w:tc>
        <w:tc>
          <w:tcPr>
            <w:tcW w:type="dxa" w:w="2016"/>
            <w:tcMar>
              <w:top w:w="60" w:type="dxa"/>
              <w:bottom w:w="60" w:type="dxa"/>
              <w:start w:w="100" w:type="dxa"/>
              <w:end w:w="100" w:type="dxa"/>
            </w:tcMar>
          </w:tcPr>
          <w:p>
            <w:r/>
            <w:r>
              <w:rPr>
                <w:rFonts w:ascii="Arial" w:hAnsi="Arial"/>
                <w:sz w:val="20"/>
              </w:rPr>
              <w:t>Phoenix-feather</w:t>
            </w:r>
          </w:p>
        </w:tc>
      </w:tr>
      <w:tr>
        <w:tc>
          <w:tcPr>
            <w:tcW w:type="dxa" w:w="2016"/>
            <w:shd w:val="clear" w:color="auto" w:fill="F6F8FB"/>
            <w:tcMar>
              <w:top w:w="60" w:type="dxa"/>
              <w:bottom w:w="60" w:type="dxa"/>
              <w:start w:w="100" w:type="dxa"/>
              <w:end w:w="100" w:type="dxa"/>
            </w:tcMar>
          </w:tcPr>
          <w:p>
            <w:r/>
            <w:r>
              <w:rPr>
                <w:rFonts w:ascii="Arial" w:hAnsi="Arial"/>
                <w:sz w:val="20"/>
              </w:rPr>
              <w:t>Cape</w:t>
            </w:r>
          </w:p>
        </w:tc>
        <w:tc>
          <w:tcPr>
            <w:tcW w:type="dxa" w:w="1440"/>
            <w:shd w:val="clear" w:color="auto" w:fill="F6F8FB"/>
            <w:tcMar>
              <w:top w:w="60" w:type="dxa"/>
              <w:bottom w:w="60" w:type="dxa"/>
              <w:start w:w="100" w:type="dxa"/>
              <w:end w:w="100" w:type="dxa"/>
            </w:tcMar>
          </w:tcPr>
          <w:p>
            <w:r/>
            <w:r>
              <w:rPr>
                <w:rFonts w:ascii="Arial" w:hAnsi="Arial"/>
                <w:sz w:val="20"/>
              </w:rPr>
              <w:t>—</w:t>
            </w:r>
          </w:p>
        </w:tc>
        <w:tc>
          <w:tcPr>
            <w:tcW w:type="dxa" w:w="1512"/>
            <w:shd w:val="clear" w:color="auto" w:fill="F6F8FB"/>
            <w:tcMar>
              <w:top w:w="60" w:type="dxa"/>
              <w:bottom w:w="60" w:type="dxa"/>
              <w:start w:w="100" w:type="dxa"/>
              <w:end w:w="100" w:type="dxa"/>
            </w:tcMar>
          </w:tcPr>
          <w:p>
            <w:r/>
            <w:r>
              <w:rPr>
                <w:rFonts w:ascii="Arial" w:hAnsi="Arial"/>
                <w:sz w:val="20"/>
              </w:rPr>
              <w:t>Traveler</w:t>
            </w:r>
          </w:p>
        </w:tc>
        <w:tc>
          <w:tcPr>
            <w:tcW w:type="dxa" w:w="1512"/>
            <w:shd w:val="clear" w:color="auto" w:fill="F6F8FB"/>
            <w:tcMar>
              <w:top w:w="60" w:type="dxa"/>
              <w:bottom w:w="60" w:type="dxa"/>
              <w:start w:w="100" w:type="dxa"/>
              <w:end w:w="100" w:type="dxa"/>
            </w:tcMar>
          </w:tcPr>
          <w:p>
            <w:r/>
            <w:r>
              <w:rPr>
                <w:rFonts w:ascii="Arial" w:hAnsi="Arial"/>
                <w:sz w:val="20"/>
              </w:rPr>
              <w:t>Hunter</w:t>
            </w:r>
          </w:p>
        </w:tc>
        <w:tc>
          <w:tcPr>
            <w:tcW w:type="dxa" w:w="1512"/>
            <w:shd w:val="clear" w:color="auto" w:fill="F6F8FB"/>
            <w:tcMar>
              <w:top w:w="60" w:type="dxa"/>
              <w:bottom w:w="60" w:type="dxa"/>
              <w:start w:w="100" w:type="dxa"/>
              <w:end w:w="100" w:type="dxa"/>
            </w:tcMar>
          </w:tcPr>
          <w:p>
            <w:r/>
            <w:r>
              <w:rPr>
                <w:rFonts w:ascii="Arial" w:hAnsi="Arial"/>
                <w:sz w:val="20"/>
              </w:rPr>
              <w:t>Magic Cape</w:t>
            </w:r>
          </w:p>
        </w:tc>
        <w:tc>
          <w:tcPr>
            <w:tcW w:type="dxa" w:w="1512"/>
            <w:shd w:val="clear" w:color="auto" w:fill="F6F8FB"/>
            <w:tcMar>
              <w:top w:w="60" w:type="dxa"/>
              <w:bottom w:w="60" w:type="dxa"/>
              <w:start w:w="100" w:type="dxa"/>
              <w:end w:w="100" w:type="dxa"/>
            </w:tcMar>
          </w:tcPr>
          <w:p>
            <w:r/>
            <w:r>
              <w:rPr>
                <w:rFonts w:ascii="Arial" w:hAnsi="Arial"/>
                <w:sz w:val="20"/>
              </w:rPr>
              <w:t>Demon Cape</w:t>
            </w:r>
          </w:p>
        </w:tc>
        <w:tc>
          <w:tcPr>
            <w:tcW w:type="dxa" w:w="2016"/>
            <w:shd w:val="clear" w:color="auto" w:fill="F6F8FB"/>
            <w:tcMar>
              <w:top w:w="60" w:type="dxa"/>
              <w:bottom w:w="60" w:type="dxa"/>
              <w:start w:w="100" w:type="dxa"/>
              <w:end w:w="100" w:type="dxa"/>
            </w:tcMar>
          </w:tcPr>
          <w:p>
            <w:r/>
            <w:r>
              <w:rPr>
                <w:rFonts w:ascii="Arial" w:hAnsi="Arial"/>
                <w:sz w:val="20"/>
              </w:rPr>
              <w:t>Phoenix Cape</w:t>
            </w:r>
          </w:p>
        </w:tc>
      </w:tr>
      <w:tr>
        <w:tc>
          <w:tcPr>
            <w:tcW w:type="dxa" w:w="2016"/>
            <w:tcMar>
              <w:top w:w="60" w:type="dxa"/>
              <w:bottom w:w="60" w:type="dxa"/>
              <w:start w:w="100" w:type="dxa"/>
              <w:end w:w="100" w:type="dxa"/>
            </w:tcMar>
          </w:tcPr>
          <w:p>
            <w:r/>
            <w:r>
              <w:rPr>
                <w:rFonts w:ascii="Arial" w:hAnsi="Arial"/>
                <w:sz w:val="20"/>
              </w:rPr>
              <w:t>Ring 1 / 2</w:t>
            </w:r>
          </w:p>
        </w:tc>
        <w:tc>
          <w:tcPr>
            <w:tcW w:type="dxa" w:w="1440"/>
            <w:tcMar>
              <w:top w:w="60" w:type="dxa"/>
              <w:bottom w:w="60" w:type="dxa"/>
              <w:start w:w="100" w:type="dxa"/>
              <w:end w:w="100" w:type="dxa"/>
            </w:tcMar>
          </w:tcPr>
          <w:p>
            <w:r/>
            <w:r>
              <w:rPr>
                <w:rFonts w:ascii="Arial" w:hAnsi="Arial"/>
                <w:sz w:val="20"/>
              </w:rPr>
              <w:t>Copper</w:t>
            </w:r>
          </w:p>
        </w:tc>
        <w:tc>
          <w:tcPr>
            <w:tcW w:type="dxa" w:w="1512"/>
            <w:tcMar>
              <w:top w:w="60" w:type="dxa"/>
              <w:bottom w:w="60" w:type="dxa"/>
              <w:start w:w="100" w:type="dxa"/>
              <w:end w:w="100" w:type="dxa"/>
            </w:tcMar>
          </w:tcPr>
          <w:p>
            <w:r/>
            <w:r>
              <w:rPr>
                <w:rFonts w:ascii="Arial" w:hAnsi="Arial"/>
                <w:sz w:val="20"/>
              </w:rPr>
              <w:t>Gold</w:t>
            </w:r>
          </w:p>
        </w:tc>
        <w:tc>
          <w:tcPr>
            <w:tcW w:type="dxa" w:w="1512"/>
            <w:tcMar>
              <w:top w:w="60" w:type="dxa"/>
              <w:bottom w:w="60" w:type="dxa"/>
              <w:start w:w="100" w:type="dxa"/>
              <w:end w:w="100" w:type="dxa"/>
            </w:tcMar>
          </w:tcPr>
          <w:p>
            <w:r/>
            <w:r>
              <w:rPr>
                <w:rFonts w:ascii="Arial" w:hAnsi="Arial"/>
                <w:sz w:val="20"/>
              </w:rPr>
              <w:t>Steel</w:t>
            </w:r>
          </w:p>
        </w:tc>
        <w:tc>
          <w:tcPr>
            <w:tcW w:type="dxa" w:w="1512"/>
            <w:tcMar>
              <w:top w:w="60" w:type="dxa"/>
              <w:bottom w:w="60" w:type="dxa"/>
              <w:start w:w="100" w:type="dxa"/>
              <w:end w:w="100" w:type="dxa"/>
            </w:tcMar>
          </w:tcPr>
          <w:p>
            <w:r/>
            <w:r>
              <w:rPr>
                <w:rFonts w:ascii="Arial" w:hAnsi="Arial"/>
                <w:sz w:val="20"/>
              </w:rPr>
              <w:t>Mithril</w:t>
            </w:r>
          </w:p>
        </w:tc>
        <w:tc>
          <w:tcPr>
            <w:tcW w:type="dxa" w:w="1512"/>
            <w:tcMar>
              <w:top w:w="60" w:type="dxa"/>
              <w:bottom w:w="60" w:type="dxa"/>
              <w:start w:w="100" w:type="dxa"/>
              <w:end w:w="100" w:type="dxa"/>
            </w:tcMar>
          </w:tcPr>
          <w:p>
            <w:r/>
            <w:r>
              <w:rPr>
                <w:rFonts w:ascii="Arial" w:hAnsi="Arial"/>
                <w:sz w:val="20"/>
              </w:rPr>
              <w:t>Adamant</w:t>
            </w:r>
          </w:p>
        </w:tc>
        <w:tc>
          <w:tcPr>
            <w:tcW w:type="dxa" w:w="2016"/>
            <w:tcMar>
              <w:top w:w="60" w:type="dxa"/>
              <w:bottom w:w="60" w:type="dxa"/>
              <w:start w:w="100" w:type="dxa"/>
              <w:end w:w="100" w:type="dxa"/>
            </w:tcMar>
          </w:tcPr>
          <w:p>
            <w:r/>
            <w:r>
              <w:rPr>
                <w:rFonts w:ascii="Arial" w:hAnsi="Arial"/>
                <w:sz w:val="20"/>
              </w:rPr>
              <w:t>Mastery</w:t>
            </w:r>
          </w:p>
        </w:tc>
      </w:tr>
      <w:tr>
        <w:tc>
          <w:tcPr>
            <w:tcW w:type="dxa" w:w="2016"/>
            <w:shd w:val="clear" w:color="auto" w:fill="F6F8FB"/>
            <w:tcMar>
              <w:top w:w="60" w:type="dxa"/>
              <w:bottom w:w="60" w:type="dxa"/>
              <w:start w:w="100" w:type="dxa"/>
              <w:end w:w="100" w:type="dxa"/>
            </w:tcMar>
          </w:tcPr>
          <w:p>
            <w:r/>
            <w:r>
              <w:rPr>
                <w:rFonts w:ascii="Arial" w:hAnsi="Arial"/>
                <w:sz w:val="20"/>
              </w:rPr>
              <w:t>Necklace</w:t>
            </w:r>
          </w:p>
        </w:tc>
        <w:tc>
          <w:tcPr>
            <w:tcW w:type="dxa" w:w="1440"/>
            <w:shd w:val="clear" w:color="auto" w:fill="F6F8FB"/>
            <w:tcMar>
              <w:top w:w="60" w:type="dxa"/>
              <w:bottom w:w="60" w:type="dxa"/>
              <w:start w:w="100" w:type="dxa"/>
              <w:end w:w="100" w:type="dxa"/>
            </w:tcMar>
          </w:tcPr>
          <w:p>
            <w:r/>
            <w:r>
              <w:rPr>
                <w:rFonts w:ascii="Arial" w:hAnsi="Arial"/>
                <w:sz w:val="20"/>
              </w:rPr>
              <w:t>—</w:t>
            </w:r>
          </w:p>
        </w:tc>
        <w:tc>
          <w:tcPr>
            <w:tcW w:type="dxa" w:w="1512"/>
            <w:shd w:val="clear" w:color="auto" w:fill="F6F8FB"/>
            <w:tcMar>
              <w:top w:w="60" w:type="dxa"/>
              <w:bottom w:w="60" w:type="dxa"/>
              <w:start w:w="100" w:type="dxa"/>
              <w:end w:w="100" w:type="dxa"/>
            </w:tcMar>
          </w:tcPr>
          <w:p>
            <w:r/>
            <w:r>
              <w:rPr>
                <w:rFonts w:ascii="Arial" w:hAnsi="Arial"/>
                <w:sz w:val="20"/>
              </w:rPr>
              <w:t>Hunter</w:t>
            </w:r>
          </w:p>
        </w:tc>
        <w:tc>
          <w:tcPr>
            <w:tcW w:type="dxa" w:w="1512"/>
            <w:shd w:val="clear" w:color="auto" w:fill="F6F8FB"/>
            <w:tcMar>
              <w:top w:w="60" w:type="dxa"/>
              <w:bottom w:w="60" w:type="dxa"/>
              <w:start w:w="100" w:type="dxa"/>
              <w:end w:w="100" w:type="dxa"/>
            </w:tcMar>
          </w:tcPr>
          <w:p>
            <w:r/>
            <w:r>
              <w:rPr>
                <w:rFonts w:ascii="Arial" w:hAnsi="Arial"/>
                <w:sz w:val="20"/>
              </w:rPr>
              <w:t>Plenty</w:t>
            </w:r>
          </w:p>
        </w:tc>
        <w:tc>
          <w:tcPr>
            <w:tcW w:type="dxa" w:w="1512"/>
            <w:shd w:val="clear" w:color="auto" w:fill="F6F8FB"/>
            <w:tcMar>
              <w:top w:w="60" w:type="dxa"/>
              <w:bottom w:w="60" w:type="dxa"/>
              <w:start w:w="100" w:type="dxa"/>
              <w:end w:w="100" w:type="dxa"/>
            </w:tcMar>
          </w:tcPr>
          <w:p>
            <w:r/>
            <w:r>
              <w:rPr>
                <w:rFonts w:ascii="Arial" w:hAnsi="Arial"/>
                <w:sz w:val="20"/>
              </w:rPr>
              <w:t>Skill</w:t>
            </w:r>
          </w:p>
        </w:tc>
        <w:tc>
          <w:tcPr>
            <w:tcW w:type="dxa" w:w="1512"/>
            <w:shd w:val="clear" w:color="auto" w:fill="F6F8FB"/>
            <w:tcMar>
              <w:top w:w="60" w:type="dxa"/>
              <w:bottom w:w="60" w:type="dxa"/>
              <w:start w:w="100" w:type="dxa"/>
              <w:end w:w="100" w:type="dxa"/>
            </w:tcMar>
          </w:tcPr>
          <w:p>
            <w:r/>
            <w:r>
              <w:rPr>
                <w:rFonts w:ascii="Arial" w:hAnsi="Arial"/>
                <w:sz w:val="20"/>
              </w:rPr>
              <w:t>Power</w:t>
            </w:r>
          </w:p>
        </w:tc>
        <w:tc>
          <w:tcPr>
            <w:tcW w:type="dxa" w:w="2016"/>
            <w:shd w:val="clear" w:color="auto" w:fill="F6F8FB"/>
            <w:tcMar>
              <w:top w:w="60" w:type="dxa"/>
              <w:bottom w:w="60" w:type="dxa"/>
              <w:start w:w="100" w:type="dxa"/>
              <w:end w:w="100" w:type="dxa"/>
            </w:tcMar>
          </w:tcPr>
          <w:p>
            <w:r/>
            <w:r>
              <w:rPr>
                <w:rFonts w:ascii="Arial" w:hAnsi="Arial"/>
                <w:sz w:val="20"/>
              </w:rPr>
              <w:t>Heart of Stone</w:t>
            </w:r>
          </w:p>
        </w:tc>
      </w:tr>
      <w:tr>
        <w:tc>
          <w:tcPr>
            <w:tcW w:type="dxa" w:w="2016"/>
            <w:tcMar>
              <w:top w:w="60" w:type="dxa"/>
              <w:bottom w:w="60" w:type="dxa"/>
              <w:start w:w="100" w:type="dxa"/>
              <w:end w:w="100" w:type="dxa"/>
            </w:tcMar>
          </w:tcPr>
          <w:p>
            <w:r/>
            <w:r>
              <w:rPr>
                <w:rFonts w:ascii="Arial" w:hAnsi="Arial"/>
                <w:sz w:val="20"/>
              </w:rPr>
              <w:t>Earrings</w:t>
            </w:r>
          </w:p>
        </w:tc>
        <w:tc>
          <w:tcPr>
            <w:tcW w:type="dxa" w:w="1440"/>
            <w:tcMar>
              <w:top w:w="60" w:type="dxa"/>
              <w:bottom w:w="60" w:type="dxa"/>
              <w:start w:w="100" w:type="dxa"/>
              <w:end w:w="100" w:type="dxa"/>
            </w:tcMar>
          </w:tcPr>
          <w:p>
            <w:r/>
            <w:r>
              <w:rPr>
                <w:rFonts w:ascii="Arial" w:hAnsi="Arial"/>
                <w:sz w:val="20"/>
              </w:rPr>
              <w:t>—</w:t>
            </w:r>
          </w:p>
        </w:tc>
        <w:tc>
          <w:tcPr>
            <w:tcW w:type="dxa" w:w="1512"/>
            <w:tcMar>
              <w:top w:w="60" w:type="dxa"/>
              <w:bottom w:w="60" w:type="dxa"/>
              <w:start w:w="100" w:type="dxa"/>
              <w:end w:w="100" w:type="dxa"/>
            </w:tcMar>
          </w:tcPr>
          <w:p>
            <w:r/>
            <w:r>
              <w:rPr>
                <w:rFonts w:ascii="Arial" w:hAnsi="Arial"/>
                <w:sz w:val="20"/>
              </w:rPr>
              <w:t>Bronze</w:t>
            </w:r>
          </w:p>
        </w:tc>
        <w:tc>
          <w:tcPr>
            <w:tcW w:type="dxa" w:w="1512"/>
            <w:tcMar>
              <w:top w:w="60" w:type="dxa"/>
              <w:bottom w:w="60" w:type="dxa"/>
              <w:start w:w="100" w:type="dxa"/>
              <w:end w:w="100" w:type="dxa"/>
            </w:tcMar>
          </w:tcPr>
          <w:p>
            <w:r/>
            <w:r>
              <w:rPr>
                <w:rFonts w:ascii="Arial" w:hAnsi="Arial"/>
                <w:sz w:val="20"/>
              </w:rPr>
              <w:t>Iron</w:t>
            </w:r>
          </w:p>
        </w:tc>
        <w:tc>
          <w:tcPr>
            <w:tcW w:type="dxa" w:w="1512"/>
            <w:tcMar>
              <w:top w:w="60" w:type="dxa"/>
              <w:bottom w:w="60" w:type="dxa"/>
              <w:start w:w="100" w:type="dxa"/>
              <w:end w:w="100" w:type="dxa"/>
            </w:tcMar>
          </w:tcPr>
          <w:p>
            <w:r/>
            <w:r>
              <w:rPr>
                <w:rFonts w:ascii="Arial" w:hAnsi="Arial"/>
                <w:sz w:val="20"/>
              </w:rPr>
              <w:t>Focus</w:t>
            </w:r>
          </w:p>
        </w:tc>
        <w:tc>
          <w:tcPr>
            <w:tcW w:type="dxa" w:w="1512"/>
            <w:tcMar>
              <w:top w:w="60" w:type="dxa"/>
              <w:bottom w:w="60" w:type="dxa"/>
              <w:start w:w="100" w:type="dxa"/>
              <w:end w:w="100" w:type="dxa"/>
            </w:tcMar>
          </w:tcPr>
          <w:p>
            <w:r/>
            <w:r>
              <w:rPr>
                <w:rFonts w:ascii="Arial" w:hAnsi="Arial"/>
                <w:sz w:val="20"/>
              </w:rPr>
              <w:t>Mooncap</w:t>
            </w:r>
          </w:p>
        </w:tc>
        <w:tc>
          <w:tcPr>
            <w:tcW w:type="dxa" w:w="2016"/>
            <w:tcMar>
              <w:top w:w="60" w:type="dxa"/>
              <w:bottom w:w="60" w:type="dxa"/>
              <w:start w:w="100" w:type="dxa"/>
              <w:end w:w="100" w:type="dxa"/>
            </w:tcMar>
          </w:tcPr>
          <w:p>
            <w:r/>
            <w:r>
              <w:rPr>
                <w:rFonts w:ascii="Arial" w:hAnsi="Arial"/>
                <w:sz w:val="20"/>
              </w:rPr>
              <w:t>Phoenix</w:t>
            </w:r>
          </w:p>
        </w:tc>
      </w:tr>
      <w:tr>
        <w:tc>
          <w:tcPr>
            <w:tcW w:type="dxa" w:w="2016"/>
            <w:shd w:val="clear" w:color="auto" w:fill="F6F8FB"/>
            <w:tcMar>
              <w:top w:w="60" w:type="dxa"/>
              <w:bottom w:w="60" w:type="dxa"/>
              <w:start w:w="100" w:type="dxa"/>
              <w:end w:w="100" w:type="dxa"/>
            </w:tcMar>
          </w:tcPr>
          <w:p>
            <w:r/>
            <w:r>
              <w:rPr>
                <w:rFonts w:ascii="Arial" w:hAnsi="Arial"/>
                <w:sz w:val="20"/>
              </w:rPr>
              <w:t>Ammo</w:t>
            </w:r>
          </w:p>
        </w:tc>
        <w:tc>
          <w:tcPr>
            <w:tcW w:type="dxa" w:w="1440"/>
            <w:shd w:val="clear" w:color="auto" w:fill="F6F8FB"/>
            <w:tcMar>
              <w:top w:w="60" w:type="dxa"/>
              <w:bottom w:w="60" w:type="dxa"/>
              <w:start w:w="100" w:type="dxa"/>
              <w:end w:w="100" w:type="dxa"/>
            </w:tcMar>
          </w:tcPr>
          <w:p>
            <w:r/>
            <w:r>
              <w:rPr>
                <w:rFonts w:ascii="Arial" w:hAnsi="Arial"/>
                <w:sz w:val="20"/>
              </w:rPr>
              <w:t>—</w:t>
            </w:r>
          </w:p>
        </w:tc>
        <w:tc>
          <w:tcPr>
            <w:tcW w:type="dxa" w:w="1512"/>
            <w:shd w:val="clear" w:color="auto" w:fill="F6F8FB"/>
            <w:tcMar>
              <w:top w:w="60" w:type="dxa"/>
              <w:bottom w:w="60" w:type="dxa"/>
              <w:start w:w="100" w:type="dxa"/>
              <w:end w:w="100" w:type="dxa"/>
            </w:tcMar>
          </w:tcPr>
          <w:p>
            <w:r/>
            <w:r>
              <w:rPr>
                <w:rFonts w:ascii="Arial" w:hAnsi="Arial"/>
                <w:sz w:val="20"/>
              </w:rPr>
              <w:t>Iron Arr</w:t>
            </w:r>
          </w:p>
        </w:tc>
        <w:tc>
          <w:tcPr>
            <w:tcW w:type="dxa" w:w="1512"/>
            <w:shd w:val="clear" w:color="auto" w:fill="F6F8FB"/>
            <w:tcMar>
              <w:top w:w="60" w:type="dxa"/>
              <w:bottom w:w="60" w:type="dxa"/>
              <w:start w:w="100" w:type="dxa"/>
              <w:end w:w="100" w:type="dxa"/>
            </w:tcMar>
          </w:tcPr>
          <w:p>
            <w:r/>
            <w:r>
              <w:rPr>
                <w:rFonts w:ascii="Arial" w:hAnsi="Arial"/>
                <w:sz w:val="20"/>
              </w:rPr>
              <w:t>Steel Arr</w:t>
            </w:r>
          </w:p>
        </w:tc>
        <w:tc>
          <w:tcPr>
            <w:tcW w:type="dxa" w:w="1512"/>
            <w:shd w:val="clear" w:color="auto" w:fill="F6F8FB"/>
            <w:tcMar>
              <w:top w:w="60" w:type="dxa"/>
              <w:bottom w:w="60" w:type="dxa"/>
              <w:start w:w="100" w:type="dxa"/>
              <w:end w:w="100" w:type="dxa"/>
            </w:tcMar>
          </w:tcPr>
          <w:p>
            <w:r/>
            <w:r>
              <w:rPr>
                <w:rFonts w:ascii="Arial" w:hAnsi="Arial"/>
                <w:sz w:val="20"/>
              </w:rPr>
              <w:t>Mithril A</w:t>
            </w:r>
          </w:p>
        </w:tc>
        <w:tc>
          <w:tcPr>
            <w:tcW w:type="dxa" w:w="1512"/>
            <w:shd w:val="clear" w:color="auto" w:fill="F6F8FB"/>
            <w:tcMar>
              <w:top w:w="60" w:type="dxa"/>
              <w:bottom w:w="60" w:type="dxa"/>
              <w:start w:w="100" w:type="dxa"/>
              <w:end w:w="100" w:type="dxa"/>
            </w:tcMar>
          </w:tcPr>
          <w:p>
            <w:r/>
            <w:r>
              <w:rPr>
                <w:rFonts w:ascii="Arial" w:hAnsi="Arial"/>
                <w:sz w:val="20"/>
              </w:rPr>
              <w:t>Adamant A</w:t>
            </w:r>
          </w:p>
        </w:tc>
        <w:tc>
          <w:tcPr>
            <w:tcW w:type="dxa" w:w="2016"/>
            <w:shd w:val="clear" w:color="auto" w:fill="F6F8FB"/>
            <w:tcMar>
              <w:top w:w="60" w:type="dxa"/>
              <w:bottom w:w="60" w:type="dxa"/>
              <w:start w:w="100" w:type="dxa"/>
              <w:end w:w="100" w:type="dxa"/>
            </w:tcMar>
          </w:tcPr>
          <w:p>
            <w:r/>
            <w:r>
              <w:rPr>
                <w:rFonts w:ascii="Arial" w:hAnsi="Arial"/>
                <w:sz w:val="20"/>
              </w:rPr>
              <w:t>Rune A</w:t>
            </w:r>
          </w:p>
        </w:tc>
      </w:tr>
      <w:tr>
        <w:tc>
          <w:tcPr>
            <w:tcW w:type="dxa" w:w="2016"/>
            <w:tcMar>
              <w:top w:w="60" w:type="dxa"/>
              <w:bottom w:w="60" w:type="dxa"/>
              <w:start w:w="100" w:type="dxa"/>
              <w:end w:w="100" w:type="dxa"/>
            </w:tcMar>
          </w:tcPr>
          <w:p>
            <w:r/>
            <w:r>
              <w:rPr>
                <w:rFonts w:ascii="Arial" w:hAnsi="Arial"/>
                <w:sz w:val="20"/>
              </w:rPr>
              <w:t>Belt</w:t>
            </w:r>
          </w:p>
        </w:tc>
        <w:tc>
          <w:tcPr>
            <w:tcW w:type="dxa" w:w="1440"/>
            <w:tcMar>
              <w:top w:w="60" w:type="dxa"/>
              <w:bottom w:w="60" w:type="dxa"/>
              <w:start w:w="100" w:type="dxa"/>
              <w:end w:w="100" w:type="dxa"/>
            </w:tcMar>
          </w:tcPr>
          <w:p>
            <w:r/>
            <w:r>
              <w:rPr>
                <w:rFonts w:ascii="Arial" w:hAnsi="Arial"/>
                <w:sz w:val="20"/>
              </w:rPr>
              <w:t>—</w:t>
            </w:r>
          </w:p>
        </w:tc>
        <w:tc>
          <w:tcPr>
            <w:tcW w:type="dxa" w:w="1512"/>
            <w:tcMar>
              <w:top w:w="60" w:type="dxa"/>
              <w:bottom w:w="60" w:type="dxa"/>
              <w:start w:w="100" w:type="dxa"/>
              <w:end w:w="100" w:type="dxa"/>
            </w:tcMar>
          </w:tcPr>
          <w:p>
            <w:r/>
            <w:r>
              <w:rPr>
                <w:rFonts w:ascii="Arial" w:hAnsi="Arial"/>
                <w:sz w:val="20"/>
              </w:rPr>
              <w:t>Bronze</w:t>
            </w:r>
          </w:p>
        </w:tc>
        <w:tc>
          <w:tcPr>
            <w:tcW w:type="dxa" w:w="1512"/>
            <w:tcMar>
              <w:top w:w="60" w:type="dxa"/>
              <w:bottom w:w="60" w:type="dxa"/>
              <w:start w:w="100" w:type="dxa"/>
              <w:end w:w="100" w:type="dxa"/>
            </w:tcMar>
          </w:tcPr>
          <w:p>
            <w:r/>
            <w:r>
              <w:rPr>
                <w:rFonts w:ascii="Arial" w:hAnsi="Arial"/>
                <w:sz w:val="20"/>
              </w:rPr>
              <w:t>Iron</w:t>
            </w:r>
          </w:p>
        </w:tc>
        <w:tc>
          <w:tcPr>
            <w:tcW w:type="dxa" w:w="1512"/>
            <w:tcMar>
              <w:top w:w="60" w:type="dxa"/>
              <w:bottom w:w="60" w:type="dxa"/>
              <w:start w:w="100" w:type="dxa"/>
              <w:end w:w="100" w:type="dxa"/>
            </w:tcMar>
          </w:tcPr>
          <w:p>
            <w:r/>
            <w:r>
              <w:rPr>
                <w:rFonts w:ascii="Arial" w:hAnsi="Arial"/>
                <w:sz w:val="20"/>
              </w:rPr>
              <w:t>Steel</w:t>
            </w:r>
          </w:p>
        </w:tc>
        <w:tc>
          <w:tcPr>
            <w:tcW w:type="dxa" w:w="1512"/>
            <w:tcMar>
              <w:top w:w="60" w:type="dxa"/>
              <w:bottom w:w="60" w:type="dxa"/>
              <w:start w:w="100" w:type="dxa"/>
              <w:end w:w="100" w:type="dxa"/>
            </w:tcMar>
          </w:tcPr>
          <w:p>
            <w:r/>
            <w:r>
              <w:rPr>
                <w:rFonts w:ascii="Arial" w:hAnsi="Arial"/>
                <w:sz w:val="20"/>
              </w:rPr>
              <w:t>Adamant</w:t>
            </w:r>
          </w:p>
        </w:tc>
        <w:tc>
          <w:tcPr>
            <w:tcW w:type="dxa" w:w="2016"/>
            <w:tcMar>
              <w:top w:w="60" w:type="dxa"/>
              <w:bottom w:w="60" w:type="dxa"/>
              <w:start w:w="100" w:type="dxa"/>
              <w:end w:w="100" w:type="dxa"/>
            </w:tcMar>
          </w:tcPr>
          <w:p>
            <w:r/>
            <w:r>
              <w:rPr>
                <w:rFonts w:ascii="Arial" w:hAnsi="Arial"/>
                <w:sz w:val="20"/>
              </w:rPr>
              <w:t>Rune</w:t>
            </w:r>
          </w:p>
        </w:tc>
      </w:tr>
      <w:tr>
        <w:tc>
          <w:tcPr>
            <w:tcW w:type="dxa" w:w="2016"/>
            <w:shd w:val="clear" w:color="auto" w:fill="F6F8FB"/>
            <w:tcMar>
              <w:top w:w="60" w:type="dxa"/>
              <w:bottom w:w="60" w:type="dxa"/>
              <w:start w:w="100" w:type="dxa"/>
              <w:end w:w="100" w:type="dxa"/>
            </w:tcMar>
          </w:tcPr>
          <w:p>
            <w:r/>
            <w:r>
              <w:rPr>
                <w:rFonts w:ascii="Arial" w:hAnsi="Arial"/>
                <w:sz w:val="20"/>
              </w:rPr>
              <w:t>Companion</w:t>
            </w:r>
          </w:p>
        </w:tc>
        <w:tc>
          <w:tcPr>
            <w:tcW w:type="dxa" w:w="1440"/>
            <w:shd w:val="clear" w:color="auto" w:fill="F6F8FB"/>
            <w:tcMar>
              <w:top w:w="60" w:type="dxa"/>
              <w:bottom w:w="60" w:type="dxa"/>
              <w:start w:w="100" w:type="dxa"/>
              <w:end w:w="100" w:type="dxa"/>
            </w:tcMar>
          </w:tcPr>
          <w:p>
            <w:r/>
            <w:r>
              <w:rPr>
                <w:rFonts w:ascii="Arial" w:hAnsi="Arial"/>
                <w:sz w:val="20"/>
              </w:rPr>
              <w:t>—</w:t>
            </w:r>
          </w:p>
        </w:tc>
        <w:tc>
          <w:tcPr>
            <w:tcW w:type="dxa" w:w="1512"/>
            <w:shd w:val="clear" w:color="auto" w:fill="F6F8FB"/>
            <w:tcMar>
              <w:top w:w="60" w:type="dxa"/>
              <w:bottom w:w="60" w:type="dxa"/>
              <w:start w:w="100" w:type="dxa"/>
              <w:end w:w="100" w:type="dxa"/>
            </w:tcMar>
          </w:tcPr>
          <w:p>
            <w:r/>
            <w:r>
              <w:rPr>
                <w:rFonts w:ascii="Arial" w:hAnsi="Arial"/>
                <w:sz w:val="20"/>
              </w:rPr>
              <w:t>—</w:t>
            </w:r>
          </w:p>
        </w:tc>
        <w:tc>
          <w:tcPr>
            <w:tcW w:type="dxa" w:w="1512"/>
            <w:shd w:val="clear" w:color="auto" w:fill="F6F8FB"/>
            <w:tcMar>
              <w:top w:w="60" w:type="dxa"/>
              <w:bottom w:w="60" w:type="dxa"/>
              <w:start w:w="100" w:type="dxa"/>
              <w:end w:w="100" w:type="dxa"/>
            </w:tcMar>
          </w:tcPr>
          <w:p>
            <w:r/>
            <w:r>
              <w:rPr>
                <w:rFonts w:ascii="Arial" w:hAnsi="Arial"/>
                <w:sz w:val="20"/>
              </w:rPr>
              <w:t>Fox</w:t>
            </w:r>
          </w:p>
        </w:tc>
        <w:tc>
          <w:tcPr>
            <w:tcW w:type="dxa" w:w="1512"/>
            <w:shd w:val="clear" w:color="auto" w:fill="F6F8FB"/>
            <w:tcMar>
              <w:top w:w="60" w:type="dxa"/>
              <w:bottom w:w="60" w:type="dxa"/>
              <w:start w:w="100" w:type="dxa"/>
              <w:end w:w="100" w:type="dxa"/>
            </w:tcMar>
          </w:tcPr>
          <w:p>
            <w:r/>
            <w:r>
              <w:rPr>
                <w:rFonts w:ascii="Arial" w:hAnsi="Arial"/>
                <w:sz w:val="20"/>
              </w:rPr>
              <w:t>Wolf</w:t>
            </w:r>
          </w:p>
        </w:tc>
        <w:tc>
          <w:tcPr>
            <w:tcW w:type="dxa" w:w="1512"/>
            <w:shd w:val="clear" w:color="auto" w:fill="F6F8FB"/>
            <w:tcMar>
              <w:top w:w="60" w:type="dxa"/>
              <w:bottom w:w="60" w:type="dxa"/>
              <w:start w:w="100" w:type="dxa"/>
              <w:end w:w="100" w:type="dxa"/>
            </w:tcMar>
          </w:tcPr>
          <w:p>
            <w:r/>
            <w:r>
              <w:rPr>
                <w:rFonts w:ascii="Arial" w:hAnsi="Arial"/>
                <w:sz w:val="20"/>
              </w:rPr>
              <w:t>Phoenix</w:t>
            </w:r>
          </w:p>
        </w:tc>
        <w:tc>
          <w:tcPr>
            <w:tcW w:type="dxa" w:w="2016"/>
            <w:shd w:val="clear" w:color="auto" w:fill="F6F8FB"/>
            <w:tcMar>
              <w:top w:w="60" w:type="dxa"/>
              <w:bottom w:w="60" w:type="dxa"/>
              <w:start w:w="100" w:type="dxa"/>
              <w:end w:w="100" w:type="dxa"/>
            </w:tcMar>
          </w:tcPr>
          <w:p>
            <w:r/>
            <w:r>
              <w:rPr>
                <w:rFonts w:ascii="Arial" w:hAnsi="Arial"/>
                <w:sz w:val="20"/>
              </w:rPr>
              <w:t>Dragon Hatchling</w:t>
            </w:r>
          </w:p>
        </w:tc>
      </w:tr>
    </w:tbl>
    <w:p>
      <w:pPr>
        <w:spacing w:after="0"/>
      </w:pPr>
    </w:p>
    <w:p>
      <w:pPr>
        <w:spacing w:after="160"/>
      </w:pPr>
      <w:r>
        <w:rPr>
          <w:rFonts w:ascii="Arial" w:hAnsi="Arial"/>
        </w:rPr>
        <w:t>All combat equipment is forged by smithing or crafted by crafting. Companions are tamed via a separate Beastmaster sub-system (see section 12, Hitpoints endgame).</w:t>
      </w:r>
    </w:p>
    <w:p>
      <w:pPr>
        <w:pStyle w:val="Heading1"/>
      </w:pPr>
      <w:r>
        <w:t>8. Housing and Clan Castle</w:t>
      </w:r>
    </w:p>
    <w:p>
      <w:pPr>
        <w:pStyle w:val="Heading2"/>
      </w:pPr>
      <w:r>
        <w:t>Personal homestead — solo progression</w:t>
      </w:r>
    </w:p>
    <w:p>
      <w:pPr>
        <w:spacing w:after="80"/>
      </w:pPr>
      <w:r>
        <w:rPr>
          <w:rFonts w:ascii="Arial" w:hAnsi="Arial"/>
        </w:rPr>
        <w:t>Each player has a personal homestead with seven rooms (existing six rooms plus a new Workshop). Each room has five tiers, costing materials that scale with the tier ladder. Bonuses stack across rooms, so the homestead is your offline-XP engine.</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440"/>
        <w:gridCol w:w="2448"/>
        <w:gridCol w:w="2448"/>
        <w:gridCol w:w="2808"/>
        <w:gridCol w:w="2448"/>
      </w:tblGrid>
      <w:tr>
        <w:trPr>
          <w:trHeight w:val="400"/>
        </w:trPr>
        <w:tc>
          <w:tcPr>
            <w:tcW w:type="dxa" w:w="1440"/>
            <w:shd w:val="clear" w:color="auto" w:fill="FFF7E6"/>
            <w:tcMar>
              <w:top w:w="60" w:type="dxa"/>
              <w:bottom w:w="60" w:type="dxa"/>
              <w:start w:w="100" w:type="dxa"/>
              <w:end w:w="100" w:type="dxa"/>
            </w:tcMar>
          </w:tcPr>
          <w:p>
            <w:r/>
            <w:r>
              <w:rPr>
                <w:rFonts w:ascii="Arial" w:hAnsi="Arial"/>
                <w:b/>
                <w:color w:val="101A24"/>
                <w:sz w:val="20"/>
              </w:rPr>
              <w:t>Room</w:t>
            </w:r>
          </w:p>
        </w:tc>
        <w:tc>
          <w:tcPr>
            <w:tcW w:type="dxa" w:w="2448"/>
            <w:shd w:val="clear" w:color="auto" w:fill="FFF7E6"/>
            <w:tcMar>
              <w:top w:w="60" w:type="dxa"/>
              <w:bottom w:w="60" w:type="dxa"/>
              <w:start w:w="100" w:type="dxa"/>
              <w:end w:w="100" w:type="dxa"/>
            </w:tcMar>
          </w:tcPr>
          <w:p>
            <w:r/>
            <w:r>
              <w:rPr>
                <w:rFonts w:ascii="Arial" w:hAnsi="Arial"/>
                <w:b/>
                <w:color w:val="101A24"/>
                <w:sz w:val="20"/>
              </w:rPr>
              <w:t>T1 cost</w:t>
            </w:r>
          </w:p>
        </w:tc>
        <w:tc>
          <w:tcPr>
            <w:tcW w:type="dxa" w:w="2448"/>
            <w:shd w:val="clear" w:color="auto" w:fill="FFF7E6"/>
            <w:tcMar>
              <w:top w:w="60" w:type="dxa"/>
              <w:bottom w:w="60" w:type="dxa"/>
              <w:start w:w="100" w:type="dxa"/>
              <w:end w:w="100" w:type="dxa"/>
            </w:tcMar>
          </w:tcPr>
          <w:p>
            <w:r/>
            <w:r>
              <w:rPr>
                <w:rFonts w:ascii="Arial" w:hAnsi="Arial"/>
                <w:b/>
                <w:color w:val="101A24"/>
                <w:sz w:val="20"/>
              </w:rPr>
              <w:t>T3 cost</w:t>
            </w:r>
          </w:p>
        </w:tc>
        <w:tc>
          <w:tcPr>
            <w:tcW w:type="dxa" w:w="2808"/>
            <w:shd w:val="clear" w:color="auto" w:fill="FFF7E6"/>
            <w:tcMar>
              <w:top w:w="60" w:type="dxa"/>
              <w:bottom w:w="60" w:type="dxa"/>
              <w:start w:w="100" w:type="dxa"/>
              <w:end w:w="100" w:type="dxa"/>
            </w:tcMar>
          </w:tcPr>
          <w:p>
            <w:r/>
            <w:r>
              <w:rPr>
                <w:rFonts w:ascii="Arial" w:hAnsi="Arial"/>
                <w:b/>
                <w:color w:val="101A24"/>
                <w:sz w:val="20"/>
              </w:rPr>
              <w:t>T5 cost</w:t>
            </w:r>
          </w:p>
        </w:tc>
        <w:tc>
          <w:tcPr>
            <w:tcW w:type="dxa" w:w="2448"/>
            <w:shd w:val="clear" w:color="auto" w:fill="FFF7E6"/>
            <w:tcMar>
              <w:top w:w="60" w:type="dxa"/>
              <w:bottom w:w="60" w:type="dxa"/>
              <w:start w:w="100" w:type="dxa"/>
              <w:end w:w="100" w:type="dxa"/>
            </w:tcMar>
          </w:tcPr>
          <w:p>
            <w:r/>
            <w:r>
              <w:rPr>
                <w:rFonts w:ascii="Arial" w:hAnsi="Arial"/>
                <w:b/>
                <w:color w:val="101A24"/>
                <w:sz w:val="20"/>
              </w:rPr>
              <w:t>T5 bonus</w:t>
            </w:r>
          </w:p>
        </w:tc>
      </w:tr>
      <w:tr>
        <w:tc>
          <w:tcPr>
            <w:tcW w:type="dxa" w:w="1440"/>
            <w:shd w:val="clear" w:color="auto" w:fill="F6F8FB"/>
            <w:tcMar>
              <w:top w:w="60" w:type="dxa"/>
              <w:bottom w:w="60" w:type="dxa"/>
              <w:start w:w="100" w:type="dxa"/>
              <w:end w:w="100" w:type="dxa"/>
            </w:tcMar>
          </w:tcPr>
          <w:p>
            <w:r/>
            <w:r>
              <w:rPr>
                <w:rFonts w:ascii="Arial" w:hAnsi="Arial"/>
                <w:sz w:val="20"/>
              </w:rPr>
              <w:t>Kitchen</w:t>
            </w:r>
          </w:p>
        </w:tc>
        <w:tc>
          <w:tcPr>
            <w:tcW w:type="dxa" w:w="2448"/>
            <w:shd w:val="clear" w:color="auto" w:fill="F6F8FB"/>
            <w:tcMar>
              <w:top w:w="60" w:type="dxa"/>
              <w:bottom w:w="60" w:type="dxa"/>
              <w:start w:w="100" w:type="dxa"/>
              <w:end w:w="100" w:type="dxa"/>
            </w:tcMar>
          </w:tcPr>
          <w:p>
            <w:r/>
            <w:r>
              <w:rPr>
                <w:rFonts w:ascii="Arial" w:hAnsi="Arial"/>
                <w:sz w:val="20"/>
              </w:rPr>
              <w:t>500g + 20 Normal Plank</w:t>
            </w:r>
          </w:p>
        </w:tc>
        <w:tc>
          <w:tcPr>
            <w:tcW w:type="dxa" w:w="2448"/>
            <w:shd w:val="clear" w:color="auto" w:fill="F6F8FB"/>
            <w:tcMar>
              <w:top w:w="60" w:type="dxa"/>
              <w:bottom w:w="60" w:type="dxa"/>
              <w:start w:w="100" w:type="dxa"/>
              <w:end w:w="100" w:type="dxa"/>
            </w:tcMar>
          </w:tcPr>
          <w:p>
            <w:r/>
            <w:r>
              <w:rPr>
                <w:rFonts w:ascii="Arial" w:hAnsi="Arial"/>
                <w:sz w:val="20"/>
              </w:rPr>
              <w:t>8k + 30 Oak Plank + 50 Iron Bar</w:t>
            </w:r>
          </w:p>
        </w:tc>
        <w:tc>
          <w:tcPr>
            <w:tcW w:type="dxa" w:w="2808"/>
            <w:shd w:val="clear" w:color="auto" w:fill="F6F8FB"/>
            <w:tcMar>
              <w:top w:w="60" w:type="dxa"/>
              <w:bottom w:w="60" w:type="dxa"/>
              <w:start w:w="100" w:type="dxa"/>
              <w:end w:w="100" w:type="dxa"/>
            </w:tcMar>
          </w:tcPr>
          <w:p>
            <w:r/>
            <w:r>
              <w:rPr>
                <w:rFonts w:ascii="Arial" w:hAnsi="Arial"/>
                <w:sz w:val="20"/>
              </w:rPr>
              <w:t>120k + 50 Maple Plank + 50 Mithril Bar + 1 Phoenix Feather</w:t>
            </w:r>
          </w:p>
        </w:tc>
        <w:tc>
          <w:tcPr>
            <w:tcW w:type="dxa" w:w="2448"/>
            <w:shd w:val="clear" w:color="auto" w:fill="F6F8FB"/>
            <w:tcMar>
              <w:top w:w="60" w:type="dxa"/>
              <w:bottom w:w="60" w:type="dxa"/>
              <w:start w:w="100" w:type="dxa"/>
              <w:end w:w="100" w:type="dxa"/>
            </w:tcMar>
          </w:tcPr>
          <w:p>
            <w:r/>
            <w:r>
              <w:rPr>
                <w:rFonts w:ascii="Arial" w:hAnsi="Arial"/>
                <w:sz w:val="20"/>
              </w:rPr>
              <w:t>Cook +75% speed, +10% no-burn</w:t>
            </w:r>
          </w:p>
        </w:tc>
      </w:tr>
      <w:tr>
        <w:tc>
          <w:tcPr>
            <w:tcW w:type="dxa" w:w="1440"/>
            <w:tcMar>
              <w:top w:w="60" w:type="dxa"/>
              <w:bottom w:w="60" w:type="dxa"/>
              <w:start w:w="100" w:type="dxa"/>
              <w:end w:w="100" w:type="dxa"/>
            </w:tcMar>
          </w:tcPr>
          <w:p>
            <w:r/>
            <w:r>
              <w:rPr>
                <w:rFonts w:ascii="Arial" w:hAnsi="Arial"/>
                <w:sz w:val="20"/>
              </w:rPr>
              <w:t>Forge</w:t>
            </w:r>
          </w:p>
        </w:tc>
        <w:tc>
          <w:tcPr>
            <w:tcW w:type="dxa" w:w="2448"/>
            <w:tcMar>
              <w:top w:w="60" w:type="dxa"/>
              <w:bottom w:w="60" w:type="dxa"/>
              <w:start w:w="100" w:type="dxa"/>
              <w:end w:w="100" w:type="dxa"/>
            </w:tcMar>
          </w:tcPr>
          <w:p>
            <w:r/>
            <w:r>
              <w:rPr>
                <w:rFonts w:ascii="Arial" w:hAnsi="Arial"/>
                <w:sz w:val="20"/>
              </w:rPr>
              <w:t>800g + 30 Copper Ore</w:t>
            </w:r>
          </w:p>
        </w:tc>
        <w:tc>
          <w:tcPr>
            <w:tcW w:type="dxa" w:w="2448"/>
            <w:tcMar>
              <w:top w:w="60" w:type="dxa"/>
              <w:bottom w:w="60" w:type="dxa"/>
              <w:start w:w="100" w:type="dxa"/>
              <w:end w:w="100" w:type="dxa"/>
            </w:tcMar>
          </w:tcPr>
          <w:p>
            <w:r/>
            <w:r>
              <w:rPr>
                <w:rFonts w:ascii="Arial" w:hAnsi="Arial"/>
                <w:sz w:val="20"/>
              </w:rPr>
              <w:t>12k + 50 Iron Ore + 30 Coal</w:t>
            </w:r>
          </w:p>
        </w:tc>
        <w:tc>
          <w:tcPr>
            <w:tcW w:type="dxa" w:w="2808"/>
            <w:tcMar>
              <w:top w:w="60" w:type="dxa"/>
              <w:bottom w:w="60" w:type="dxa"/>
              <w:start w:w="100" w:type="dxa"/>
              <w:end w:w="100" w:type="dxa"/>
            </w:tcMar>
          </w:tcPr>
          <w:p>
            <w:r/>
            <w:r>
              <w:rPr>
                <w:rFonts w:ascii="Arial" w:hAnsi="Arial"/>
                <w:sz w:val="20"/>
              </w:rPr>
              <w:t>180k + 50 Mithril Ore + 100 Coal + 1 Dragon Bone</w:t>
            </w:r>
          </w:p>
        </w:tc>
        <w:tc>
          <w:tcPr>
            <w:tcW w:type="dxa" w:w="2448"/>
            <w:tcMar>
              <w:top w:w="60" w:type="dxa"/>
              <w:bottom w:w="60" w:type="dxa"/>
              <w:start w:w="100" w:type="dxa"/>
              <w:end w:w="100" w:type="dxa"/>
            </w:tcMar>
          </w:tcPr>
          <w:p>
            <w:r/>
            <w:r>
              <w:rPr>
                <w:rFonts w:ascii="Arial" w:hAnsi="Arial"/>
                <w:sz w:val="20"/>
              </w:rPr>
              <w:t>Smith +75% speed</w:t>
            </w:r>
          </w:p>
        </w:tc>
      </w:tr>
      <w:tr>
        <w:tc>
          <w:tcPr>
            <w:tcW w:type="dxa" w:w="1440"/>
            <w:shd w:val="clear" w:color="auto" w:fill="F6F8FB"/>
            <w:tcMar>
              <w:top w:w="60" w:type="dxa"/>
              <w:bottom w:w="60" w:type="dxa"/>
              <w:start w:w="100" w:type="dxa"/>
              <w:end w:w="100" w:type="dxa"/>
            </w:tcMar>
          </w:tcPr>
          <w:p>
            <w:r/>
            <w:r>
              <w:rPr>
                <w:rFonts w:ascii="Arial" w:hAnsi="Arial"/>
                <w:sz w:val="20"/>
              </w:rPr>
              <w:t>Library</w:t>
            </w:r>
          </w:p>
        </w:tc>
        <w:tc>
          <w:tcPr>
            <w:tcW w:type="dxa" w:w="2448"/>
            <w:shd w:val="clear" w:color="auto" w:fill="F6F8FB"/>
            <w:tcMar>
              <w:top w:w="60" w:type="dxa"/>
              <w:bottom w:w="60" w:type="dxa"/>
              <w:start w:w="100" w:type="dxa"/>
              <w:end w:w="100" w:type="dxa"/>
            </w:tcMar>
          </w:tcPr>
          <w:p>
            <w:r/>
            <w:r>
              <w:rPr>
                <w:rFonts w:ascii="Arial" w:hAnsi="Arial"/>
                <w:sz w:val="20"/>
              </w:rPr>
              <w:t>1k + 50 Normal Plank</w:t>
            </w:r>
          </w:p>
        </w:tc>
        <w:tc>
          <w:tcPr>
            <w:tcW w:type="dxa" w:w="2448"/>
            <w:shd w:val="clear" w:color="auto" w:fill="F6F8FB"/>
            <w:tcMar>
              <w:top w:w="60" w:type="dxa"/>
              <w:bottom w:w="60" w:type="dxa"/>
              <w:start w:w="100" w:type="dxa"/>
              <w:end w:w="100" w:type="dxa"/>
            </w:tcMar>
          </w:tcPr>
          <w:p>
            <w:r/>
            <w:r>
              <w:rPr>
                <w:rFonts w:ascii="Arial" w:hAnsi="Arial"/>
                <w:sz w:val="20"/>
              </w:rPr>
              <w:t>15k + 30 Maple Plank + 5 Magic Essence</w:t>
            </w:r>
          </w:p>
        </w:tc>
        <w:tc>
          <w:tcPr>
            <w:tcW w:type="dxa" w:w="2808"/>
            <w:shd w:val="clear" w:color="auto" w:fill="F6F8FB"/>
            <w:tcMar>
              <w:top w:w="60" w:type="dxa"/>
              <w:bottom w:w="60" w:type="dxa"/>
              <w:start w:w="100" w:type="dxa"/>
              <w:end w:w="100" w:type="dxa"/>
            </w:tcMar>
          </w:tcPr>
          <w:p>
            <w:r/>
            <w:r>
              <w:rPr>
                <w:rFonts w:ascii="Arial" w:hAnsi="Arial"/>
                <w:sz w:val="20"/>
              </w:rPr>
              <w:t>250k + 100 Yew Plank + 1 Ancient Rune</w:t>
            </w:r>
          </w:p>
        </w:tc>
        <w:tc>
          <w:tcPr>
            <w:tcW w:type="dxa" w:w="2448"/>
            <w:shd w:val="clear" w:color="auto" w:fill="F6F8FB"/>
            <w:tcMar>
              <w:top w:w="60" w:type="dxa"/>
              <w:bottom w:w="60" w:type="dxa"/>
              <w:start w:w="100" w:type="dxa"/>
              <w:end w:w="100" w:type="dxa"/>
            </w:tcMar>
          </w:tcPr>
          <w:p>
            <w:r/>
            <w:r>
              <w:rPr>
                <w:rFonts w:ascii="Arial" w:hAnsi="Arial"/>
                <w:sz w:val="20"/>
              </w:rPr>
              <w:t>All skill XP +25%</w:t>
            </w:r>
          </w:p>
        </w:tc>
      </w:tr>
      <w:tr>
        <w:tc>
          <w:tcPr>
            <w:tcW w:type="dxa" w:w="1440"/>
            <w:tcMar>
              <w:top w:w="60" w:type="dxa"/>
              <w:bottom w:w="60" w:type="dxa"/>
              <w:start w:w="100" w:type="dxa"/>
              <w:end w:w="100" w:type="dxa"/>
            </w:tcMar>
          </w:tcPr>
          <w:p>
            <w:r/>
            <w:r>
              <w:rPr>
                <w:rFonts w:ascii="Arial" w:hAnsi="Arial"/>
                <w:sz w:val="20"/>
              </w:rPr>
              <w:t>Garden</w:t>
            </w:r>
          </w:p>
        </w:tc>
        <w:tc>
          <w:tcPr>
            <w:tcW w:type="dxa" w:w="2448"/>
            <w:tcMar>
              <w:top w:w="60" w:type="dxa"/>
              <w:bottom w:w="60" w:type="dxa"/>
              <w:start w:w="100" w:type="dxa"/>
              <w:end w:w="100" w:type="dxa"/>
            </w:tcMar>
          </w:tcPr>
          <w:p>
            <w:r/>
            <w:r>
              <w:rPr>
                <w:rFonts w:ascii="Arial" w:hAnsi="Arial"/>
                <w:sz w:val="20"/>
              </w:rPr>
              <w:t>600g + 20 Wheat</w:t>
            </w:r>
          </w:p>
        </w:tc>
        <w:tc>
          <w:tcPr>
            <w:tcW w:type="dxa" w:w="2448"/>
            <w:tcMar>
              <w:top w:w="60" w:type="dxa"/>
              <w:bottom w:w="60" w:type="dxa"/>
              <w:start w:w="100" w:type="dxa"/>
              <w:end w:w="100" w:type="dxa"/>
            </w:tcMar>
          </w:tcPr>
          <w:p>
            <w:r/>
            <w:r>
              <w:rPr>
                <w:rFonts w:ascii="Arial" w:hAnsi="Arial"/>
                <w:sz w:val="20"/>
              </w:rPr>
              <w:t>9k + 60 Wheat + 5 Pumpkin</w:t>
            </w:r>
          </w:p>
        </w:tc>
        <w:tc>
          <w:tcPr>
            <w:tcW w:type="dxa" w:w="2808"/>
            <w:tcMar>
              <w:top w:w="60" w:type="dxa"/>
              <w:bottom w:w="60" w:type="dxa"/>
              <w:start w:w="100" w:type="dxa"/>
              <w:end w:w="100" w:type="dxa"/>
            </w:tcMar>
          </w:tcPr>
          <w:p>
            <w:r/>
            <w:r>
              <w:rPr>
                <w:rFonts w:ascii="Arial" w:hAnsi="Arial"/>
                <w:sz w:val="20"/>
              </w:rPr>
              <w:t>160k + 5 Mooncap + 5 Magic Berry</w:t>
            </w:r>
          </w:p>
        </w:tc>
        <w:tc>
          <w:tcPr>
            <w:tcW w:type="dxa" w:w="2448"/>
            <w:tcMar>
              <w:top w:w="60" w:type="dxa"/>
              <w:bottom w:w="60" w:type="dxa"/>
              <w:start w:w="100" w:type="dxa"/>
              <w:end w:w="100" w:type="dxa"/>
            </w:tcMar>
          </w:tcPr>
          <w:p>
            <w:r/>
            <w:r>
              <w:rPr>
                <w:rFonts w:ascii="Arial" w:hAnsi="Arial"/>
                <w:sz w:val="20"/>
              </w:rPr>
              <w:t>Farm yield +5</w:t>
            </w:r>
          </w:p>
        </w:tc>
      </w:tr>
      <w:tr>
        <w:tc>
          <w:tcPr>
            <w:tcW w:type="dxa" w:w="1440"/>
            <w:shd w:val="clear" w:color="auto" w:fill="F6F8FB"/>
            <w:tcMar>
              <w:top w:w="60" w:type="dxa"/>
              <w:bottom w:w="60" w:type="dxa"/>
              <w:start w:w="100" w:type="dxa"/>
              <w:end w:w="100" w:type="dxa"/>
            </w:tcMar>
          </w:tcPr>
          <w:p>
            <w:r/>
            <w:r>
              <w:rPr>
                <w:rFonts w:ascii="Arial" w:hAnsi="Arial"/>
                <w:sz w:val="20"/>
              </w:rPr>
              <w:t>Trophy Room</w:t>
            </w:r>
          </w:p>
        </w:tc>
        <w:tc>
          <w:tcPr>
            <w:tcW w:type="dxa" w:w="2448"/>
            <w:shd w:val="clear" w:color="auto" w:fill="F6F8FB"/>
            <w:tcMar>
              <w:top w:w="60" w:type="dxa"/>
              <w:bottom w:w="60" w:type="dxa"/>
              <w:start w:w="100" w:type="dxa"/>
              <w:end w:w="100" w:type="dxa"/>
            </w:tcMar>
          </w:tcPr>
          <w:p>
            <w:r/>
            <w:r>
              <w:rPr>
                <w:rFonts w:ascii="Arial" w:hAnsi="Arial"/>
                <w:sz w:val="20"/>
              </w:rPr>
              <w:t>2k + 5 Wolf Pelt</w:t>
            </w:r>
          </w:p>
        </w:tc>
        <w:tc>
          <w:tcPr>
            <w:tcW w:type="dxa" w:w="2448"/>
            <w:shd w:val="clear" w:color="auto" w:fill="F6F8FB"/>
            <w:tcMar>
              <w:top w:w="60" w:type="dxa"/>
              <w:bottom w:w="60" w:type="dxa"/>
              <w:start w:w="100" w:type="dxa"/>
              <w:end w:w="100" w:type="dxa"/>
            </w:tcMar>
          </w:tcPr>
          <w:p>
            <w:r/>
            <w:r>
              <w:rPr>
                <w:rFonts w:ascii="Arial" w:hAnsi="Arial"/>
                <w:sz w:val="20"/>
              </w:rPr>
              <w:t>8k + 3 Troll Hide</w:t>
            </w:r>
          </w:p>
        </w:tc>
        <w:tc>
          <w:tcPr>
            <w:tcW w:type="dxa" w:w="2808"/>
            <w:shd w:val="clear" w:color="auto" w:fill="F6F8FB"/>
            <w:tcMar>
              <w:top w:w="60" w:type="dxa"/>
              <w:bottom w:w="60" w:type="dxa"/>
              <w:start w:w="100" w:type="dxa"/>
              <w:end w:w="100" w:type="dxa"/>
            </w:tcMar>
          </w:tcPr>
          <w:p>
            <w:r/>
            <w:r>
              <w:rPr>
                <w:rFonts w:ascii="Arial" w:hAnsi="Arial"/>
                <w:sz w:val="20"/>
              </w:rPr>
              <w:t>200k + 2 Dragon Scale + 1 Lich Soul</w:t>
            </w:r>
          </w:p>
        </w:tc>
        <w:tc>
          <w:tcPr>
            <w:tcW w:type="dxa" w:w="2448"/>
            <w:shd w:val="clear" w:color="auto" w:fill="F6F8FB"/>
            <w:tcMar>
              <w:top w:w="60" w:type="dxa"/>
              <w:bottom w:w="60" w:type="dxa"/>
              <w:start w:w="100" w:type="dxa"/>
              <w:end w:w="100" w:type="dxa"/>
            </w:tcMar>
          </w:tcPr>
          <w:p>
            <w:r/>
            <w:r>
              <w:rPr>
                <w:rFonts w:ascii="Arial" w:hAnsi="Arial"/>
                <w:sz w:val="20"/>
              </w:rPr>
              <w:t>Combat XP +25%</w:t>
            </w:r>
          </w:p>
        </w:tc>
      </w:tr>
      <w:tr>
        <w:tc>
          <w:tcPr>
            <w:tcW w:type="dxa" w:w="1440"/>
            <w:tcMar>
              <w:top w:w="60" w:type="dxa"/>
              <w:bottom w:w="60" w:type="dxa"/>
              <w:start w:w="100" w:type="dxa"/>
              <w:end w:w="100" w:type="dxa"/>
            </w:tcMar>
          </w:tcPr>
          <w:p>
            <w:r/>
            <w:r>
              <w:rPr>
                <w:rFonts w:ascii="Arial" w:hAnsi="Arial"/>
                <w:sz w:val="20"/>
              </w:rPr>
              <w:t>Cellar</w:t>
            </w:r>
          </w:p>
        </w:tc>
        <w:tc>
          <w:tcPr>
            <w:tcW w:type="dxa" w:w="2448"/>
            <w:tcMar>
              <w:top w:w="60" w:type="dxa"/>
              <w:bottom w:w="60" w:type="dxa"/>
              <w:start w:w="100" w:type="dxa"/>
              <w:end w:w="100" w:type="dxa"/>
            </w:tcMar>
          </w:tcPr>
          <w:p>
            <w:r/>
            <w:r>
              <w:rPr>
                <w:rFonts w:ascii="Arial" w:hAnsi="Arial"/>
                <w:sz w:val="20"/>
              </w:rPr>
              <w:t>1.2k + 60 Normal Plank</w:t>
            </w:r>
          </w:p>
        </w:tc>
        <w:tc>
          <w:tcPr>
            <w:tcW w:type="dxa" w:w="2448"/>
            <w:tcMar>
              <w:top w:w="60" w:type="dxa"/>
              <w:bottom w:w="60" w:type="dxa"/>
              <w:start w:w="100" w:type="dxa"/>
              <w:end w:w="100" w:type="dxa"/>
            </w:tcMar>
          </w:tcPr>
          <w:p>
            <w:r/>
            <w:r>
              <w:rPr>
                <w:rFonts w:ascii="Arial" w:hAnsi="Arial"/>
                <w:sz w:val="20"/>
              </w:rPr>
              <w:t>12k + 50 Willow Plank</w:t>
            </w:r>
          </w:p>
        </w:tc>
        <w:tc>
          <w:tcPr>
            <w:tcW w:type="dxa" w:w="2808"/>
            <w:tcMar>
              <w:top w:w="60" w:type="dxa"/>
              <w:bottom w:w="60" w:type="dxa"/>
              <w:start w:w="100" w:type="dxa"/>
              <w:end w:w="100" w:type="dxa"/>
            </w:tcMar>
          </w:tcPr>
          <w:p>
            <w:r/>
            <w:r>
              <w:rPr>
                <w:rFonts w:ascii="Arial" w:hAnsi="Arial"/>
                <w:sz w:val="20"/>
              </w:rPr>
              <w:t>220k + 50 Yew Plank + 1 Phoenix Feather</w:t>
            </w:r>
          </w:p>
        </w:tc>
        <w:tc>
          <w:tcPr>
            <w:tcW w:type="dxa" w:w="2448"/>
            <w:tcMar>
              <w:top w:w="60" w:type="dxa"/>
              <w:bottom w:w="60" w:type="dxa"/>
              <w:start w:w="100" w:type="dxa"/>
              <w:end w:w="100" w:type="dxa"/>
            </w:tcMar>
          </w:tcPr>
          <w:p>
            <w:r/>
            <w:r>
              <w:rPr>
                <w:rFonts w:ascii="Arial" w:hAnsi="Arial"/>
                <w:sz w:val="20"/>
              </w:rPr>
              <w:t>Storage +10,000 + offline cap +4h</w:t>
            </w:r>
          </w:p>
        </w:tc>
      </w:tr>
      <w:tr>
        <w:tc>
          <w:tcPr>
            <w:tcW w:type="dxa" w:w="1440"/>
            <w:shd w:val="clear" w:color="auto" w:fill="F6F8FB"/>
            <w:tcMar>
              <w:top w:w="60" w:type="dxa"/>
              <w:bottom w:w="60" w:type="dxa"/>
              <w:start w:w="100" w:type="dxa"/>
              <w:end w:w="100" w:type="dxa"/>
            </w:tcMar>
          </w:tcPr>
          <w:p>
            <w:r/>
            <w:r>
              <w:rPr>
                <w:rFonts w:ascii="Arial" w:hAnsi="Arial"/>
                <w:sz w:val="20"/>
              </w:rPr>
              <w:t>Workshop</w:t>
            </w:r>
          </w:p>
        </w:tc>
        <w:tc>
          <w:tcPr>
            <w:tcW w:type="dxa" w:w="2448"/>
            <w:shd w:val="clear" w:color="auto" w:fill="F6F8FB"/>
            <w:tcMar>
              <w:top w:w="60" w:type="dxa"/>
              <w:bottom w:w="60" w:type="dxa"/>
              <w:start w:w="100" w:type="dxa"/>
              <w:end w:w="100" w:type="dxa"/>
            </w:tcMar>
          </w:tcPr>
          <w:p>
            <w:r/>
            <w:r>
              <w:rPr>
                <w:rFonts w:ascii="Arial" w:hAnsi="Arial"/>
                <w:sz w:val="20"/>
              </w:rPr>
              <w:t>900g + 40 Copper Ore</w:t>
            </w:r>
          </w:p>
        </w:tc>
        <w:tc>
          <w:tcPr>
            <w:tcW w:type="dxa" w:w="2448"/>
            <w:shd w:val="clear" w:color="auto" w:fill="F6F8FB"/>
            <w:tcMar>
              <w:top w:w="60" w:type="dxa"/>
              <w:bottom w:w="60" w:type="dxa"/>
              <w:start w:w="100" w:type="dxa"/>
              <w:end w:w="100" w:type="dxa"/>
            </w:tcMar>
          </w:tcPr>
          <w:p>
            <w:r/>
            <w:r>
              <w:rPr>
                <w:rFonts w:ascii="Arial" w:hAnsi="Arial"/>
                <w:sz w:val="20"/>
              </w:rPr>
              <w:t>14k + 60 Iron Ore + 1 Magic Essence</w:t>
            </w:r>
          </w:p>
        </w:tc>
        <w:tc>
          <w:tcPr>
            <w:tcW w:type="dxa" w:w="2808"/>
            <w:shd w:val="clear" w:color="auto" w:fill="F6F8FB"/>
            <w:tcMar>
              <w:top w:w="60" w:type="dxa"/>
              <w:bottom w:w="60" w:type="dxa"/>
              <w:start w:w="100" w:type="dxa"/>
              <w:end w:w="100" w:type="dxa"/>
            </w:tcMar>
          </w:tcPr>
          <w:p>
            <w:r/>
            <w:r>
              <w:rPr>
                <w:rFonts w:ascii="Arial" w:hAnsi="Arial"/>
                <w:sz w:val="20"/>
              </w:rPr>
              <w:t>280k + 50 Mithril + 1 Dragon Gem</w:t>
            </w:r>
          </w:p>
        </w:tc>
        <w:tc>
          <w:tcPr>
            <w:tcW w:type="dxa" w:w="2448"/>
            <w:shd w:val="clear" w:color="auto" w:fill="F6F8FB"/>
            <w:tcMar>
              <w:top w:w="60" w:type="dxa"/>
              <w:bottom w:w="60" w:type="dxa"/>
              <w:start w:w="100" w:type="dxa"/>
              <w:end w:w="100" w:type="dxa"/>
            </w:tcMar>
          </w:tcPr>
          <w:p>
            <w:r/>
            <w:r>
              <w:rPr>
                <w:rFonts w:ascii="Arial" w:hAnsi="Arial"/>
                <w:sz w:val="20"/>
              </w:rPr>
              <w:t>Craft &amp; Smith craft-cost −10%</w:t>
            </w:r>
          </w:p>
        </w:tc>
      </w:tr>
    </w:tbl>
    <w:p>
      <w:pPr>
        <w:spacing w:after="0"/>
      </w:pPr>
    </w:p>
    <w:p>
      <w:pPr>
        <w:pStyle w:val="Heading2"/>
      </w:pPr>
      <w:r>
        <w:t>Clan Castle — server progression</w:t>
      </w:r>
    </w:p>
    <w:p>
      <w:pPr>
        <w:spacing w:after="80"/>
      </w:pPr>
      <w:r>
        <w:rPr>
          <w:rFonts w:ascii="Arial" w:hAnsi="Arial"/>
        </w:rPr>
        <w:t>The Clan Castle is shared content — every member can contribute, but the rewards apply to everyone. This is the social hook: solo players cannot ever hit Castle T5 alone, so high-tier Castle content drives clan recruitment + retention.</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016"/>
        <w:gridCol w:w="5184"/>
        <w:gridCol w:w="3312"/>
      </w:tblGrid>
      <w:tr>
        <w:trPr>
          <w:trHeight w:val="400"/>
        </w:trPr>
        <w:tc>
          <w:tcPr>
            <w:tcW w:type="dxa" w:w="2016"/>
            <w:shd w:val="clear" w:color="auto" w:fill="FFF7E6"/>
            <w:tcMar>
              <w:top w:w="60" w:type="dxa"/>
              <w:bottom w:w="60" w:type="dxa"/>
              <w:start w:w="100" w:type="dxa"/>
              <w:end w:w="100" w:type="dxa"/>
            </w:tcMar>
          </w:tcPr>
          <w:p>
            <w:r/>
            <w:r>
              <w:rPr>
                <w:rFonts w:ascii="Arial" w:hAnsi="Arial"/>
                <w:b/>
                <w:color w:val="101A24"/>
                <w:sz w:val="20"/>
              </w:rPr>
              <w:t>Castle Tier</w:t>
            </w:r>
          </w:p>
        </w:tc>
        <w:tc>
          <w:tcPr>
            <w:tcW w:type="dxa" w:w="5184"/>
            <w:shd w:val="clear" w:color="auto" w:fill="FFF7E6"/>
            <w:tcMar>
              <w:top w:w="60" w:type="dxa"/>
              <w:bottom w:w="60" w:type="dxa"/>
              <w:start w:w="100" w:type="dxa"/>
              <w:end w:w="100" w:type="dxa"/>
            </w:tcMar>
          </w:tcPr>
          <w:p>
            <w:r/>
            <w:r>
              <w:rPr>
                <w:rFonts w:ascii="Arial" w:hAnsi="Arial"/>
                <w:b/>
                <w:color w:val="101A24"/>
                <w:sz w:val="20"/>
              </w:rPr>
              <w:t>Cost (pooled, any clan member)</w:t>
            </w:r>
          </w:p>
        </w:tc>
        <w:tc>
          <w:tcPr>
            <w:tcW w:type="dxa" w:w="3312"/>
            <w:shd w:val="clear" w:color="auto" w:fill="FFF7E6"/>
            <w:tcMar>
              <w:top w:w="60" w:type="dxa"/>
              <w:bottom w:w="60" w:type="dxa"/>
              <w:start w:w="100" w:type="dxa"/>
              <w:end w:w="100" w:type="dxa"/>
            </w:tcMar>
          </w:tcPr>
          <w:p>
            <w:r/>
            <w:r>
              <w:rPr>
                <w:rFonts w:ascii="Arial" w:hAnsi="Arial"/>
                <w:b/>
                <w:color w:val="101A24"/>
                <w:sz w:val="20"/>
              </w:rPr>
              <w:t>Unlocks</w:t>
            </w:r>
          </w:p>
        </w:tc>
      </w:tr>
      <w:tr>
        <w:tc>
          <w:tcPr>
            <w:tcW w:type="dxa" w:w="2016"/>
            <w:shd w:val="clear" w:color="auto" w:fill="F6F8FB"/>
            <w:tcMar>
              <w:top w:w="60" w:type="dxa"/>
              <w:bottom w:w="60" w:type="dxa"/>
              <w:start w:w="100" w:type="dxa"/>
              <w:end w:w="100" w:type="dxa"/>
            </w:tcMar>
          </w:tcPr>
          <w:p>
            <w:r/>
            <w:r>
              <w:rPr>
                <w:rFonts w:ascii="Arial" w:hAnsi="Arial"/>
                <w:sz w:val="20"/>
              </w:rPr>
              <w:t>T1 — Foundation</w:t>
            </w:r>
          </w:p>
        </w:tc>
        <w:tc>
          <w:tcPr>
            <w:tcW w:type="dxa" w:w="5184"/>
            <w:shd w:val="clear" w:color="auto" w:fill="F6F8FB"/>
            <w:tcMar>
              <w:top w:w="60" w:type="dxa"/>
              <w:bottom w:w="60" w:type="dxa"/>
              <w:start w:w="100" w:type="dxa"/>
              <w:end w:w="100" w:type="dxa"/>
            </w:tcMar>
          </w:tcPr>
          <w:p>
            <w:r/>
            <w:r>
              <w:rPr>
                <w:rFonts w:ascii="Arial" w:hAnsi="Arial"/>
                <w:sz w:val="20"/>
              </w:rPr>
              <w:t>50,000g + 5,000 Oak Plank + 1,000 Iron Bar</w:t>
            </w:r>
          </w:p>
        </w:tc>
        <w:tc>
          <w:tcPr>
            <w:tcW w:type="dxa" w:w="3312"/>
            <w:shd w:val="clear" w:color="auto" w:fill="F6F8FB"/>
            <w:tcMar>
              <w:top w:w="60" w:type="dxa"/>
              <w:bottom w:w="60" w:type="dxa"/>
              <w:start w:w="100" w:type="dxa"/>
              <w:end w:w="100" w:type="dxa"/>
            </w:tcMar>
          </w:tcPr>
          <w:p>
            <w:r/>
            <w:r>
              <w:rPr>
                <w:rFonts w:ascii="Arial" w:hAnsi="Arial"/>
                <w:sz w:val="20"/>
              </w:rPr>
              <w:t>Castle exists. Clan chat. Shared XP +1%.</w:t>
            </w:r>
          </w:p>
        </w:tc>
      </w:tr>
      <w:tr>
        <w:tc>
          <w:tcPr>
            <w:tcW w:type="dxa" w:w="2016"/>
            <w:tcMar>
              <w:top w:w="60" w:type="dxa"/>
              <w:bottom w:w="60" w:type="dxa"/>
              <w:start w:w="100" w:type="dxa"/>
              <w:end w:w="100" w:type="dxa"/>
            </w:tcMar>
          </w:tcPr>
          <w:p>
            <w:r/>
            <w:r>
              <w:rPr>
                <w:rFonts w:ascii="Arial" w:hAnsi="Arial"/>
                <w:sz w:val="20"/>
              </w:rPr>
              <w:t>T2 — Walls</w:t>
            </w:r>
          </w:p>
        </w:tc>
        <w:tc>
          <w:tcPr>
            <w:tcW w:type="dxa" w:w="5184"/>
            <w:tcMar>
              <w:top w:w="60" w:type="dxa"/>
              <w:bottom w:w="60" w:type="dxa"/>
              <w:start w:w="100" w:type="dxa"/>
              <w:end w:w="100" w:type="dxa"/>
            </w:tcMar>
          </w:tcPr>
          <w:p>
            <w:r/>
            <w:r>
              <w:rPr>
                <w:rFonts w:ascii="Arial" w:hAnsi="Arial"/>
                <w:sz w:val="20"/>
              </w:rPr>
              <w:t>+ 25,000 Willow Plank + 5,000 Steel Bar + 500 Wolf Pelt</w:t>
            </w:r>
          </w:p>
        </w:tc>
        <w:tc>
          <w:tcPr>
            <w:tcW w:type="dxa" w:w="3312"/>
            <w:tcMar>
              <w:top w:w="60" w:type="dxa"/>
              <w:bottom w:w="60" w:type="dxa"/>
              <w:start w:w="100" w:type="dxa"/>
              <w:end w:w="100" w:type="dxa"/>
            </w:tcMar>
          </w:tcPr>
          <w:p>
            <w:r/>
            <w:r>
              <w:rPr>
                <w:rFonts w:ascii="Arial" w:hAnsi="Arial"/>
                <w:sz w:val="20"/>
              </w:rPr>
              <w:t>Clan storage 50k. +2% XP. Castle Defense missions (every 4h, drops mats).</w:t>
            </w:r>
          </w:p>
        </w:tc>
      </w:tr>
      <w:tr>
        <w:tc>
          <w:tcPr>
            <w:tcW w:type="dxa" w:w="2016"/>
            <w:shd w:val="clear" w:color="auto" w:fill="F6F8FB"/>
            <w:tcMar>
              <w:top w:w="60" w:type="dxa"/>
              <w:bottom w:w="60" w:type="dxa"/>
              <w:start w:w="100" w:type="dxa"/>
              <w:end w:w="100" w:type="dxa"/>
            </w:tcMar>
          </w:tcPr>
          <w:p>
            <w:r/>
            <w:r>
              <w:rPr>
                <w:rFonts w:ascii="Arial" w:hAnsi="Arial"/>
                <w:sz w:val="20"/>
              </w:rPr>
              <w:t>T3 — Keep</w:t>
            </w:r>
          </w:p>
        </w:tc>
        <w:tc>
          <w:tcPr>
            <w:tcW w:type="dxa" w:w="5184"/>
            <w:shd w:val="clear" w:color="auto" w:fill="F6F8FB"/>
            <w:tcMar>
              <w:top w:w="60" w:type="dxa"/>
              <w:bottom w:w="60" w:type="dxa"/>
              <w:start w:w="100" w:type="dxa"/>
              <w:end w:w="100" w:type="dxa"/>
            </w:tcMar>
          </w:tcPr>
          <w:p>
            <w:r/>
            <w:r>
              <w:rPr>
                <w:rFonts w:ascii="Arial" w:hAnsi="Arial"/>
                <w:sz w:val="20"/>
              </w:rPr>
              <w:t>+ 50,000 Maple Plank + 10,000 Mithril Bar + 100 Troll Hide</w:t>
            </w:r>
          </w:p>
        </w:tc>
        <w:tc>
          <w:tcPr>
            <w:tcW w:type="dxa" w:w="3312"/>
            <w:shd w:val="clear" w:color="auto" w:fill="F6F8FB"/>
            <w:tcMar>
              <w:top w:w="60" w:type="dxa"/>
              <w:bottom w:w="60" w:type="dxa"/>
              <w:start w:w="100" w:type="dxa"/>
              <w:end w:w="100" w:type="dxa"/>
            </w:tcMar>
          </w:tcPr>
          <w:p>
            <w:r/>
            <w:r>
              <w:rPr>
                <w:rFonts w:ascii="Arial" w:hAnsi="Arial"/>
                <w:sz w:val="20"/>
              </w:rPr>
              <w:t>Clan vault. +3% XP. Group raids (5-player) unlocked.</w:t>
            </w:r>
          </w:p>
        </w:tc>
      </w:tr>
      <w:tr>
        <w:tc>
          <w:tcPr>
            <w:tcW w:type="dxa" w:w="2016"/>
            <w:tcMar>
              <w:top w:w="60" w:type="dxa"/>
              <w:bottom w:w="60" w:type="dxa"/>
              <w:start w:w="100" w:type="dxa"/>
              <w:end w:w="100" w:type="dxa"/>
            </w:tcMar>
          </w:tcPr>
          <w:p>
            <w:r/>
            <w:r>
              <w:rPr>
                <w:rFonts w:ascii="Arial" w:hAnsi="Arial"/>
                <w:sz w:val="20"/>
              </w:rPr>
              <w:t>T4 — Bastion</w:t>
            </w:r>
          </w:p>
        </w:tc>
        <w:tc>
          <w:tcPr>
            <w:tcW w:type="dxa" w:w="5184"/>
            <w:tcMar>
              <w:top w:w="60" w:type="dxa"/>
              <w:bottom w:w="60" w:type="dxa"/>
              <w:start w:w="100" w:type="dxa"/>
              <w:end w:w="100" w:type="dxa"/>
            </w:tcMar>
          </w:tcPr>
          <w:p>
            <w:r/>
            <w:r>
              <w:rPr>
                <w:rFonts w:ascii="Arial" w:hAnsi="Arial"/>
                <w:sz w:val="20"/>
              </w:rPr>
              <w:t>+ 100,000 Yew Plank + 20,000 Adamant Bar + 50 Dragon Scale + 10 Demon Shard</w:t>
            </w:r>
          </w:p>
        </w:tc>
        <w:tc>
          <w:tcPr>
            <w:tcW w:type="dxa" w:w="3312"/>
            <w:tcMar>
              <w:top w:w="60" w:type="dxa"/>
              <w:bottom w:w="60" w:type="dxa"/>
              <w:start w:w="100" w:type="dxa"/>
              <w:end w:w="100" w:type="dxa"/>
            </w:tcMar>
          </w:tcPr>
          <w:p>
            <w:r/>
            <w:r>
              <w:rPr>
                <w:rFonts w:ascii="Arial" w:hAnsi="Arial"/>
                <w:sz w:val="20"/>
              </w:rPr>
              <w:t>+4% XP. World boss schedule (24h cycle). Castle leaderboard appears server-wide.</w:t>
            </w:r>
          </w:p>
        </w:tc>
      </w:tr>
      <w:tr>
        <w:tc>
          <w:tcPr>
            <w:tcW w:type="dxa" w:w="2016"/>
            <w:shd w:val="clear" w:color="auto" w:fill="F6F8FB"/>
            <w:tcMar>
              <w:top w:w="60" w:type="dxa"/>
              <w:bottom w:w="60" w:type="dxa"/>
              <w:start w:w="100" w:type="dxa"/>
              <w:end w:w="100" w:type="dxa"/>
            </w:tcMar>
          </w:tcPr>
          <w:p>
            <w:r/>
            <w:r>
              <w:rPr>
                <w:rFonts w:ascii="Arial" w:hAnsi="Arial"/>
                <w:sz w:val="20"/>
              </w:rPr>
              <w:t>T5 — Mythic Hold</w:t>
            </w:r>
          </w:p>
        </w:tc>
        <w:tc>
          <w:tcPr>
            <w:tcW w:type="dxa" w:w="5184"/>
            <w:shd w:val="clear" w:color="auto" w:fill="F6F8FB"/>
            <w:tcMar>
              <w:top w:w="60" w:type="dxa"/>
              <w:bottom w:w="60" w:type="dxa"/>
              <w:start w:w="100" w:type="dxa"/>
              <w:end w:w="100" w:type="dxa"/>
            </w:tcMar>
          </w:tcPr>
          <w:p>
            <w:r/>
            <w:r>
              <w:rPr>
                <w:rFonts w:ascii="Arial" w:hAnsi="Arial"/>
                <w:sz w:val="20"/>
              </w:rPr>
              <w:t>+ 500,000 Magic Plank + 50,000 Rune Bar + 25 Lich Soul + 10 Phoenix Feather + clan kill of God-tier raid boss</w:t>
            </w:r>
          </w:p>
        </w:tc>
        <w:tc>
          <w:tcPr>
            <w:tcW w:type="dxa" w:w="3312"/>
            <w:shd w:val="clear" w:color="auto" w:fill="F6F8FB"/>
            <w:tcMar>
              <w:top w:w="60" w:type="dxa"/>
              <w:bottom w:w="60" w:type="dxa"/>
              <w:start w:w="100" w:type="dxa"/>
              <w:end w:w="100" w:type="dxa"/>
            </w:tcMar>
          </w:tcPr>
          <w:p>
            <w:r/>
            <w:r>
              <w:rPr>
                <w:rFonts w:ascii="Arial" w:hAnsi="Arial"/>
                <w:sz w:val="20"/>
              </w:rPr>
              <w:t>+5% XP. Phoenix Stew shareable from Castle. Mythic raid (10-player). Castle title cosmetics.</w:t>
            </w:r>
          </w:p>
        </w:tc>
      </w:tr>
    </w:tbl>
    <w:p>
      <w:pPr>
        <w:spacing w:after="0"/>
      </w:pPr>
    </w:p>
    <w:p>
      <w:pPr>
        <w:spacing w:after="80"/>
      </w:pPr>
      <w:r>
        <w:rPr>
          <w:rFonts w:ascii="Arial" w:hAnsi="Arial"/>
          <w:i/>
          <w:color w:val="556670"/>
        </w:rPr>
        <w:t>Critical design note: the T5 cost is intentionally too large for any one player. The math implies ≈100 active players contributing for a month or more. This is what makes a clan castle special instead of a glorified room — completing it must be a public, social achievement.</w:t>
      </w:r>
    </w:p>
    <w:p>
      <w:pPr>
        <w:pStyle w:val="Heading1"/>
      </w:pPr>
      <w:r>
        <w:t>9. Endgame goals per skill</w:t>
      </w:r>
    </w:p>
    <w:p>
      <w:pPr>
        <w:spacing w:after="160"/>
      </w:pPr>
      <w:r>
        <w:rPr>
          <w:rFonts w:ascii="Arial" w:hAnsi="Arial"/>
        </w:rPr>
        <w:t>Every skill has a unique terminal goal that exists ONLY for that skill. None of these are unlockable any other way. This is what makes leveling each skill to 99 worth doing.</w:t>
      </w:r>
    </w:p>
    <w:p>
      <w:pPr>
        <w:spacing w:before="120" w:after="0"/>
      </w:pPr>
      <w:r>
        <w:rPr>
          <w:rFonts w:ascii="Arial" w:hAnsi="Arial"/>
          <w:b/>
          <w:color w:val="B68B1F"/>
          <w:sz w:val="22"/>
        </w:rPr>
        <w:t>Attack — Champion's Edict.</w:t>
      </w:r>
    </w:p>
    <w:p>
      <w:pPr>
        <w:spacing w:after="80"/>
      </w:pPr>
      <w:r>
        <w:rPr>
          <w:rFonts w:ascii="Arial" w:hAnsi="Arial"/>
        </w:rPr>
        <w:t>At ATK 99, unlock the Champion title and the right to lead clan raids. Drop a 'Champion's Token' on rare boss kills (≤5%) that can be exchanged for cosmetic weapon skins. Permanent leaderboard entry.</w:t>
      </w:r>
    </w:p>
    <w:p>
      <w:pPr>
        <w:spacing w:before="120" w:after="0"/>
      </w:pPr>
      <w:r>
        <w:rPr>
          <w:rFonts w:ascii="Arial" w:hAnsi="Arial"/>
          <w:b/>
          <w:color w:val="B68B1F"/>
          <w:sz w:val="22"/>
        </w:rPr>
        <w:t>Strength — Mountain Heart.</w:t>
      </w:r>
    </w:p>
    <w:p>
      <w:pPr>
        <w:spacing w:after="80"/>
      </w:pPr>
      <w:r>
        <w:rPr>
          <w:rFonts w:ascii="Arial" w:hAnsi="Arial"/>
        </w:rPr>
        <w:t>At STR 99, unlock a 1/100 chance on every monster kill to drop a Mountain Heart, used to forge Heart of Stone necklace (+15 STR). Solo achievement only — cannot be traded.</w:t>
      </w:r>
    </w:p>
    <w:p>
      <w:pPr>
        <w:spacing w:before="120" w:after="0"/>
      </w:pPr>
      <w:r>
        <w:rPr>
          <w:rFonts w:ascii="Arial" w:hAnsi="Arial"/>
          <w:b/>
          <w:color w:val="B68B1F"/>
          <w:sz w:val="22"/>
        </w:rPr>
        <w:t>Defense — Bulwark stance.</w:t>
      </w:r>
    </w:p>
    <w:p>
      <w:pPr>
        <w:spacing w:after="80"/>
      </w:pPr>
      <w:r>
        <w:rPr>
          <w:rFonts w:ascii="Arial" w:hAnsi="Arial"/>
        </w:rPr>
        <w:t>At DEF 99, unlock the Bulwark stance: at 0 HP, take 1 hit at 1 HP instead of dying (15-min cooldown). Required for the world boss raids in clan castles.</w:t>
      </w:r>
    </w:p>
    <w:p>
      <w:pPr>
        <w:spacing w:before="120" w:after="0"/>
      </w:pPr>
      <w:r>
        <w:rPr>
          <w:rFonts w:ascii="Arial" w:hAnsi="Arial"/>
          <w:b/>
          <w:color w:val="B68B1F"/>
          <w:sz w:val="22"/>
        </w:rPr>
        <w:t>Hitpoints — Beastmaster.</w:t>
      </w:r>
    </w:p>
    <w:p>
      <w:pPr>
        <w:spacing w:after="80"/>
      </w:pPr>
      <w:r>
        <w:rPr>
          <w:rFonts w:ascii="Arial" w:hAnsi="Arial"/>
        </w:rPr>
        <w:t>At HP 99, unlock the Beastmaster sub-system: tame named monsters as companions (Fox, Wolf, Phoenix, Dragon Hatchling). Each tame requires a quest chain involving every gather skill at lv 70+.</w:t>
      </w:r>
    </w:p>
    <w:p>
      <w:pPr>
        <w:spacing w:before="120" w:after="0"/>
      </w:pPr>
      <w:r>
        <w:rPr>
          <w:rFonts w:ascii="Arial" w:hAnsi="Arial"/>
          <w:b/>
          <w:color w:val="B68B1F"/>
          <w:sz w:val="22"/>
        </w:rPr>
        <w:t>Prayer — Sanctity.</w:t>
      </w:r>
    </w:p>
    <w:p>
      <w:pPr>
        <w:spacing w:after="80"/>
      </w:pPr>
      <w:r>
        <w:rPr>
          <w:rFonts w:ascii="Arial" w:hAnsi="Arial"/>
        </w:rPr>
        <w:t>At PRA 99, become a Sanctified player — your buried bones grant 50% of their XP to clan members nearby (online or in same castle). Unlocks the Bone Censer cosmetic and the right to bless party food in the clan kitchen.</w:t>
      </w:r>
    </w:p>
    <w:p>
      <w:pPr>
        <w:spacing w:before="120" w:after="0"/>
      </w:pPr>
      <w:r>
        <w:rPr>
          <w:rFonts w:ascii="Arial" w:hAnsi="Arial"/>
          <w:b/>
          <w:color w:val="B68B1F"/>
          <w:sz w:val="22"/>
        </w:rPr>
        <w:t>Magic — Teleport Master.</w:t>
      </w:r>
    </w:p>
    <w:p>
      <w:pPr>
        <w:spacing w:after="80"/>
      </w:pPr>
      <w:r>
        <w:rPr>
          <w:rFonts w:ascii="Arial" w:hAnsi="Arial"/>
        </w:rPr>
        <w:t>At MAG 99, unlock the personal teleport network — set 5 anchor points across the map. Forge Ancient Runes (charges spells permanently). Sole way to enchant high-tier jewelry to grant +X% to chosen skill.</w:t>
      </w:r>
    </w:p>
    <w:p>
      <w:pPr>
        <w:spacing w:before="120" w:after="0"/>
      </w:pPr>
      <w:r>
        <w:rPr>
          <w:rFonts w:ascii="Arial" w:hAnsi="Arial"/>
          <w:b/>
          <w:color w:val="B68B1F"/>
          <w:sz w:val="22"/>
        </w:rPr>
        <w:t>Woodcutting — Magic Tree access.</w:t>
      </w:r>
    </w:p>
    <w:p>
      <w:pPr>
        <w:spacing w:after="80"/>
      </w:pPr>
      <w:r>
        <w:rPr>
          <w:rFonts w:ascii="Arial" w:hAnsi="Arial"/>
        </w:rPr>
        <w:t>At WCT 99, the rare Magic Tree node spawns once per real-time hour in a hidden grove. Magic Logs are required for all T6 tool handles, so endgame economies will pay top gold for them.</w:t>
      </w:r>
    </w:p>
    <w:p>
      <w:pPr>
        <w:spacing w:before="120" w:after="0"/>
      </w:pPr>
      <w:r>
        <w:rPr>
          <w:rFonts w:ascii="Arial" w:hAnsi="Arial"/>
          <w:b/>
          <w:color w:val="B68B1F"/>
          <w:sz w:val="22"/>
        </w:rPr>
        <w:t>Mining — Crystal Mine zone.</w:t>
      </w:r>
    </w:p>
    <w:p>
      <w:pPr>
        <w:spacing w:after="80"/>
      </w:pPr>
      <w:r>
        <w:rPr>
          <w:rFonts w:ascii="Arial" w:hAnsi="Arial"/>
        </w:rPr>
        <w:t>At MIN 99, unlock the Crystal Mine — a hidden zone where 1/500 swings yield Orichalcum, the only material that can be smithed into the Mythic Pickaxe (+200% mining speed, can mine void shards in clan raids).</w:t>
      </w:r>
    </w:p>
    <w:p>
      <w:pPr>
        <w:spacing w:before="120" w:after="0"/>
      </w:pPr>
      <w:r>
        <w:rPr>
          <w:rFonts w:ascii="Arial" w:hAnsi="Arial"/>
          <w:b/>
          <w:color w:val="B68B1F"/>
          <w:sz w:val="22"/>
        </w:rPr>
        <w:t>Fishing — Manta + Crystal Fish.</w:t>
      </w:r>
    </w:p>
    <w:p>
      <w:pPr>
        <w:spacing w:after="80"/>
      </w:pPr>
      <w:r>
        <w:rPr>
          <w:rFonts w:ascii="Arial" w:hAnsi="Arial"/>
        </w:rPr>
        <w:t>At FSH 99, the Manta Ray and Crystal Fish unlock. Manta Ray is the only fish a Phoenix Stew accepts. Crystal Fish are the only food that heals a player above max HP (overheal buffer).</w:t>
      </w:r>
    </w:p>
    <w:p>
      <w:pPr>
        <w:spacing w:before="120" w:after="0"/>
      </w:pPr>
      <w:r>
        <w:rPr>
          <w:rFonts w:ascii="Arial" w:hAnsi="Arial"/>
          <w:b/>
          <w:color w:val="B68B1F"/>
          <w:sz w:val="22"/>
        </w:rPr>
        <w:t>Farming — Magic Berry Bush.</w:t>
      </w:r>
    </w:p>
    <w:p>
      <w:pPr>
        <w:spacing w:after="80"/>
      </w:pPr>
      <w:r>
        <w:rPr>
          <w:rFonts w:ascii="Arial" w:hAnsi="Arial"/>
        </w:rPr>
        <w:t>At FRM 99, plant the Magic Berry Bush in your homestead. Once every 24h it produces a Magic Berry — a single-use consumable that grants +50,000 XP to any chosen skill. Soulbound. The single best XP item in the game.</w:t>
      </w:r>
    </w:p>
    <w:p>
      <w:pPr>
        <w:spacing w:before="120" w:after="0"/>
      </w:pPr>
      <w:r>
        <w:rPr>
          <w:rFonts w:ascii="Arial" w:hAnsi="Arial"/>
          <w:b/>
          <w:color w:val="B68B1F"/>
          <w:sz w:val="22"/>
        </w:rPr>
        <w:t>Cooking — Phoenix Stew + Feast Hall.</w:t>
      </w:r>
    </w:p>
    <w:p>
      <w:pPr>
        <w:spacing w:after="80"/>
      </w:pPr>
      <w:r>
        <w:rPr>
          <w:rFonts w:ascii="Arial" w:hAnsi="Arial"/>
        </w:rPr>
        <w:t>At COK 99, unlock the ability to cook Phoenix Stew (clan-wide buff). Unlock Feast Hall mode: prepare a meal in your kitchen that buffs every clan member who logs in within the next 4 hours.</w:t>
      </w:r>
    </w:p>
    <w:p>
      <w:pPr>
        <w:spacing w:before="120" w:after="0"/>
      </w:pPr>
      <w:r>
        <w:rPr>
          <w:rFonts w:ascii="Arial" w:hAnsi="Arial"/>
          <w:b/>
          <w:color w:val="B68B1F"/>
          <w:sz w:val="22"/>
        </w:rPr>
        <w:t>Crafting — Living Cloak.</w:t>
      </w:r>
    </w:p>
    <w:p>
      <w:pPr>
        <w:spacing w:after="80"/>
      </w:pPr>
      <w:r>
        <w:rPr>
          <w:rFonts w:ascii="Arial" w:hAnsi="Arial"/>
        </w:rPr>
        <w:t>At CFT 99, weave the Living Cloak — a cape that auto-unequips and re-equips the optimal armor for each zone you enter. Endgame quality-of-life unique to crafting.</w:t>
      </w:r>
    </w:p>
    <w:p>
      <w:pPr>
        <w:spacing w:before="120" w:after="0"/>
      </w:pPr>
      <w:r>
        <w:rPr>
          <w:rFonts w:ascii="Arial" w:hAnsi="Arial"/>
          <w:b/>
          <w:color w:val="B68B1F"/>
          <w:sz w:val="22"/>
        </w:rPr>
        <w:t>Smithing — Mythic Forging.</w:t>
      </w:r>
    </w:p>
    <w:p>
      <w:pPr>
        <w:spacing w:after="80"/>
      </w:pPr>
      <w:r>
        <w:rPr>
          <w:rFonts w:ascii="Arial" w:hAnsi="Arial"/>
        </w:rPr>
        <w:t>At SMI 99, unlock Mythic forging — the recipe for one randomly-named Mythic weapon per week, using Orichalcum and a clan-raid drop. The strongest weapons in the game cannot be obtained any other way.</w:t>
      </w:r>
    </w:p>
    <w:p>
      <w:pPr>
        <w:pStyle w:val="Heading1"/>
      </w:pPr>
      <w:r>
        <w:t>10. Math principles</w:t>
      </w:r>
    </w:p>
    <w:p>
      <w:pPr>
        <w:spacing w:after="80"/>
      </w:pPr>
      <w:r>
        <w:rPr>
          <w:rFonts w:ascii="Arial" w:hAnsi="Arial"/>
        </w:rPr>
        <w:t>These are the rules every recipe, drop rate, and bonus must obey.</w:t>
      </w:r>
    </w:p>
    <w:p>
      <w:pPr>
        <w:pStyle w:val="Heading2"/>
      </w:pPr>
      <w:r>
        <w:t>XP curve</w:t>
      </w:r>
    </w:p>
    <w:p>
      <w:pPr>
        <w:spacing w:after="80"/>
      </w:pPr>
      <w:r>
        <w:rPr>
          <w:rFonts w:ascii="Arial" w:hAnsi="Arial"/>
        </w:rPr>
        <w:t>Keep the existing OSRS-style XP table (already in code). It compresses early levels, expands late levels, and our audience expects it. Levels 1–50 should take a few sessions; 50–80 a few weeks; 80–99 a few months. We do not need to reinvent this curve.</w:t>
      </w:r>
    </w:p>
    <w:p>
      <w:pPr>
        <w:pStyle w:val="Heading2"/>
      </w:pPr>
      <w:r>
        <w:t>Action time + speed bonuses</w:t>
      </w:r>
    </w:p>
    <w:p>
      <w:pPr>
        <w:spacing w:after="80"/>
      </w:pPr>
      <w:r>
        <w:rPr>
          <w:rFonts w:ascii="Arial" w:hAnsi="Arial"/>
        </w:rPr>
        <w:t>Base action time scales with tier, then bonuses multiply.</w:t>
      </w:r>
    </w:p>
    <w:p>
      <w:pPr>
        <w:pStyle w:val="ListBullet"/>
        <w:spacing w:after="40"/>
        <w:ind w:left="360"/>
      </w:pPr>
      <w:r>
        <w:rPr>
          <w:rFonts w:ascii="Arial" w:hAnsi="Arial"/>
          <w:sz w:val="22"/>
        </w:rPr>
        <w:t>Base action time per tier: T1 3.0s, T2 4.0s, T3 5.5s, T4 7.0s, T5 9.0s, T6 12.0s.</w:t>
      </w:r>
    </w:p>
    <w:p>
      <w:pPr>
        <w:pStyle w:val="ListBullet"/>
        <w:spacing w:after="40"/>
        <w:ind w:left="360"/>
      </w:pPr>
      <w:r>
        <w:rPr>
          <w:rFonts w:ascii="Arial" w:hAnsi="Arial"/>
          <w:sz w:val="22"/>
        </w:rPr>
        <w:t>Tool speed bonus is multiplicative: actualMs = baseMs × (1 − toolBonus − roomBonus − petBonus).</w:t>
      </w:r>
    </w:p>
    <w:p>
      <w:pPr>
        <w:pStyle w:val="ListBullet"/>
        <w:spacing w:after="40"/>
        <w:ind w:left="360"/>
      </w:pPr>
      <w:r>
        <w:rPr>
          <w:rFonts w:ascii="Arial" w:hAnsi="Arial"/>
          <w:sz w:val="22"/>
        </w:rPr>
        <w:t>Cap total speed bonus at 80% so a level-99 player still feels each click; never reach 100%.</w:t>
      </w:r>
    </w:p>
    <w:p>
      <w:pPr>
        <w:pStyle w:val="Heading2"/>
      </w:pPr>
      <w:r>
        <w:t>Drop rate fairness</w:t>
      </w:r>
    </w:p>
    <w:p>
      <w:pPr>
        <w:pStyle w:val="ListBullet"/>
        <w:spacing w:after="40"/>
        <w:ind w:left="360"/>
      </w:pPr>
      <w:r>
        <w:rPr>
          <w:rFonts w:ascii="Arial" w:hAnsi="Arial"/>
          <w:sz w:val="22"/>
        </w:rPr>
        <w:t>Common drops use simple per-action probability (e.g., 50% bones, 80% slime gel).</w:t>
      </w:r>
    </w:p>
    <w:p>
      <w:pPr>
        <w:pStyle w:val="ListBullet"/>
        <w:spacing w:after="40"/>
        <w:ind w:left="360"/>
      </w:pPr>
      <w:r>
        <w:rPr>
          <w:rFonts w:ascii="Arial" w:hAnsi="Arial"/>
          <w:sz w:val="22"/>
        </w:rPr>
        <w:t>Rare drops use bad-luck protection: increase the chance by 0.1% per failed attempt, reset on success. This avoids 1/2000 drops never appearing for unlucky players.</w:t>
      </w:r>
    </w:p>
    <w:p>
      <w:pPr>
        <w:pStyle w:val="ListBullet"/>
        <w:spacing w:after="40"/>
        <w:ind w:left="360"/>
      </w:pPr>
      <w:r>
        <w:rPr>
          <w:rFonts w:ascii="Arial" w:hAnsi="Arial"/>
          <w:sz w:val="22"/>
        </w:rPr>
        <w:t>Mythic / endgame drops should be sub-1% AND a clan-shareable bonus pool — every member contributes attempts to a shared chance.</w:t>
      </w:r>
    </w:p>
    <w:p>
      <w:pPr>
        <w:pStyle w:val="Heading2"/>
      </w:pPr>
      <w:r>
        <w:t>Sinks vs faucets — gold and gems</w:t>
      </w:r>
    </w:p>
    <w:p>
      <w:pPr>
        <w:spacing w:after="80"/>
      </w:pPr>
      <w:r>
        <w:rPr>
          <w:rFonts w:ascii="Arial" w:hAnsi="Arial"/>
        </w:rPr>
        <w:t>Every loop has a faucet (gold/gems entering the economy) and a sink (gold/gems leaving). Faucets that have no matching sink cause inflation; sinks that have no matching faucet stall progress.</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440"/>
        <w:gridCol w:w="4608"/>
        <w:gridCol w:w="5040"/>
      </w:tblGrid>
      <w:tr>
        <w:trPr>
          <w:trHeight w:val="400"/>
        </w:trPr>
        <w:tc>
          <w:tcPr>
            <w:tcW w:type="dxa" w:w="1440"/>
            <w:shd w:val="clear" w:color="auto" w:fill="FFF7E6"/>
            <w:tcMar>
              <w:top w:w="60" w:type="dxa"/>
              <w:bottom w:w="60" w:type="dxa"/>
              <w:start w:w="100" w:type="dxa"/>
              <w:end w:w="100" w:type="dxa"/>
            </w:tcMar>
          </w:tcPr>
          <w:p>
            <w:r/>
            <w:r>
              <w:rPr>
                <w:rFonts w:ascii="Arial" w:hAnsi="Arial"/>
                <w:b/>
                <w:color w:val="101A24"/>
                <w:sz w:val="20"/>
              </w:rPr>
              <w:t>Currency</w:t>
            </w:r>
          </w:p>
        </w:tc>
        <w:tc>
          <w:tcPr>
            <w:tcW w:type="dxa" w:w="4608"/>
            <w:shd w:val="clear" w:color="auto" w:fill="FFF7E6"/>
            <w:tcMar>
              <w:top w:w="60" w:type="dxa"/>
              <w:bottom w:w="60" w:type="dxa"/>
              <w:start w:w="100" w:type="dxa"/>
              <w:end w:w="100" w:type="dxa"/>
            </w:tcMar>
          </w:tcPr>
          <w:p>
            <w:r/>
            <w:r>
              <w:rPr>
                <w:rFonts w:ascii="Arial" w:hAnsi="Arial"/>
                <w:b/>
                <w:color w:val="101A24"/>
                <w:sz w:val="20"/>
              </w:rPr>
              <w:t>Faucets</w:t>
            </w:r>
          </w:p>
        </w:tc>
        <w:tc>
          <w:tcPr>
            <w:tcW w:type="dxa" w:w="5040"/>
            <w:shd w:val="clear" w:color="auto" w:fill="FFF7E6"/>
            <w:tcMar>
              <w:top w:w="60" w:type="dxa"/>
              <w:bottom w:w="60" w:type="dxa"/>
              <w:start w:w="100" w:type="dxa"/>
              <w:end w:w="100" w:type="dxa"/>
            </w:tcMar>
          </w:tcPr>
          <w:p>
            <w:r/>
            <w:r>
              <w:rPr>
                <w:rFonts w:ascii="Arial" w:hAnsi="Arial"/>
                <w:b/>
                <w:color w:val="101A24"/>
                <w:sz w:val="20"/>
              </w:rPr>
              <w:t>Sinks</w:t>
            </w:r>
          </w:p>
        </w:tc>
      </w:tr>
      <w:tr>
        <w:tc>
          <w:tcPr>
            <w:tcW w:type="dxa" w:w="1440"/>
            <w:shd w:val="clear" w:color="auto" w:fill="F6F8FB"/>
            <w:tcMar>
              <w:top w:w="60" w:type="dxa"/>
              <w:bottom w:w="60" w:type="dxa"/>
              <w:start w:w="100" w:type="dxa"/>
              <w:end w:w="100" w:type="dxa"/>
            </w:tcMar>
          </w:tcPr>
          <w:p>
            <w:r/>
            <w:r>
              <w:rPr>
                <w:rFonts w:ascii="Arial" w:hAnsi="Arial"/>
                <w:sz w:val="20"/>
              </w:rPr>
              <w:t>Gold</w:t>
            </w:r>
          </w:p>
        </w:tc>
        <w:tc>
          <w:tcPr>
            <w:tcW w:type="dxa" w:w="4608"/>
            <w:shd w:val="clear" w:color="auto" w:fill="F6F8FB"/>
            <w:tcMar>
              <w:top w:w="60" w:type="dxa"/>
              <w:bottom w:w="60" w:type="dxa"/>
              <w:start w:w="100" w:type="dxa"/>
              <w:end w:w="100" w:type="dxa"/>
            </w:tcMar>
          </w:tcPr>
          <w:p>
            <w:r/>
            <w:r>
              <w:rPr>
                <w:rFonts w:ascii="Arial" w:hAnsi="Arial"/>
                <w:sz w:val="20"/>
              </w:rPr>
              <w:t>Monster kills, sell shop, daily tasks, quest rewards</w:t>
            </w:r>
          </w:p>
        </w:tc>
        <w:tc>
          <w:tcPr>
            <w:tcW w:type="dxa" w:w="5040"/>
            <w:shd w:val="clear" w:color="auto" w:fill="F6F8FB"/>
            <w:tcMar>
              <w:top w:w="60" w:type="dxa"/>
              <w:bottom w:w="60" w:type="dxa"/>
              <w:start w:w="100" w:type="dxa"/>
              <w:end w:w="100" w:type="dxa"/>
            </w:tcMar>
          </w:tcPr>
          <w:p>
            <w:r/>
            <w:r>
              <w:rPr>
                <w:rFonts w:ascii="Arial" w:hAnsi="Arial"/>
                <w:sz w:val="20"/>
              </w:rPr>
              <w:t>Equipment shop, seed shop, room/plot upgrades, repair, cosmetic dyes</w:t>
            </w:r>
          </w:p>
        </w:tc>
      </w:tr>
      <w:tr>
        <w:tc>
          <w:tcPr>
            <w:tcW w:type="dxa" w:w="1440"/>
            <w:tcMar>
              <w:top w:w="60" w:type="dxa"/>
              <w:bottom w:w="60" w:type="dxa"/>
              <w:start w:w="100" w:type="dxa"/>
              <w:end w:w="100" w:type="dxa"/>
            </w:tcMar>
          </w:tcPr>
          <w:p>
            <w:r/>
            <w:r>
              <w:rPr>
                <w:rFonts w:ascii="Arial" w:hAnsi="Arial"/>
                <w:sz w:val="20"/>
              </w:rPr>
              <w:t>Gems</w:t>
            </w:r>
          </w:p>
        </w:tc>
        <w:tc>
          <w:tcPr>
            <w:tcW w:type="dxa" w:w="4608"/>
            <w:tcMar>
              <w:top w:w="60" w:type="dxa"/>
              <w:bottom w:w="60" w:type="dxa"/>
              <w:start w:w="100" w:type="dxa"/>
              <w:end w:w="100" w:type="dxa"/>
            </w:tcMar>
          </w:tcPr>
          <w:p>
            <w:r/>
            <w:r>
              <w:rPr>
                <w:rFonts w:ascii="Arial" w:hAnsi="Arial"/>
                <w:sz w:val="20"/>
              </w:rPr>
              <w:t>IAP, season pass tier rewards, rare boss drops (cap 5/week)</w:t>
            </w:r>
          </w:p>
        </w:tc>
        <w:tc>
          <w:tcPr>
            <w:tcW w:type="dxa" w:w="5040"/>
            <w:tcMar>
              <w:top w:w="60" w:type="dxa"/>
              <w:bottom w:w="60" w:type="dxa"/>
              <w:start w:w="100" w:type="dxa"/>
              <w:end w:w="100" w:type="dxa"/>
            </w:tcMar>
          </w:tcPr>
          <w:p>
            <w:r/>
            <w:r>
              <w:rPr>
                <w:rFonts w:ascii="Arial" w:hAnsi="Arial"/>
                <w:sz w:val="20"/>
              </w:rPr>
              <w:t>Cosmetic shop, theme purchases, slot expansions, instant-finish skills (mobile)</w:t>
            </w:r>
          </w:p>
        </w:tc>
      </w:tr>
    </w:tbl>
    <w:p>
      <w:pPr>
        <w:spacing w:after="0"/>
      </w:pPr>
    </w:p>
    <w:p>
      <w:pPr>
        <w:pStyle w:val="Heading2"/>
      </w:pPr>
      <w:r>
        <w:t>Monetization fairness</w:t>
      </w:r>
    </w:p>
    <w:p>
      <w:pPr>
        <w:spacing w:after="80"/>
      </w:pPr>
      <w:r>
        <w:rPr>
          <w:rFonts w:ascii="Arial" w:hAnsi="Arial"/>
        </w:rPr>
        <w:t>Gems must NEVER buy power. They buy: cosmetics, time-savers (instant cooldowns), bag/bank slots, and convenience (auto-eat upgrades). The single exception is the Season Pass, which provides +10% all-XP for 30 days — this is the only paid power buff and it is small enough that a free player can match it with a fully-upgraded library.</w:t>
      </w:r>
    </w:p>
    <w:p>
      <w:pPr>
        <w:pStyle w:val="Heading1"/>
      </w:pPr>
      <w:r>
        <w:t>11. Worked example: Day 1 to Year 1</w:t>
      </w:r>
    </w:p>
    <w:p>
      <w:pPr>
        <w:spacing w:after="80"/>
      </w:pPr>
      <w:r>
        <w:rPr>
          <w:rFonts w:ascii="Arial" w:hAnsi="Arial"/>
        </w:rPr>
        <w:t>A new player's path through the loop. Numbers approximate; tune in workbook.</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584"/>
        <w:gridCol w:w="1152"/>
        <w:gridCol w:w="3888"/>
        <w:gridCol w:w="4176"/>
      </w:tblGrid>
      <w:tr>
        <w:trPr>
          <w:trHeight w:val="400"/>
        </w:trPr>
        <w:tc>
          <w:tcPr>
            <w:tcW w:type="dxa" w:w="1584"/>
            <w:shd w:val="clear" w:color="auto" w:fill="FFF7E6"/>
            <w:tcMar>
              <w:top w:w="60" w:type="dxa"/>
              <w:bottom w:w="60" w:type="dxa"/>
              <w:start w:w="100" w:type="dxa"/>
              <w:end w:w="100" w:type="dxa"/>
            </w:tcMar>
          </w:tcPr>
          <w:p>
            <w:r/>
            <w:r>
              <w:rPr>
                <w:rFonts w:ascii="Arial" w:hAnsi="Arial"/>
                <w:b/>
                <w:color w:val="101A24"/>
                <w:sz w:val="20"/>
              </w:rPr>
              <w:t>Phase</w:t>
            </w:r>
          </w:p>
        </w:tc>
        <w:tc>
          <w:tcPr>
            <w:tcW w:type="dxa" w:w="1152"/>
            <w:shd w:val="clear" w:color="auto" w:fill="FFF7E6"/>
            <w:tcMar>
              <w:top w:w="60" w:type="dxa"/>
              <w:bottom w:w="60" w:type="dxa"/>
              <w:start w:w="100" w:type="dxa"/>
              <w:end w:w="100" w:type="dxa"/>
            </w:tcMar>
          </w:tcPr>
          <w:p>
            <w:r/>
            <w:r>
              <w:rPr>
                <w:rFonts w:ascii="Arial" w:hAnsi="Arial"/>
                <w:b/>
                <w:color w:val="101A24"/>
                <w:sz w:val="20"/>
              </w:rPr>
              <w:t>Time</w:t>
            </w:r>
          </w:p>
        </w:tc>
        <w:tc>
          <w:tcPr>
            <w:tcW w:type="dxa" w:w="3888"/>
            <w:shd w:val="clear" w:color="auto" w:fill="FFF7E6"/>
            <w:tcMar>
              <w:top w:w="60" w:type="dxa"/>
              <w:bottom w:w="60" w:type="dxa"/>
              <w:start w:w="100" w:type="dxa"/>
              <w:end w:w="100" w:type="dxa"/>
            </w:tcMar>
          </w:tcPr>
          <w:p>
            <w:r/>
            <w:r>
              <w:rPr>
                <w:rFonts w:ascii="Arial" w:hAnsi="Arial"/>
                <w:b/>
                <w:color w:val="101A24"/>
                <w:sz w:val="20"/>
              </w:rPr>
              <w:t>What they do</w:t>
            </w:r>
          </w:p>
        </w:tc>
        <w:tc>
          <w:tcPr>
            <w:tcW w:type="dxa" w:w="4176"/>
            <w:shd w:val="clear" w:color="auto" w:fill="FFF7E6"/>
            <w:tcMar>
              <w:top w:w="60" w:type="dxa"/>
              <w:bottom w:w="60" w:type="dxa"/>
              <w:start w:w="100" w:type="dxa"/>
              <w:end w:w="100" w:type="dxa"/>
            </w:tcMar>
          </w:tcPr>
          <w:p>
            <w:r/>
            <w:r>
              <w:rPr>
                <w:rFonts w:ascii="Arial" w:hAnsi="Arial"/>
                <w:b/>
                <w:color w:val="101A24"/>
                <w:sz w:val="20"/>
              </w:rPr>
              <w:t>Why it matters</w:t>
            </w:r>
          </w:p>
        </w:tc>
      </w:tr>
      <w:tr>
        <w:tc>
          <w:tcPr>
            <w:tcW w:type="dxa" w:w="1584"/>
            <w:shd w:val="clear" w:color="auto" w:fill="F6F8FB"/>
            <w:tcMar>
              <w:top w:w="60" w:type="dxa"/>
              <w:bottom w:w="60" w:type="dxa"/>
              <w:start w:w="100" w:type="dxa"/>
              <w:end w:w="100" w:type="dxa"/>
            </w:tcMar>
          </w:tcPr>
          <w:p>
            <w:r/>
            <w:r>
              <w:rPr>
                <w:rFonts w:ascii="Arial" w:hAnsi="Arial"/>
                <w:sz w:val="20"/>
              </w:rPr>
              <w:t>Day 1 (T1)</w:t>
            </w:r>
          </w:p>
        </w:tc>
        <w:tc>
          <w:tcPr>
            <w:tcW w:type="dxa" w:w="1152"/>
            <w:shd w:val="clear" w:color="auto" w:fill="F6F8FB"/>
            <w:tcMar>
              <w:top w:w="60" w:type="dxa"/>
              <w:bottom w:w="60" w:type="dxa"/>
              <w:start w:w="100" w:type="dxa"/>
              <w:end w:w="100" w:type="dxa"/>
            </w:tcMar>
          </w:tcPr>
          <w:p>
            <w:r/>
            <w:r>
              <w:rPr>
                <w:rFonts w:ascii="Arial" w:hAnsi="Arial"/>
                <w:sz w:val="20"/>
              </w:rPr>
              <w:t>~30 min</w:t>
            </w:r>
          </w:p>
        </w:tc>
        <w:tc>
          <w:tcPr>
            <w:tcW w:type="dxa" w:w="3888"/>
            <w:shd w:val="clear" w:color="auto" w:fill="F6F8FB"/>
            <w:tcMar>
              <w:top w:w="60" w:type="dxa"/>
              <w:bottom w:w="60" w:type="dxa"/>
              <w:start w:w="100" w:type="dxa"/>
              <w:end w:w="100" w:type="dxa"/>
            </w:tcMar>
          </w:tcPr>
          <w:p>
            <w:r/>
            <w:r>
              <w:rPr>
                <w:rFonts w:ascii="Arial" w:hAnsi="Arial"/>
                <w:sz w:val="20"/>
              </w:rPr>
              <w:t>Mine copper, cut normal logs, smith Bronze Pickaxe + Pan, cook shrimp, kill slimes.</w:t>
            </w:r>
          </w:p>
        </w:tc>
        <w:tc>
          <w:tcPr>
            <w:tcW w:type="dxa" w:w="4176"/>
            <w:shd w:val="clear" w:color="auto" w:fill="F6F8FB"/>
            <w:tcMar>
              <w:top w:w="60" w:type="dxa"/>
              <w:bottom w:w="60" w:type="dxa"/>
              <w:start w:w="100" w:type="dxa"/>
              <w:end w:w="100" w:type="dxa"/>
            </w:tcMar>
          </w:tcPr>
          <w:p>
            <w:r/>
            <w:r>
              <w:rPr>
                <w:rFonts w:ascii="Arial" w:hAnsi="Arial"/>
                <w:sz w:val="20"/>
              </w:rPr>
              <w:t>Touches mining, woodcutting, smithing, cooking, combat. Loop is felt in one session.</w:t>
            </w:r>
          </w:p>
        </w:tc>
      </w:tr>
      <w:tr>
        <w:tc>
          <w:tcPr>
            <w:tcW w:type="dxa" w:w="1584"/>
            <w:tcMar>
              <w:top w:w="60" w:type="dxa"/>
              <w:bottom w:w="60" w:type="dxa"/>
              <w:start w:w="100" w:type="dxa"/>
              <w:end w:w="100" w:type="dxa"/>
            </w:tcMar>
          </w:tcPr>
          <w:p>
            <w:r/>
            <w:r>
              <w:rPr>
                <w:rFonts w:ascii="Arial" w:hAnsi="Arial"/>
                <w:sz w:val="20"/>
              </w:rPr>
              <w:t>Week 1 (T2)</w:t>
            </w:r>
          </w:p>
        </w:tc>
        <w:tc>
          <w:tcPr>
            <w:tcW w:type="dxa" w:w="1152"/>
            <w:tcMar>
              <w:top w:w="60" w:type="dxa"/>
              <w:bottom w:w="60" w:type="dxa"/>
              <w:start w:w="100" w:type="dxa"/>
              <w:end w:w="100" w:type="dxa"/>
            </w:tcMar>
          </w:tcPr>
          <w:p>
            <w:r/>
            <w:r>
              <w:rPr>
                <w:rFonts w:ascii="Arial" w:hAnsi="Arial"/>
                <w:sz w:val="20"/>
              </w:rPr>
              <w:t>~5 hrs</w:t>
            </w:r>
          </w:p>
        </w:tc>
        <w:tc>
          <w:tcPr>
            <w:tcW w:type="dxa" w:w="3888"/>
            <w:tcMar>
              <w:top w:w="60" w:type="dxa"/>
              <w:bottom w:w="60" w:type="dxa"/>
              <w:start w:w="100" w:type="dxa"/>
              <w:end w:w="100" w:type="dxa"/>
            </w:tcMar>
          </w:tcPr>
          <w:p>
            <w:r/>
            <w:r>
              <w:rPr>
                <w:rFonts w:ascii="Arial" w:hAnsi="Arial"/>
                <w:sz w:val="20"/>
              </w:rPr>
              <w:t>Forge Iron Pickaxe, plant turnips, kill goblins, upgrade Kitchen to T1.</w:t>
            </w:r>
          </w:p>
        </w:tc>
        <w:tc>
          <w:tcPr>
            <w:tcW w:type="dxa" w:w="4176"/>
            <w:tcMar>
              <w:top w:w="60" w:type="dxa"/>
              <w:bottom w:w="60" w:type="dxa"/>
              <w:start w:w="100" w:type="dxa"/>
              <w:end w:w="100" w:type="dxa"/>
            </w:tcMar>
          </w:tcPr>
          <w:p>
            <w:r/>
            <w:r>
              <w:rPr>
                <w:rFonts w:ascii="Arial" w:hAnsi="Arial"/>
                <w:sz w:val="20"/>
              </w:rPr>
              <w:t>First housing upgrade. First chance-based bonus (Iron Pan double-cook).</w:t>
            </w:r>
          </w:p>
        </w:tc>
      </w:tr>
      <w:tr>
        <w:tc>
          <w:tcPr>
            <w:tcW w:type="dxa" w:w="1584"/>
            <w:shd w:val="clear" w:color="auto" w:fill="F6F8FB"/>
            <w:tcMar>
              <w:top w:w="60" w:type="dxa"/>
              <w:bottom w:w="60" w:type="dxa"/>
              <w:start w:w="100" w:type="dxa"/>
              <w:end w:w="100" w:type="dxa"/>
            </w:tcMar>
          </w:tcPr>
          <w:p>
            <w:r/>
            <w:r>
              <w:rPr>
                <w:rFonts w:ascii="Arial" w:hAnsi="Arial"/>
                <w:sz w:val="20"/>
              </w:rPr>
              <w:t>Month 1 (T3)</w:t>
            </w:r>
          </w:p>
        </w:tc>
        <w:tc>
          <w:tcPr>
            <w:tcW w:type="dxa" w:w="1152"/>
            <w:shd w:val="clear" w:color="auto" w:fill="F6F8FB"/>
            <w:tcMar>
              <w:top w:w="60" w:type="dxa"/>
              <w:bottom w:w="60" w:type="dxa"/>
              <w:start w:w="100" w:type="dxa"/>
              <w:end w:w="100" w:type="dxa"/>
            </w:tcMar>
          </w:tcPr>
          <w:p>
            <w:r/>
            <w:r>
              <w:rPr>
                <w:rFonts w:ascii="Arial" w:hAnsi="Arial"/>
                <w:sz w:val="20"/>
              </w:rPr>
              <w:t>~30 hrs</w:t>
            </w:r>
          </w:p>
        </w:tc>
        <w:tc>
          <w:tcPr>
            <w:tcW w:type="dxa" w:w="3888"/>
            <w:shd w:val="clear" w:color="auto" w:fill="F6F8FB"/>
            <w:tcMar>
              <w:top w:w="60" w:type="dxa"/>
              <w:bottom w:w="60" w:type="dxa"/>
              <w:start w:w="100" w:type="dxa"/>
              <w:end w:w="100" w:type="dxa"/>
            </w:tcMar>
          </w:tcPr>
          <w:p>
            <w:r/>
            <w:r>
              <w:rPr>
                <w:rFonts w:ascii="Arial" w:hAnsi="Arial"/>
                <w:sz w:val="20"/>
              </w:rPr>
              <w:t>Steel gear, lobster cooking, room upgrades T2-T3, join a clan, contribute to Castle T1.</w:t>
            </w:r>
          </w:p>
        </w:tc>
        <w:tc>
          <w:tcPr>
            <w:tcW w:type="dxa" w:w="4176"/>
            <w:shd w:val="clear" w:color="auto" w:fill="F6F8FB"/>
            <w:tcMar>
              <w:top w:w="60" w:type="dxa"/>
              <w:bottom w:w="60" w:type="dxa"/>
              <w:start w:w="100" w:type="dxa"/>
              <w:end w:w="100" w:type="dxa"/>
            </w:tcMar>
          </w:tcPr>
          <w:p>
            <w:r/>
            <w:r>
              <w:rPr>
                <w:rFonts w:ascii="Arial" w:hAnsi="Arial"/>
                <w:sz w:val="20"/>
              </w:rPr>
              <w:t>Entry into clan content. First social loop.</w:t>
            </w:r>
          </w:p>
        </w:tc>
      </w:tr>
      <w:tr>
        <w:tc>
          <w:tcPr>
            <w:tcW w:type="dxa" w:w="1584"/>
            <w:tcMar>
              <w:top w:w="60" w:type="dxa"/>
              <w:bottom w:w="60" w:type="dxa"/>
              <w:start w:w="100" w:type="dxa"/>
              <w:end w:w="100" w:type="dxa"/>
            </w:tcMar>
          </w:tcPr>
          <w:p>
            <w:r/>
            <w:r>
              <w:rPr>
                <w:rFonts w:ascii="Arial" w:hAnsi="Arial"/>
                <w:sz w:val="20"/>
              </w:rPr>
              <w:t>Month 3 (T4)</w:t>
            </w:r>
          </w:p>
        </w:tc>
        <w:tc>
          <w:tcPr>
            <w:tcW w:type="dxa" w:w="1152"/>
            <w:tcMar>
              <w:top w:w="60" w:type="dxa"/>
              <w:bottom w:w="60" w:type="dxa"/>
              <w:start w:w="100" w:type="dxa"/>
              <w:end w:w="100" w:type="dxa"/>
            </w:tcMar>
          </w:tcPr>
          <w:p>
            <w:r/>
            <w:r>
              <w:rPr>
                <w:rFonts w:ascii="Arial" w:hAnsi="Arial"/>
                <w:sz w:val="20"/>
              </w:rPr>
              <w:t>~80 hrs</w:t>
            </w:r>
          </w:p>
        </w:tc>
        <w:tc>
          <w:tcPr>
            <w:tcW w:type="dxa" w:w="3888"/>
            <w:tcMar>
              <w:top w:w="60" w:type="dxa"/>
              <w:bottom w:w="60" w:type="dxa"/>
              <w:start w:w="100" w:type="dxa"/>
              <w:end w:w="100" w:type="dxa"/>
            </w:tcMar>
          </w:tcPr>
          <w:p>
            <w:r/>
            <w:r>
              <w:rPr>
                <w:rFonts w:ascii="Arial" w:hAnsi="Arial"/>
                <w:sz w:val="20"/>
              </w:rPr>
              <w:t>Mithril gear, magic-essence-charged jewelry, kill trolls/wizards, participate in Castle Defense.</w:t>
            </w:r>
          </w:p>
        </w:tc>
        <w:tc>
          <w:tcPr>
            <w:tcW w:type="dxa" w:w="4176"/>
            <w:tcMar>
              <w:top w:w="60" w:type="dxa"/>
              <w:bottom w:w="60" w:type="dxa"/>
              <w:start w:w="100" w:type="dxa"/>
              <w:end w:w="100" w:type="dxa"/>
            </w:tcMar>
          </w:tcPr>
          <w:p>
            <w:r/>
            <w:r>
              <w:rPr>
                <w:rFonts w:ascii="Arial" w:hAnsi="Arial"/>
                <w:sz w:val="20"/>
              </w:rPr>
              <w:t>Prayer + Magic become useful. First raid opt-in.</w:t>
            </w:r>
          </w:p>
        </w:tc>
      </w:tr>
      <w:tr>
        <w:tc>
          <w:tcPr>
            <w:tcW w:type="dxa" w:w="1584"/>
            <w:shd w:val="clear" w:color="auto" w:fill="F6F8FB"/>
            <w:tcMar>
              <w:top w:w="60" w:type="dxa"/>
              <w:bottom w:w="60" w:type="dxa"/>
              <w:start w:w="100" w:type="dxa"/>
              <w:end w:w="100" w:type="dxa"/>
            </w:tcMar>
          </w:tcPr>
          <w:p>
            <w:r/>
            <w:r>
              <w:rPr>
                <w:rFonts w:ascii="Arial" w:hAnsi="Arial"/>
                <w:sz w:val="20"/>
              </w:rPr>
              <w:t>Month 6 (T5)</w:t>
            </w:r>
          </w:p>
        </w:tc>
        <w:tc>
          <w:tcPr>
            <w:tcW w:type="dxa" w:w="1152"/>
            <w:shd w:val="clear" w:color="auto" w:fill="F6F8FB"/>
            <w:tcMar>
              <w:top w:w="60" w:type="dxa"/>
              <w:bottom w:w="60" w:type="dxa"/>
              <w:start w:w="100" w:type="dxa"/>
              <w:end w:w="100" w:type="dxa"/>
            </w:tcMar>
          </w:tcPr>
          <w:p>
            <w:r/>
            <w:r>
              <w:rPr>
                <w:rFonts w:ascii="Arial" w:hAnsi="Arial"/>
                <w:sz w:val="20"/>
              </w:rPr>
              <w:t>~200 hrs</w:t>
            </w:r>
          </w:p>
        </w:tc>
        <w:tc>
          <w:tcPr>
            <w:tcW w:type="dxa" w:w="3888"/>
            <w:shd w:val="clear" w:color="auto" w:fill="F6F8FB"/>
            <w:tcMar>
              <w:top w:w="60" w:type="dxa"/>
              <w:bottom w:w="60" w:type="dxa"/>
              <w:start w:w="100" w:type="dxa"/>
              <w:end w:w="100" w:type="dxa"/>
            </w:tcMar>
          </w:tcPr>
          <w:p>
            <w:r/>
            <w:r>
              <w:rPr>
                <w:rFonts w:ascii="Arial" w:hAnsi="Arial"/>
                <w:sz w:val="20"/>
              </w:rPr>
              <w:t>Adamant gear, dragon scale capes, weekly world boss, Castle T3 contribution.</w:t>
            </w:r>
          </w:p>
        </w:tc>
        <w:tc>
          <w:tcPr>
            <w:tcW w:type="dxa" w:w="4176"/>
            <w:shd w:val="clear" w:color="auto" w:fill="F6F8FB"/>
            <w:tcMar>
              <w:top w:w="60" w:type="dxa"/>
              <w:bottom w:w="60" w:type="dxa"/>
              <w:start w:w="100" w:type="dxa"/>
              <w:end w:w="100" w:type="dxa"/>
            </w:tcMar>
          </w:tcPr>
          <w:p>
            <w:r/>
            <w:r>
              <w:rPr>
                <w:rFonts w:ascii="Arial" w:hAnsi="Arial"/>
                <w:sz w:val="20"/>
              </w:rPr>
              <w:t>Skills 70+ across the board. Player is now a clan asset.</w:t>
            </w:r>
          </w:p>
        </w:tc>
      </w:tr>
      <w:tr>
        <w:tc>
          <w:tcPr>
            <w:tcW w:type="dxa" w:w="1584"/>
            <w:tcMar>
              <w:top w:w="60" w:type="dxa"/>
              <w:bottom w:w="60" w:type="dxa"/>
              <w:start w:w="100" w:type="dxa"/>
              <w:end w:w="100" w:type="dxa"/>
            </w:tcMar>
          </w:tcPr>
          <w:p>
            <w:r/>
            <w:r>
              <w:rPr>
                <w:rFonts w:ascii="Arial" w:hAnsi="Arial"/>
                <w:sz w:val="20"/>
              </w:rPr>
              <w:t>Year 1 (T6)</w:t>
            </w:r>
          </w:p>
        </w:tc>
        <w:tc>
          <w:tcPr>
            <w:tcW w:type="dxa" w:w="1152"/>
            <w:tcMar>
              <w:top w:w="60" w:type="dxa"/>
              <w:bottom w:w="60" w:type="dxa"/>
              <w:start w:w="100" w:type="dxa"/>
              <w:end w:w="100" w:type="dxa"/>
            </w:tcMar>
          </w:tcPr>
          <w:p>
            <w:r/>
            <w:r>
              <w:rPr>
                <w:rFonts w:ascii="Arial" w:hAnsi="Arial"/>
                <w:sz w:val="20"/>
              </w:rPr>
              <w:t>~600 hrs</w:t>
            </w:r>
          </w:p>
        </w:tc>
        <w:tc>
          <w:tcPr>
            <w:tcW w:type="dxa" w:w="3888"/>
            <w:tcMar>
              <w:top w:w="60" w:type="dxa"/>
              <w:bottom w:w="60" w:type="dxa"/>
              <w:start w:w="100" w:type="dxa"/>
              <w:end w:w="100" w:type="dxa"/>
            </w:tcMar>
          </w:tcPr>
          <w:p>
            <w:r/>
            <w:r>
              <w:rPr>
                <w:rFonts w:ascii="Arial" w:hAnsi="Arial"/>
                <w:sz w:val="20"/>
              </w:rPr>
              <w:t>99 in 1–3 skills, Phoenix Stew, Mythic Forging, Castle T5 raid completion.</w:t>
            </w:r>
          </w:p>
        </w:tc>
        <w:tc>
          <w:tcPr>
            <w:tcW w:type="dxa" w:w="4176"/>
            <w:tcMar>
              <w:top w:w="60" w:type="dxa"/>
              <w:bottom w:w="60" w:type="dxa"/>
              <w:start w:w="100" w:type="dxa"/>
              <w:end w:w="100" w:type="dxa"/>
            </w:tcMar>
          </w:tcPr>
          <w:p>
            <w:r/>
            <w:r>
              <w:rPr>
                <w:rFonts w:ascii="Arial" w:hAnsi="Arial"/>
                <w:sz w:val="20"/>
              </w:rPr>
              <w:t>Endgame goals start landing. Player has reasons to keep playing for cosmetics + leaderboards.</w:t>
            </w:r>
          </w:p>
        </w:tc>
      </w:tr>
    </w:tbl>
    <w:p>
      <w:pPr>
        <w:spacing w:after="0"/>
      </w:pPr>
    </w:p>
    <w:p>
      <w:pPr>
        <w:pStyle w:val="Heading1"/>
      </w:pPr>
      <w:r>
        <w:t>12. Open decisions for Tyler</w:t>
      </w:r>
    </w:p>
    <w:p>
      <w:pPr>
        <w:spacing w:after="120"/>
      </w:pPr>
      <w:r>
        <w:rPr>
          <w:rFonts w:ascii="Arial" w:hAnsi="Arial"/>
        </w:rPr>
        <w:t>Things to lock in before writing the actual recipes/data into the game code.</w:t>
      </w:r>
    </w:p>
    <w:p>
      <w:pPr>
        <w:spacing w:before="120" w:after="0"/>
      </w:pPr>
      <w:r>
        <w:rPr>
          <w:rFonts w:ascii="Arial" w:hAnsi="Arial"/>
          <w:b/>
          <w:color w:val="101A24"/>
          <w:sz w:val="22"/>
        </w:rPr>
        <w:t>Skill count.</w:t>
      </w:r>
    </w:p>
    <w:p>
      <w:pPr>
        <w:spacing w:after="40"/>
      </w:pPr>
      <w:r>
        <w:rPr>
          <w:rFonts w:ascii="Arial" w:hAnsi="Arial"/>
        </w:rPr>
        <w:t xml:space="preserve"> Keep 13 skills as in the alpha, or add Beastmaster and Enchanting as standalone skills? Recommend: keep 13, fold Beastmaster into HP and Enchanting into Magic. New skills dilute progression.</w:t>
      </w:r>
    </w:p>
    <w:p>
      <w:pPr>
        <w:spacing w:before="120" w:after="0"/>
      </w:pPr>
      <w:r>
        <w:rPr>
          <w:rFonts w:ascii="Arial" w:hAnsi="Arial"/>
          <w:b/>
          <w:color w:val="101A24"/>
          <w:sz w:val="22"/>
        </w:rPr>
        <w:t>Death penalty.</w:t>
      </w:r>
    </w:p>
    <w:p>
      <w:pPr>
        <w:spacing w:after="40"/>
      </w:pPr>
      <w:r>
        <w:rPr>
          <w:rFonts w:ascii="Arial" w:hAnsi="Arial"/>
        </w:rPr>
        <w:t xml:space="preserve"> Should dying drop items, lose XP, or just respawn? Recommend: respawn at homestead, lose 5% of current-skill XP and any active food buff. Keeps stakes without enraging mobile players.</w:t>
      </w:r>
    </w:p>
    <w:p>
      <w:pPr>
        <w:spacing w:before="120" w:after="0"/>
      </w:pPr>
      <w:r>
        <w:rPr>
          <w:rFonts w:ascii="Arial" w:hAnsi="Arial"/>
          <w:b/>
          <w:color w:val="101A24"/>
          <w:sz w:val="22"/>
        </w:rPr>
        <w:t>Trading between players.</w:t>
      </w:r>
    </w:p>
    <w:p>
      <w:pPr>
        <w:spacing w:after="40"/>
      </w:pPr>
      <w:r>
        <w:rPr>
          <w:rFonts w:ascii="Arial" w:hAnsi="Arial"/>
        </w:rPr>
        <w:t xml:space="preserve"> Free-form auction house, fixed-price trade post, or no trading? Recommend: fixed-price trade post for tier-3 and below, no trading on tier-5+ mats so the gather grind matters.</w:t>
      </w:r>
    </w:p>
    <w:p>
      <w:pPr>
        <w:spacing w:before="120" w:after="0"/>
      </w:pPr>
      <w:r>
        <w:rPr>
          <w:rFonts w:ascii="Arial" w:hAnsi="Arial"/>
          <w:b/>
          <w:color w:val="101A24"/>
          <w:sz w:val="22"/>
        </w:rPr>
        <w:t>Combat tick rate.</w:t>
      </w:r>
    </w:p>
    <w:p>
      <w:pPr>
        <w:spacing w:after="40"/>
      </w:pPr>
      <w:r>
        <w:rPr>
          <w:rFonts w:ascii="Arial" w:hAnsi="Arial"/>
        </w:rPr>
        <w:t xml:space="preserve"> Currently 2.4s per swing. Mobile players prefer faster ticks (1.5s) for satisfying feedback. Recommend: 1.8s base, scaled down by speed buffs.</w:t>
      </w:r>
    </w:p>
    <w:p>
      <w:pPr>
        <w:spacing w:before="120" w:after="0"/>
      </w:pPr>
      <w:r>
        <w:rPr>
          <w:rFonts w:ascii="Arial" w:hAnsi="Arial"/>
          <w:b/>
          <w:color w:val="101A24"/>
          <w:sz w:val="22"/>
        </w:rPr>
        <w:t>PvP.</w:t>
      </w:r>
    </w:p>
    <w:p>
      <w:pPr>
        <w:spacing w:after="40"/>
      </w:pPr>
      <w:r>
        <w:rPr>
          <w:rFonts w:ascii="Arial" w:hAnsi="Arial"/>
        </w:rPr>
        <w:t xml:space="preserve"> Pure PvE for launch, or add an arena? Recommend: PvE only at launch. Layer arena season-by-season once the economy is stable.</w:t>
      </w:r>
    </w:p>
    <w:p>
      <w:pPr>
        <w:spacing w:before="120" w:after="0"/>
      </w:pPr>
      <w:r>
        <w:rPr>
          <w:rFonts w:ascii="Arial" w:hAnsi="Arial"/>
          <w:b/>
          <w:color w:val="101A24"/>
          <w:sz w:val="22"/>
        </w:rPr>
        <w:t>Energy / fatigue mechanic.</w:t>
      </w:r>
    </w:p>
    <w:p>
      <w:pPr>
        <w:spacing w:after="40"/>
      </w:pPr>
      <w:r>
        <w:rPr>
          <w:rFonts w:ascii="Arial" w:hAnsi="Arial"/>
        </w:rPr>
        <w:t xml:space="preserve"> Some idle games gate playtime via energy. Recommend: don't. Hearthbound is idle by design — don't punish active play.</w:t>
      </w:r>
    </w:p>
    <w:p>
      <w:pPr>
        <w:spacing w:before="120" w:after="0"/>
      </w:pPr>
      <w:r>
        <w:rPr>
          <w:rFonts w:ascii="Arial" w:hAnsi="Arial"/>
          <w:b/>
          <w:color w:val="101A24"/>
          <w:sz w:val="22"/>
        </w:rPr>
        <w:t>Free vs paid offline cap.</w:t>
      </w:r>
    </w:p>
    <w:p>
      <w:pPr>
        <w:spacing w:after="40"/>
      </w:pPr>
      <w:r>
        <w:rPr>
          <w:rFonts w:ascii="Arial" w:hAnsi="Arial"/>
        </w:rPr>
        <w:t xml:space="preserve"> Currently 8h free, 16h with the Lifetime Offline+ pack. Recommend keep — it's fair and matches the quietest competitor.</w:t>
      </w:r>
    </w:p>
    <w:p>
      <w:pPr>
        <w:spacing w:before="120" w:after="0"/>
      </w:pPr>
      <w:r>
        <w:rPr>
          <w:rFonts w:ascii="Arial" w:hAnsi="Arial"/>
          <w:b/>
          <w:color w:val="101A24"/>
          <w:sz w:val="22"/>
        </w:rPr>
        <w:t>Mobile-only buffs.</w:t>
      </w:r>
    </w:p>
    <w:p>
      <w:pPr>
        <w:spacing w:after="40"/>
      </w:pPr>
      <w:r>
        <w:rPr>
          <w:rFonts w:ascii="Arial" w:hAnsi="Arial"/>
        </w:rPr>
        <w:t xml:space="preserve"> Should rewarded ads grant temporary buffs (e.g., 30 min +25% gather)? Recommend: yes, but only for free players. Disabled by Remove-Ads or Season Pass.</w:t>
      </w:r>
    </w:p>
    <w:p>
      <w:pPr>
        <w:spacing w:after="0"/>
        <w:pBdr>
          <w:bottom w:val="single" w:sz="8" w:space="1" w:color="D9DEE3"/>
        </w:pBdr>
      </w:pPr>
    </w:p>
    <w:p>
      <w:pPr>
        <w:spacing w:after="80"/>
      </w:pPr>
      <w:r>
        <w:rPr>
          <w:rFonts w:ascii="Arial" w:hAnsi="Arial"/>
          <w:i/>
          <w:color w:val="556670"/>
          <w:sz w:val="20"/>
        </w:rPr>
        <w:t>Companion data lives in hearthbound-economy.xlsx. Numbers are starting points and meant to be tuned in that workbook before being written into game code.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Arial" w:hAnsi="Arial"/>
      <w:b/>
      <w:bCs/>
      <w:color w:val="B68B1F"/>
      <w:sz w:val="32"/>
      <w:szCs w:val="28"/>
    </w:rPr>
  </w:style>
  <w:style w:type="paragraph" w:styleId="Heading2">
    <w:name w:val="heading 2"/>
    <w:basedOn w:val="Normal"/>
    <w:next w:val="Normal"/>
    <w:link w:val="Heading2Char"/>
    <w:uiPriority w:val="9"/>
    <w:unhideWhenUsed/>
    <w:qFormat/>
    <w:rsid w:val="00FC693F"/>
    <w:pPr>
      <w:keepNext/>
      <w:keepLines/>
      <w:spacing w:before="240" w:after="40"/>
      <w:outlineLvl w:val="1"/>
    </w:pPr>
    <w:rPr>
      <w:rFonts w:asciiTheme="majorHAnsi" w:eastAsiaTheme="majorEastAsia" w:hAnsiTheme="majorHAnsi" w:cstheme="majorBidi" w:ascii="Arial" w:hAnsi="Arial"/>
      <w:b/>
      <w:bCs/>
      <w:color w:val="101A24"/>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1F8A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01A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